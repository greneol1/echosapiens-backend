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6656E" w:rsidRPr="001A3957" w:rsidRDefault="00000000" w:rsidP="00085595">
      <w:pPr>
        <w:jc w:val="both"/>
        <w:rPr>
          <w:rFonts w:ascii="Arial" w:hAnsi="Arial" w:cs="Arial"/>
        </w:rPr>
      </w:pPr>
      <w:r w:rsidRPr="001A3957">
        <w:rPr>
          <w:rFonts w:ascii="Arial" w:hAnsi="Arial" w:cs="Arial"/>
        </w:rPr>
        <w:br/>
      </w:r>
      <w:r w:rsidRPr="001A3957">
        <w:rPr>
          <w:rFonts w:ascii="Arial" w:hAnsi="Arial" w:cs="Arial"/>
        </w:rPr>
        <w:br/>
      </w:r>
      <w:r w:rsidRPr="001A3957">
        <w:rPr>
          <w:rFonts w:ascii="Arial" w:hAnsi="Arial" w:cs="Arial"/>
        </w:rPr>
        <w:br/>
      </w:r>
    </w:p>
    <w:p w:rsidR="0026656E" w:rsidRPr="001A3957" w:rsidRDefault="00000000" w:rsidP="00085595">
      <w:pPr>
        <w:pStyle w:val="Titre"/>
        <w:jc w:val="both"/>
        <w:rPr>
          <w:rFonts w:ascii="Arial" w:hAnsi="Arial" w:cs="Arial"/>
          <w:lang w:val="fr-FR"/>
        </w:rPr>
      </w:pPr>
      <w:r w:rsidRPr="001A3957">
        <w:rPr>
          <w:rFonts w:ascii="Arial" w:hAnsi="Arial" w:cs="Arial"/>
          <w:lang w:val="fr-FR"/>
        </w:rPr>
        <w:t>Intelligence Artificielle et Évolution Humaine</w:t>
      </w:r>
    </w:p>
    <w:p w:rsidR="0026656E" w:rsidRPr="001A3957" w:rsidRDefault="00000000" w:rsidP="00085595">
      <w:pPr>
        <w:pStyle w:val="Sous-titre"/>
        <w:jc w:val="both"/>
        <w:rPr>
          <w:rFonts w:ascii="Arial" w:hAnsi="Arial" w:cs="Arial"/>
          <w:lang w:val="fr-FR"/>
        </w:rPr>
      </w:pPr>
      <w:r w:rsidRPr="001A3957">
        <w:rPr>
          <w:rFonts w:ascii="Arial" w:hAnsi="Arial" w:cs="Arial"/>
          <w:lang w:val="fr-FR"/>
        </w:rPr>
        <w:t>Dr. Olivier Grenet</w:t>
      </w:r>
    </w:p>
    <w:p w:rsidR="00D31EDF" w:rsidRPr="001A3957" w:rsidRDefault="00000000" w:rsidP="00085595">
      <w:pPr>
        <w:jc w:val="both"/>
        <w:rPr>
          <w:rFonts w:ascii="Arial" w:hAnsi="Arial" w:cs="Arial"/>
          <w:lang w:val="fr-FR"/>
        </w:rPr>
      </w:pPr>
      <w:r w:rsidRPr="001A3957">
        <w:rPr>
          <w:rFonts w:ascii="Arial" w:hAnsi="Arial" w:cs="Arial"/>
          <w:lang w:val="fr-FR"/>
        </w:rPr>
        <w:br/>
      </w:r>
      <w:r w:rsidRPr="001A3957">
        <w:rPr>
          <w:rFonts w:ascii="Arial" w:hAnsi="Arial" w:cs="Arial"/>
          <w:lang w:val="fr-FR"/>
        </w:rPr>
        <w:br/>
      </w:r>
    </w:p>
    <w:p w:rsidR="00D31EDF" w:rsidRPr="001A3957" w:rsidRDefault="00D31EDF" w:rsidP="00085595">
      <w:pPr>
        <w:jc w:val="both"/>
        <w:rPr>
          <w:rFonts w:ascii="Arial" w:hAnsi="Arial" w:cs="Arial"/>
          <w:lang w:val="fr-FR"/>
        </w:rPr>
      </w:pPr>
      <w:r w:rsidRPr="001A3957">
        <w:rPr>
          <w:rFonts w:ascii="Arial" w:hAnsi="Arial" w:cs="Arial"/>
          <w:lang w:val="fr-FR"/>
        </w:rPr>
        <w:br w:type="page"/>
      </w:r>
    </w:p>
    <w:p w:rsidR="0026656E" w:rsidRPr="001A3957" w:rsidRDefault="00000000" w:rsidP="00085595">
      <w:pPr>
        <w:jc w:val="both"/>
        <w:rPr>
          <w:rFonts w:ascii="Arial" w:hAnsi="Arial" w:cs="Arial"/>
          <w:lang w:val="fr-FR"/>
        </w:rPr>
      </w:pPr>
      <w:r w:rsidRPr="001A3957">
        <w:rPr>
          <w:rFonts w:ascii="Arial" w:hAnsi="Arial" w:cs="Arial"/>
          <w:lang w:val="fr-FR"/>
        </w:rPr>
        <w:lastRenderedPageBreak/>
        <w:br/>
      </w:r>
    </w:p>
    <w:p w:rsidR="00D31EDF" w:rsidRPr="001A3957" w:rsidRDefault="00D31EDF" w:rsidP="00085595">
      <w:pPr>
        <w:jc w:val="both"/>
        <w:rPr>
          <w:rFonts w:ascii="Arial" w:hAnsi="Arial" w:cs="Arial"/>
          <w:lang w:val="fr-FR"/>
        </w:rPr>
      </w:pPr>
    </w:p>
    <w:p w:rsidR="00D31EDF" w:rsidRPr="001A3957" w:rsidRDefault="00D31EDF" w:rsidP="00085595">
      <w:pPr>
        <w:jc w:val="both"/>
        <w:rPr>
          <w:rFonts w:ascii="Arial" w:hAnsi="Arial" w:cs="Arial"/>
          <w:lang w:val="fr-FR"/>
        </w:rPr>
      </w:pPr>
    </w:p>
    <w:p w:rsidR="00D31EDF" w:rsidRPr="001A3957" w:rsidRDefault="00D31EDF" w:rsidP="00085595">
      <w:pPr>
        <w:jc w:val="both"/>
        <w:rPr>
          <w:rFonts w:ascii="Arial" w:hAnsi="Arial" w:cs="Arial"/>
          <w:lang w:val="fr-FR"/>
        </w:rPr>
      </w:pPr>
    </w:p>
    <w:p w:rsidR="00D31EDF" w:rsidRPr="001A3957" w:rsidRDefault="00D31EDF" w:rsidP="00085595">
      <w:pPr>
        <w:jc w:val="both"/>
        <w:rPr>
          <w:rFonts w:ascii="Arial" w:hAnsi="Arial" w:cs="Arial"/>
          <w:lang w:val="fr-FR"/>
        </w:rPr>
      </w:pPr>
    </w:p>
    <w:p w:rsidR="00D31EDF" w:rsidRPr="001A3957" w:rsidRDefault="00D31EDF" w:rsidP="00085595">
      <w:pPr>
        <w:jc w:val="both"/>
        <w:rPr>
          <w:rFonts w:ascii="Arial" w:hAnsi="Arial" w:cs="Arial"/>
          <w:lang w:val="fr-FR"/>
        </w:rPr>
      </w:pPr>
    </w:p>
    <w:p w:rsidR="00D31EDF" w:rsidRPr="001A3957" w:rsidRDefault="00D31EDF" w:rsidP="00085595">
      <w:pPr>
        <w:jc w:val="both"/>
        <w:rPr>
          <w:rFonts w:ascii="Arial" w:hAnsi="Arial" w:cs="Arial"/>
          <w:lang w:val="fr-FR"/>
        </w:rPr>
      </w:pPr>
    </w:p>
    <w:p w:rsidR="00D31EDF" w:rsidRPr="001A3957" w:rsidRDefault="00D31EDF" w:rsidP="00085595">
      <w:pPr>
        <w:jc w:val="both"/>
        <w:rPr>
          <w:rFonts w:ascii="Arial" w:hAnsi="Arial" w:cs="Arial"/>
          <w:lang w:val="fr-FR"/>
        </w:rPr>
      </w:pPr>
    </w:p>
    <w:p w:rsidR="0026656E" w:rsidRPr="001A3957" w:rsidRDefault="00000000" w:rsidP="00085595">
      <w:pPr>
        <w:jc w:val="both"/>
        <w:rPr>
          <w:rFonts w:ascii="Arial" w:hAnsi="Arial" w:cs="Arial"/>
          <w:lang w:val="fr-FR"/>
        </w:rPr>
      </w:pPr>
      <w:proofErr w:type="gramStart"/>
      <w:r w:rsidRPr="001A3957">
        <w:rPr>
          <w:rFonts w:ascii="Arial" w:hAnsi="Arial" w:cs="Arial"/>
          <w:lang w:val="fr-FR"/>
        </w:rPr>
        <w:t>«Le</w:t>
      </w:r>
      <w:proofErr w:type="gramEnd"/>
      <w:r w:rsidRPr="001A3957">
        <w:rPr>
          <w:rFonts w:ascii="Arial" w:hAnsi="Arial" w:cs="Arial"/>
          <w:lang w:val="fr-FR"/>
        </w:rPr>
        <w:t xml:space="preserve"> temps ne respecte pas ce qui se fait sans lui»</w:t>
      </w:r>
      <w:r w:rsidR="00EE1FE9">
        <w:rPr>
          <w:rFonts w:ascii="Arial" w:hAnsi="Arial" w:cs="Arial"/>
          <w:lang w:val="fr-FR"/>
        </w:rPr>
        <w:t>.</w:t>
      </w:r>
    </w:p>
    <w:p w:rsidR="004F645F" w:rsidRDefault="00CF238E" w:rsidP="00085595">
      <w:pPr>
        <w:jc w:val="both"/>
        <w:rPr>
          <w:rFonts w:ascii="Arial" w:hAnsi="Arial" w:cs="Arial"/>
          <w:lang w:val="fr-FR"/>
        </w:rPr>
      </w:pPr>
      <w:r w:rsidRPr="001A3957">
        <w:rPr>
          <w:rFonts w:ascii="Arial" w:hAnsi="Arial" w:cs="Arial"/>
          <w:lang w:val="fr-FR"/>
        </w:rPr>
        <w:t>Paul Morand (1888-1976)</w:t>
      </w:r>
      <w:r w:rsidR="00543438" w:rsidRPr="001A3957">
        <w:rPr>
          <w:rFonts w:ascii="Arial" w:hAnsi="Arial" w:cs="Arial"/>
          <w:lang w:val="fr-FR"/>
        </w:rPr>
        <w:t>.</w:t>
      </w:r>
    </w:p>
    <w:p w:rsidR="004F645F" w:rsidRDefault="004F645F" w:rsidP="00085595">
      <w:pPr>
        <w:jc w:val="both"/>
        <w:rPr>
          <w:rFonts w:ascii="Arial" w:hAnsi="Arial" w:cs="Arial"/>
          <w:lang w:val="fr-FR"/>
        </w:rPr>
      </w:pPr>
      <w:r>
        <w:rPr>
          <w:rFonts w:ascii="Arial" w:hAnsi="Arial" w:cs="Arial"/>
          <w:lang w:val="fr-FR"/>
        </w:rPr>
        <w:br w:type="page"/>
      </w:r>
    </w:p>
    <w:p w:rsidR="004F645F" w:rsidRPr="004F645F" w:rsidRDefault="004F645F" w:rsidP="00085595">
      <w:pPr>
        <w:pStyle w:val="p1"/>
        <w:jc w:val="both"/>
        <w:rPr>
          <w:rFonts w:ascii="Arial" w:eastAsiaTheme="majorEastAsia" w:hAnsi="Arial" w:cs="Arial"/>
          <w:b/>
          <w:bCs/>
          <w:color w:val="365F91" w:themeColor="accent1" w:themeShade="BF"/>
          <w:sz w:val="28"/>
          <w:szCs w:val="28"/>
          <w:lang w:eastAsia="en-US"/>
        </w:rPr>
      </w:pPr>
      <w:r w:rsidRPr="004F645F">
        <w:rPr>
          <w:rFonts w:ascii="Arial" w:eastAsiaTheme="majorEastAsia" w:hAnsi="Arial" w:cs="Arial"/>
          <w:b/>
          <w:bCs/>
          <w:color w:val="365F91" w:themeColor="accent1" w:themeShade="BF"/>
          <w:sz w:val="28"/>
          <w:szCs w:val="28"/>
          <w:lang w:eastAsia="en-US"/>
        </w:rPr>
        <w:lastRenderedPageBreak/>
        <w:t>Plan</w:t>
      </w:r>
    </w:p>
    <w:p w:rsidR="004F645F" w:rsidRPr="004F645F" w:rsidRDefault="004F645F" w:rsidP="00085595">
      <w:pPr>
        <w:jc w:val="both"/>
        <w:rPr>
          <w:rFonts w:ascii="Arial" w:hAnsi="Arial" w:cs="Arial"/>
          <w:lang w:val="fr-FR"/>
        </w:rPr>
      </w:pPr>
      <w:r w:rsidRPr="004F645F">
        <w:rPr>
          <w:rFonts w:ascii="Arial" w:hAnsi="Arial" w:cs="Arial"/>
          <w:lang w:val="fr-FR"/>
        </w:rPr>
        <w:t>Prélude</w:t>
      </w:r>
    </w:p>
    <w:p w:rsidR="004F645F" w:rsidRPr="004F645F" w:rsidRDefault="002053FE" w:rsidP="00085595">
      <w:pPr>
        <w:jc w:val="both"/>
        <w:rPr>
          <w:rFonts w:ascii="Arial" w:hAnsi="Arial" w:cs="Arial"/>
          <w:lang w:val="fr-FR"/>
        </w:rPr>
      </w:pPr>
      <w:r>
        <w:rPr>
          <w:rFonts w:ascii="Arial" w:hAnsi="Arial" w:cs="Arial"/>
          <w:lang w:val="fr-FR"/>
        </w:rPr>
        <w:t xml:space="preserve">Chapitre 1 - </w:t>
      </w:r>
      <w:r w:rsidR="004F645F" w:rsidRPr="004F645F">
        <w:rPr>
          <w:rFonts w:ascii="Arial" w:hAnsi="Arial" w:cs="Arial"/>
          <w:lang w:val="fr-FR"/>
        </w:rPr>
        <w:t>Introduction</w:t>
      </w:r>
    </w:p>
    <w:p w:rsidR="004F645F" w:rsidRPr="004F645F" w:rsidRDefault="002053FE" w:rsidP="00085595">
      <w:pPr>
        <w:jc w:val="both"/>
        <w:rPr>
          <w:rFonts w:ascii="Arial" w:hAnsi="Arial" w:cs="Arial"/>
          <w:lang w:val="fr-FR"/>
        </w:rPr>
      </w:pPr>
      <w:r>
        <w:rPr>
          <w:rFonts w:ascii="Arial" w:hAnsi="Arial" w:cs="Arial"/>
          <w:lang w:val="fr-FR"/>
        </w:rPr>
        <w:t xml:space="preserve">Chapitre </w:t>
      </w:r>
      <w:r w:rsidR="00AA1A01">
        <w:rPr>
          <w:rFonts w:ascii="Arial" w:hAnsi="Arial" w:cs="Arial"/>
          <w:lang w:val="fr-FR"/>
        </w:rPr>
        <w:t>2</w:t>
      </w:r>
      <w:r>
        <w:rPr>
          <w:rFonts w:ascii="Arial" w:hAnsi="Arial" w:cs="Arial"/>
          <w:lang w:val="fr-FR"/>
        </w:rPr>
        <w:t xml:space="preserve"> - </w:t>
      </w:r>
      <w:r w:rsidR="004F645F" w:rsidRPr="004F645F">
        <w:rPr>
          <w:rFonts w:ascii="Arial" w:hAnsi="Arial" w:cs="Arial"/>
          <w:lang w:val="fr-FR"/>
        </w:rPr>
        <w:t>Une nouvelle ère évolutive</w:t>
      </w:r>
    </w:p>
    <w:p w:rsidR="004F645F" w:rsidRPr="004F645F" w:rsidRDefault="002053FE" w:rsidP="00085595">
      <w:pPr>
        <w:jc w:val="both"/>
        <w:rPr>
          <w:rFonts w:ascii="Arial" w:hAnsi="Arial" w:cs="Arial"/>
          <w:lang w:val="fr-FR"/>
        </w:rPr>
      </w:pPr>
      <w:r>
        <w:rPr>
          <w:rFonts w:ascii="Arial" w:hAnsi="Arial" w:cs="Arial"/>
          <w:lang w:val="fr-FR"/>
        </w:rPr>
        <w:t xml:space="preserve">Chapitre </w:t>
      </w:r>
      <w:r w:rsidR="00AA1A01">
        <w:rPr>
          <w:rFonts w:ascii="Arial" w:hAnsi="Arial" w:cs="Arial"/>
          <w:lang w:val="fr-FR"/>
        </w:rPr>
        <w:t>3</w:t>
      </w:r>
      <w:r>
        <w:rPr>
          <w:rFonts w:ascii="Arial" w:hAnsi="Arial" w:cs="Arial"/>
          <w:lang w:val="fr-FR"/>
        </w:rPr>
        <w:t xml:space="preserve"> - </w:t>
      </w:r>
      <w:r w:rsidR="004F645F" w:rsidRPr="004F645F">
        <w:rPr>
          <w:rFonts w:ascii="Arial" w:hAnsi="Arial" w:cs="Arial"/>
          <w:lang w:val="fr-FR"/>
        </w:rPr>
        <w:t>Darwin et Gould revisités</w:t>
      </w:r>
    </w:p>
    <w:p w:rsidR="004F645F" w:rsidRPr="004F645F" w:rsidRDefault="002053FE" w:rsidP="00085595">
      <w:pPr>
        <w:jc w:val="both"/>
        <w:rPr>
          <w:rFonts w:ascii="Arial" w:hAnsi="Arial" w:cs="Arial"/>
          <w:lang w:val="fr-FR"/>
        </w:rPr>
      </w:pPr>
      <w:r>
        <w:rPr>
          <w:rFonts w:ascii="Arial" w:hAnsi="Arial" w:cs="Arial"/>
          <w:lang w:val="fr-FR"/>
        </w:rPr>
        <w:t xml:space="preserve">Chapitre </w:t>
      </w:r>
      <w:r w:rsidR="00AA1A01">
        <w:rPr>
          <w:rFonts w:ascii="Arial" w:hAnsi="Arial" w:cs="Arial"/>
          <w:lang w:val="fr-FR"/>
        </w:rPr>
        <w:t>4</w:t>
      </w:r>
      <w:r>
        <w:rPr>
          <w:rFonts w:ascii="Arial" w:hAnsi="Arial" w:cs="Arial"/>
          <w:lang w:val="fr-FR"/>
        </w:rPr>
        <w:t xml:space="preserve"> - </w:t>
      </w:r>
      <w:r w:rsidR="004F645F" w:rsidRPr="004F645F">
        <w:rPr>
          <w:rFonts w:ascii="Arial" w:hAnsi="Arial" w:cs="Arial"/>
          <w:lang w:val="fr-FR"/>
        </w:rPr>
        <w:t xml:space="preserve">Pression </w:t>
      </w:r>
      <w:proofErr w:type="gramStart"/>
      <w:r w:rsidR="004F645F" w:rsidRPr="004F645F">
        <w:rPr>
          <w:rFonts w:ascii="Arial" w:hAnsi="Arial" w:cs="Arial"/>
          <w:lang w:val="fr-FR"/>
        </w:rPr>
        <w:t>sélective</w:t>
      </w:r>
      <w:r w:rsidR="00DB6F87">
        <w:rPr>
          <w:rFonts w:ascii="Arial" w:hAnsi="Arial" w:cs="Arial"/>
          <w:lang w:val="fr-FR"/>
        </w:rPr>
        <w:t>:</w:t>
      </w:r>
      <w:proofErr w:type="gramEnd"/>
      <w:r w:rsidR="004F645F" w:rsidRPr="004F645F">
        <w:rPr>
          <w:rFonts w:ascii="Arial" w:hAnsi="Arial" w:cs="Arial"/>
          <w:lang w:val="fr-FR"/>
        </w:rPr>
        <w:t xml:space="preserve"> hier biologique, aujourd’hui numérique (</w:t>
      </w:r>
      <w:r w:rsidR="0075351E">
        <w:rPr>
          <w:rFonts w:ascii="Arial" w:hAnsi="Arial" w:cs="Arial"/>
          <w:lang w:val="fr-FR"/>
        </w:rPr>
        <w:t>l</w:t>
      </w:r>
      <w:r w:rsidR="004F645F" w:rsidRPr="004F645F">
        <w:rPr>
          <w:rFonts w:ascii="Arial" w:hAnsi="Arial" w:cs="Arial"/>
          <w:lang w:val="fr-FR"/>
        </w:rPr>
        <w:t>es nouveaux équilibres</w:t>
      </w:r>
      <w:r>
        <w:rPr>
          <w:rFonts w:ascii="Arial" w:hAnsi="Arial" w:cs="Arial"/>
          <w:lang w:val="fr-FR"/>
        </w:rPr>
        <w:t xml:space="preserve"> </w:t>
      </w:r>
      <w:r w:rsidR="004F645F" w:rsidRPr="004F645F">
        <w:rPr>
          <w:rFonts w:ascii="Arial" w:hAnsi="Arial" w:cs="Arial"/>
          <w:lang w:val="fr-FR"/>
        </w:rPr>
        <w:t>ponctués)</w:t>
      </w:r>
    </w:p>
    <w:p w:rsidR="004F645F" w:rsidRPr="004F645F" w:rsidRDefault="002053FE" w:rsidP="00085595">
      <w:pPr>
        <w:jc w:val="both"/>
        <w:rPr>
          <w:rFonts w:ascii="Arial" w:hAnsi="Arial" w:cs="Arial"/>
          <w:lang w:val="fr-FR"/>
        </w:rPr>
      </w:pPr>
      <w:r>
        <w:rPr>
          <w:rFonts w:ascii="Arial" w:hAnsi="Arial" w:cs="Arial"/>
          <w:lang w:val="fr-FR"/>
        </w:rPr>
        <w:t xml:space="preserve">Chapitre </w:t>
      </w:r>
      <w:r w:rsidR="00AA1A01">
        <w:rPr>
          <w:rFonts w:ascii="Arial" w:hAnsi="Arial" w:cs="Arial"/>
          <w:lang w:val="fr-FR"/>
        </w:rPr>
        <w:t xml:space="preserve">5 </w:t>
      </w:r>
      <w:r>
        <w:rPr>
          <w:rFonts w:ascii="Arial" w:hAnsi="Arial" w:cs="Arial"/>
          <w:lang w:val="fr-FR"/>
        </w:rPr>
        <w:t xml:space="preserve">- </w:t>
      </w:r>
      <w:r w:rsidR="004F645F" w:rsidRPr="004F645F">
        <w:rPr>
          <w:rFonts w:ascii="Arial" w:hAnsi="Arial" w:cs="Arial"/>
          <w:lang w:val="fr-FR"/>
        </w:rPr>
        <w:t xml:space="preserve">Atavismes et données </w:t>
      </w:r>
      <w:proofErr w:type="gramStart"/>
      <w:r w:rsidR="004F645F" w:rsidRPr="004F645F">
        <w:rPr>
          <w:rFonts w:ascii="Arial" w:hAnsi="Arial" w:cs="Arial"/>
          <w:lang w:val="fr-FR"/>
        </w:rPr>
        <w:t>héritées</w:t>
      </w:r>
      <w:r w:rsidR="00DB6F87">
        <w:rPr>
          <w:rFonts w:ascii="Arial" w:hAnsi="Arial" w:cs="Arial"/>
          <w:lang w:val="fr-FR"/>
        </w:rPr>
        <w:t>:</w:t>
      </w:r>
      <w:proofErr w:type="gramEnd"/>
      <w:r w:rsidR="004F645F" w:rsidRPr="004F645F">
        <w:rPr>
          <w:rFonts w:ascii="Arial" w:hAnsi="Arial" w:cs="Arial"/>
          <w:lang w:val="fr-FR"/>
        </w:rPr>
        <w:t xml:space="preserve"> l’IA comme génétique culturelle</w:t>
      </w:r>
    </w:p>
    <w:p w:rsidR="004F645F" w:rsidRPr="004F645F" w:rsidRDefault="002053FE" w:rsidP="00085595">
      <w:pPr>
        <w:jc w:val="both"/>
        <w:rPr>
          <w:rFonts w:ascii="Arial" w:hAnsi="Arial" w:cs="Arial"/>
          <w:lang w:val="fr-FR"/>
        </w:rPr>
      </w:pPr>
      <w:r>
        <w:rPr>
          <w:rFonts w:ascii="Arial" w:hAnsi="Arial" w:cs="Arial"/>
          <w:lang w:val="fr-FR"/>
        </w:rPr>
        <w:t xml:space="preserve">Chapitre </w:t>
      </w:r>
      <w:r w:rsidR="00AA1A01">
        <w:rPr>
          <w:rFonts w:ascii="Arial" w:hAnsi="Arial" w:cs="Arial"/>
          <w:lang w:val="fr-FR"/>
        </w:rPr>
        <w:t xml:space="preserve">6 </w:t>
      </w:r>
      <w:r>
        <w:rPr>
          <w:rFonts w:ascii="Arial" w:hAnsi="Arial" w:cs="Arial"/>
          <w:lang w:val="fr-FR"/>
        </w:rPr>
        <w:t xml:space="preserve">- </w:t>
      </w:r>
      <w:r w:rsidR="004F645F" w:rsidRPr="004F645F">
        <w:rPr>
          <w:rFonts w:ascii="Arial" w:hAnsi="Arial" w:cs="Arial"/>
          <w:lang w:val="fr-FR"/>
        </w:rPr>
        <w:t>L’instinct maternel et les limites de l’analogie intra-espèces</w:t>
      </w:r>
    </w:p>
    <w:p w:rsidR="00292775" w:rsidRDefault="002053FE" w:rsidP="00085595">
      <w:pPr>
        <w:jc w:val="both"/>
        <w:rPr>
          <w:rFonts w:ascii="Arial" w:hAnsi="Arial" w:cs="Arial"/>
          <w:lang w:val="fr-FR"/>
        </w:rPr>
      </w:pPr>
      <w:r>
        <w:rPr>
          <w:rFonts w:ascii="Arial" w:hAnsi="Arial" w:cs="Arial"/>
          <w:lang w:val="fr-FR"/>
        </w:rPr>
        <w:t xml:space="preserve">Chapitre </w:t>
      </w:r>
      <w:r w:rsidR="00AA1A01">
        <w:rPr>
          <w:rFonts w:ascii="Arial" w:hAnsi="Arial" w:cs="Arial"/>
          <w:lang w:val="fr-FR"/>
        </w:rPr>
        <w:t>7</w:t>
      </w:r>
      <w:r>
        <w:rPr>
          <w:rFonts w:ascii="Arial" w:hAnsi="Arial" w:cs="Arial"/>
          <w:lang w:val="fr-FR"/>
        </w:rPr>
        <w:t xml:space="preserve"> - </w:t>
      </w:r>
      <w:r w:rsidR="00292775" w:rsidRPr="00292775">
        <w:rPr>
          <w:rFonts w:ascii="Arial" w:hAnsi="Arial" w:cs="Arial"/>
          <w:lang w:val="fr-FR"/>
        </w:rPr>
        <w:t xml:space="preserve">Nord et </w:t>
      </w:r>
      <w:proofErr w:type="gramStart"/>
      <w:r w:rsidR="00292775" w:rsidRPr="00292775">
        <w:rPr>
          <w:rFonts w:ascii="Arial" w:hAnsi="Arial" w:cs="Arial"/>
          <w:lang w:val="fr-FR"/>
        </w:rPr>
        <w:t>Sud</w:t>
      </w:r>
      <w:r w:rsidR="00DB6F87">
        <w:rPr>
          <w:rFonts w:ascii="Arial" w:hAnsi="Arial" w:cs="Arial"/>
          <w:lang w:val="fr-FR"/>
        </w:rPr>
        <w:t>:</w:t>
      </w:r>
      <w:proofErr w:type="gramEnd"/>
      <w:r w:rsidR="00292775" w:rsidRPr="00292775">
        <w:rPr>
          <w:rFonts w:ascii="Arial" w:hAnsi="Arial" w:cs="Arial"/>
          <w:lang w:val="fr-FR"/>
        </w:rPr>
        <w:t xml:space="preserve"> divergence des trajectoires évolutives.</w:t>
      </w:r>
    </w:p>
    <w:p w:rsidR="004F645F" w:rsidRPr="004F645F" w:rsidRDefault="002053FE" w:rsidP="00085595">
      <w:pPr>
        <w:jc w:val="both"/>
        <w:rPr>
          <w:rFonts w:ascii="Arial" w:hAnsi="Arial" w:cs="Arial"/>
          <w:lang w:val="fr-FR"/>
        </w:rPr>
      </w:pPr>
      <w:r>
        <w:rPr>
          <w:rFonts w:ascii="Arial" w:hAnsi="Arial" w:cs="Arial"/>
          <w:lang w:val="fr-FR"/>
        </w:rPr>
        <w:t xml:space="preserve">Chapitre </w:t>
      </w:r>
      <w:r w:rsidR="00AA1A01">
        <w:rPr>
          <w:rFonts w:ascii="Arial" w:hAnsi="Arial" w:cs="Arial"/>
          <w:lang w:val="fr-FR"/>
        </w:rPr>
        <w:t>8</w:t>
      </w:r>
      <w:r>
        <w:rPr>
          <w:rFonts w:ascii="Arial" w:hAnsi="Arial" w:cs="Arial"/>
          <w:lang w:val="fr-FR"/>
        </w:rPr>
        <w:t xml:space="preserve"> - </w:t>
      </w:r>
      <w:r w:rsidR="004F645F" w:rsidRPr="004F645F">
        <w:rPr>
          <w:rFonts w:ascii="Arial" w:hAnsi="Arial" w:cs="Arial"/>
          <w:lang w:val="fr-FR"/>
        </w:rPr>
        <w:t xml:space="preserve">La question de la </w:t>
      </w:r>
      <w:proofErr w:type="gramStart"/>
      <w:r w:rsidR="004F645F" w:rsidRPr="004F645F">
        <w:rPr>
          <w:rFonts w:ascii="Arial" w:hAnsi="Arial" w:cs="Arial"/>
          <w:lang w:val="fr-FR"/>
        </w:rPr>
        <w:t>qualité</w:t>
      </w:r>
      <w:r w:rsidR="00DB6F87">
        <w:rPr>
          <w:rFonts w:ascii="Arial" w:hAnsi="Arial" w:cs="Arial"/>
          <w:lang w:val="fr-FR"/>
        </w:rPr>
        <w:t>:</w:t>
      </w:r>
      <w:proofErr w:type="gramEnd"/>
      <w:r w:rsidR="004F645F" w:rsidRPr="004F645F">
        <w:rPr>
          <w:rFonts w:ascii="Arial" w:hAnsi="Arial" w:cs="Arial"/>
          <w:lang w:val="fr-FR"/>
        </w:rPr>
        <w:t xml:space="preserve"> «</w:t>
      </w:r>
      <w:proofErr w:type="spellStart"/>
      <w:r w:rsidR="004F645F" w:rsidRPr="00167F8C">
        <w:rPr>
          <w:rFonts w:ascii="Arial" w:hAnsi="Arial" w:cs="Arial"/>
          <w:i/>
          <w:iCs/>
          <w:lang w:val="fr-FR"/>
        </w:rPr>
        <w:t>Quality</w:t>
      </w:r>
      <w:proofErr w:type="spellEnd"/>
      <w:r w:rsidR="004F645F" w:rsidRPr="00167F8C">
        <w:rPr>
          <w:rFonts w:ascii="Arial" w:hAnsi="Arial" w:cs="Arial"/>
          <w:i/>
          <w:iCs/>
          <w:lang w:val="fr-FR"/>
        </w:rPr>
        <w:t xml:space="preserve"> IN, Intelligence OUT</w:t>
      </w:r>
      <w:r w:rsidR="004F645F" w:rsidRPr="004F645F">
        <w:rPr>
          <w:rFonts w:ascii="Arial" w:hAnsi="Arial" w:cs="Arial"/>
          <w:lang w:val="fr-FR"/>
        </w:rPr>
        <w:t>»</w:t>
      </w:r>
    </w:p>
    <w:p w:rsidR="004F645F" w:rsidRPr="004F645F" w:rsidRDefault="002053FE" w:rsidP="00085595">
      <w:pPr>
        <w:jc w:val="both"/>
        <w:rPr>
          <w:rFonts w:ascii="Arial" w:hAnsi="Arial" w:cs="Arial"/>
          <w:lang w:val="fr-FR"/>
        </w:rPr>
      </w:pPr>
      <w:r>
        <w:rPr>
          <w:rFonts w:ascii="Arial" w:hAnsi="Arial" w:cs="Arial"/>
          <w:lang w:val="fr-FR"/>
        </w:rPr>
        <w:t xml:space="preserve">Chapitre </w:t>
      </w:r>
      <w:r w:rsidR="00AA1A01">
        <w:rPr>
          <w:rFonts w:ascii="Arial" w:hAnsi="Arial" w:cs="Arial"/>
          <w:lang w:val="fr-FR"/>
        </w:rPr>
        <w:t>9</w:t>
      </w:r>
      <w:r>
        <w:rPr>
          <w:rFonts w:ascii="Arial" w:hAnsi="Arial" w:cs="Arial"/>
          <w:lang w:val="fr-FR"/>
        </w:rPr>
        <w:t xml:space="preserve"> - </w:t>
      </w:r>
      <w:r w:rsidR="004F645F" w:rsidRPr="004F645F">
        <w:rPr>
          <w:rFonts w:ascii="Arial" w:hAnsi="Arial" w:cs="Arial"/>
          <w:lang w:val="fr-FR"/>
        </w:rPr>
        <w:t xml:space="preserve">Leçons de la </w:t>
      </w:r>
      <w:proofErr w:type="gramStart"/>
      <w:r w:rsidR="004F645F" w:rsidRPr="004F645F">
        <w:rPr>
          <w:rFonts w:ascii="Arial" w:hAnsi="Arial" w:cs="Arial"/>
          <w:lang w:val="fr-FR"/>
        </w:rPr>
        <w:t>biologie</w:t>
      </w:r>
      <w:r w:rsidR="00DB6F87">
        <w:rPr>
          <w:rFonts w:ascii="Arial" w:hAnsi="Arial" w:cs="Arial"/>
          <w:lang w:val="fr-FR"/>
        </w:rPr>
        <w:t>:</w:t>
      </w:r>
      <w:proofErr w:type="gramEnd"/>
      <w:r w:rsidR="004F645F" w:rsidRPr="004F645F">
        <w:rPr>
          <w:rFonts w:ascii="Arial" w:hAnsi="Arial" w:cs="Arial"/>
          <w:lang w:val="fr-FR"/>
        </w:rPr>
        <w:t xml:space="preserve"> séquençage du génome humain</w:t>
      </w:r>
    </w:p>
    <w:p w:rsidR="004F645F" w:rsidRPr="004F645F" w:rsidRDefault="002053FE" w:rsidP="00085595">
      <w:pPr>
        <w:jc w:val="both"/>
        <w:rPr>
          <w:rFonts w:ascii="Arial" w:hAnsi="Arial" w:cs="Arial"/>
          <w:lang w:val="fr-FR"/>
        </w:rPr>
      </w:pPr>
      <w:r>
        <w:rPr>
          <w:rFonts w:ascii="Arial" w:hAnsi="Arial" w:cs="Arial"/>
          <w:lang w:val="fr-FR"/>
        </w:rPr>
        <w:t>Chapitre 1</w:t>
      </w:r>
      <w:r w:rsidR="00AA1A01">
        <w:rPr>
          <w:rFonts w:ascii="Arial" w:hAnsi="Arial" w:cs="Arial"/>
          <w:lang w:val="fr-FR"/>
        </w:rPr>
        <w:t>0</w:t>
      </w:r>
      <w:r>
        <w:rPr>
          <w:rFonts w:ascii="Arial" w:hAnsi="Arial" w:cs="Arial"/>
          <w:lang w:val="fr-FR"/>
        </w:rPr>
        <w:t xml:space="preserve"> - </w:t>
      </w:r>
      <w:r w:rsidR="004F645F" w:rsidRPr="004F645F">
        <w:rPr>
          <w:rFonts w:ascii="Arial" w:hAnsi="Arial" w:cs="Arial"/>
          <w:lang w:val="fr-FR"/>
        </w:rPr>
        <w:t>L’IA et la gouvernance mondiale</w:t>
      </w:r>
    </w:p>
    <w:p w:rsidR="004F645F" w:rsidRPr="004F645F" w:rsidRDefault="002053FE" w:rsidP="00085595">
      <w:pPr>
        <w:jc w:val="both"/>
        <w:rPr>
          <w:rFonts w:ascii="Arial" w:hAnsi="Arial" w:cs="Arial"/>
          <w:lang w:val="fr-FR"/>
        </w:rPr>
      </w:pPr>
      <w:bookmarkStart w:id="0" w:name="OLE_LINK4"/>
      <w:bookmarkStart w:id="1" w:name="OLE_LINK5"/>
      <w:r>
        <w:rPr>
          <w:rFonts w:ascii="Arial" w:hAnsi="Arial" w:cs="Arial"/>
          <w:lang w:val="fr-FR"/>
        </w:rPr>
        <w:t>Chapitre 1</w:t>
      </w:r>
      <w:r w:rsidR="00AA1A01">
        <w:rPr>
          <w:rFonts w:ascii="Arial" w:hAnsi="Arial" w:cs="Arial"/>
          <w:lang w:val="fr-FR"/>
        </w:rPr>
        <w:t>1</w:t>
      </w:r>
      <w:r>
        <w:rPr>
          <w:rFonts w:ascii="Arial" w:hAnsi="Arial" w:cs="Arial"/>
          <w:lang w:val="fr-FR"/>
        </w:rPr>
        <w:t xml:space="preserve"> - </w:t>
      </w:r>
      <w:r w:rsidR="004F645F" w:rsidRPr="004F645F">
        <w:rPr>
          <w:rFonts w:ascii="Arial" w:hAnsi="Arial" w:cs="Arial"/>
          <w:lang w:val="fr-FR"/>
        </w:rPr>
        <w:t>Les dangers de l’emballement technologique</w:t>
      </w:r>
    </w:p>
    <w:p w:rsidR="004F645F" w:rsidRDefault="002053FE" w:rsidP="00085595">
      <w:pPr>
        <w:jc w:val="both"/>
        <w:rPr>
          <w:rFonts w:ascii="Arial" w:hAnsi="Arial" w:cs="Arial"/>
          <w:lang w:val="fr-FR"/>
        </w:rPr>
      </w:pPr>
      <w:bookmarkStart w:id="2" w:name="OLE_LINK10"/>
      <w:bookmarkStart w:id="3" w:name="OLE_LINK11"/>
      <w:bookmarkEnd w:id="0"/>
      <w:bookmarkEnd w:id="1"/>
      <w:r>
        <w:rPr>
          <w:rFonts w:ascii="Arial" w:hAnsi="Arial" w:cs="Arial"/>
          <w:lang w:val="fr-FR"/>
        </w:rPr>
        <w:t>Chapitre 1</w:t>
      </w:r>
      <w:r w:rsidR="00AA1A01">
        <w:rPr>
          <w:rFonts w:ascii="Arial" w:hAnsi="Arial" w:cs="Arial"/>
          <w:lang w:val="fr-FR"/>
        </w:rPr>
        <w:t>2</w:t>
      </w:r>
      <w:r>
        <w:rPr>
          <w:rFonts w:ascii="Arial" w:hAnsi="Arial" w:cs="Arial"/>
          <w:lang w:val="fr-FR"/>
        </w:rPr>
        <w:t xml:space="preserve"> - </w:t>
      </w:r>
      <w:r w:rsidR="004F645F" w:rsidRPr="004F645F">
        <w:rPr>
          <w:rFonts w:ascii="Arial" w:hAnsi="Arial" w:cs="Arial"/>
          <w:lang w:val="fr-FR"/>
        </w:rPr>
        <w:t xml:space="preserve">Vers une </w:t>
      </w:r>
      <w:proofErr w:type="spellStart"/>
      <w:r w:rsidR="004F645F" w:rsidRPr="004F645F">
        <w:rPr>
          <w:rFonts w:ascii="Arial" w:hAnsi="Arial" w:cs="Arial"/>
          <w:lang w:val="fr-FR"/>
        </w:rPr>
        <w:t>co-évolution</w:t>
      </w:r>
      <w:proofErr w:type="spellEnd"/>
      <w:r w:rsidR="004F645F" w:rsidRPr="004F645F">
        <w:rPr>
          <w:rFonts w:ascii="Arial" w:hAnsi="Arial" w:cs="Arial"/>
          <w:lang w:val="fr-FR"/>
        </w:rPr>
        <w:t xml:space="preserve"> Homme–IA</w:t>
      </w:r>
    </w:p>
    <w:p w:rsidR="00056A31" w:rsidRPr="004F645F" w:rsidRDefault="00056A31" w:rsidP="00085595">
      <w:pPr>
        <w:jc w:val="both"/>
        <w:rPr>
          <w:rFonts w:ascii="Arial" w:hAnsi="Arial" w:cs="Arial"/>
          <w:lang w:val="fr-FR"/>
        </w:rPr>
      </w:pPr>
      <w:r w:rsidRPr="00056A31">
        <w:rPr>
          <w:rFonts w:ascii="Arial" w:hAnsi="Arial" w:cs="Arial"/>
          <w:lang w:val="fr-FR"/>
        </w:rPr>
        <w:t>Chapitre 1</w:t>
      </w:r>
      <w:r>
        <w:rPr>
          <w:rFonts w:ascii="Arial" w:hAnsi="Arial" w:cs="Arial"/>
          <w:lang w:val="fr-FR"/>
        </w:rPr>
        <w:t>3</w:t>
      </w:r>
      <w:r w:rsidRPr="00056A31">
        <w:rPr>
          <w:rFonts w:ascii="Arial" w:hAnsi="Arial" w:cs="Arial"/>
          <w:lang w:val="fr-FR"/>
        </w:rPr>
        <w:t xml:space="preserve"> </w:t>
      </w:r>
      <w:r w:rsidR="00453945">
        <w:rPr>
          <w:rFonts w:ascii="Arial" w:hAnsi="Arial" w:cs="Arial"/>
          <w:lang w:val="fr-FR"/>
        </w:rPr>
        <w:t>-</w:t>
      </w:r>
      <w:r w:rsidRPr="00056A31">
        <w:rPr>
          <w:rFonts w:ascii="Arial" w:hAnsi="Arial" w:cs="Arial"/>
          <w:lang w:val="fr-FR"/>
        </w:rPr>
        <w:t xml:space="preserve"> Darwin dans la </w:t>
      </w:r>
      <w:r w:rsidR="00057418">
        <w:rPr>
          <w:rFonts w:ascii="Arial" w:hAnsi="Arial" w:cs="Arial"/>
          <w:lang w:val="fr-FR"/>
        </w:rPr>
        <w:t>m</w:t>
      </w:r>
      <w:r w:rsidRPr="00056A31">
        <w:rPr>
          <w:rFonts w:ascii="Arial" w:hAnsi="Arial" w:cs="Arial"/>
          <w:lang w:val="fr-FR"/>
        </w:rPr>
        <w:t>achine</w:t>
      </w:r>
    </w:p>
    <w:bookmarkEnd w:id="2"/>
    <w:bookmarkEnd w:id="3"/>
    <w:p w:rsidR="00CF238E" w:rsidRPr="004F645F" w:rsidRDefault="002053FE" w:rsidP="00085595">
      <w:pPr>
        <w:jc w:val="both"/>
        <w:rPr>
          <w:rFonts w:ascii="Arial" w:hAnsi="Arial" w:cs="Arial"/>
          <w:lang w:val="fr-FR"/>
        </w:rPr>
      </w:pPr>
      <w:r>
        <w:rPr>
          <w:rFonts w:ascii="Arial" w:hAnsi="Arial" w:cs="Arial"/>
          <w:lang w:val="fr-FR"/>
        </w:rPr>
        <w:t>Chapitre 1</w:t>
      </w:r>
      <w:r w:rsidR="00056A31">
        <w:rPr>
          <w:rFonts w:ascii="Arial" w:hAnsi="Arial" w:cs="Arial"/>
          <w:lang w:val="fr-FR"/>
        </w:rPr>
        <w:t>4</w:t>
      </w:r>
      <w:r>
        <w:rPr>
          <w:rFonts w:ascii="Arial" w:hAnsi="Arial" w:cs="Arial"/>
          <w:lang w:val="fr-FR"/>
        </w:rPr>
        <w:t xml:space="preserve"> - </w:t>
      </w:r>
      <w:proofErr w:type="gramStart"/>
      <w:r w:rsidR="004F645F" w:rsidRPr="004F645F">
        <w:rPr>
          <w:rFonts w:ascii="Arial" w:hAnsi="Arial" w:cs="Arial"/>
          <w:lang w:val="fr-FR"/>
        </w:rPr>
        <w:t>Conclusion</w:t>
      </w:r>
      <w:r w:rsidR="00DB6F87">
        <w:rPr>
          <w:rFonts w:ascii="Arial" w:hAnsi="Arial" w:cs="Arial"/>
          <w:lang w:val="fr-FR"/>
        </w:rPr>
        <w:t>:</w:t>
      </w:r>
      <w:proofErr w:type="gramEnd"/>
      <w:r w:rsidR="004F645F" w:rsidRPr="004F645F">
        <w:rPr>
          <w:rFonts w:ascii="Arial" w:hAnsi="Arial" w:cs="Arial"/>
          <w:lang w:val="fr-FR"/>
        </w:rPr>
        <w:t xml:space="preserve"> un futur ouvert et optimiste</w:t>
      </w:r>
    </w:p>
    <w:p w:rsidR="00D31EDF" w:rsidRPr="001A3957" w:rsidRDefault="00D31EDF" w:rsidP="00085595">
      <w:pPr>
        <w:jc w:val="both"/>
        <w:rPr>
          <w:rFonts w:ascii="Arial" w:hAnsi="Arial" w:cs="Arial"/>
          <w:lang w:val="fr-FR"/>
        </w:rPr>
      </w:pPr>
      <w:r w:rsidRPr="001A3957">
        <w:rPr>
          <w:rFonts w:ascii="Arial" w:hAnsi="Arial" w:cs="Arial"/>
          <w:lang w:val="fr-FR"/>
        </w:rPr>
        <w:br w:type="page"/>
      </w:r>
    </w:p>
    <w:p w:rsidR="009F07CB" w:rsidRDefault="00000000" w:rsidP="00085595">
      <w:pPr>
        <w:pStyle w:val="p1"/>
        <w:jc w:val="both"/>
        <w:rPr>
          <w:rFonts w:ascii="Arial" w:hAnsi="Arial" w:cs="Arial"/>
          <w:sz w:val="22"/>
        </w:rPr>
      </w:pPr>
      <w:r w:rsidRPr="009F07CB">
        <w:rPr>
          <w:rFonts w:ascii="Arial" w:hAnsi="Arial" w:cs="Arial"/>
        </w:rPr>
        <w:lastRenderedPageBreak/>
        <w:br/>
      </w:r>
      <w:r w:rsidRPr="009F07CB">
        <w:rPr>
          <w:rFonts w:ascii="Arial" w:hAnsi="Arial" w:cs="Arial"/>
        </w:rPr>
        <w:br/>
      </w:r>
      <w:r w:rsidR="009F07CB" w:rsidRPr="006375EC">
        <w:rPr>
          <w:rFonts w:ascii="Arial" w:eastAsiaTheme="majorEastAsia" w:hAnsi="Arial" w:cs="Arial"/>
          <w:b/>
          <w:bCs/>
          <w:color w:val="365F91" w:themeColor="accent1" w:themeShade="BF"/>
          <w:sz w:val="28"/>
          <w:szCs w:val="28"/>
          <w:lang w:eastAsia="en-US"/>
        </w:rPr>
        <w:t>Prélude</w:t>
      </w:r>
    </w:p>
    <w:p w:rsidR="009F07CB" w:rsidRPr="0007791C" w:rsidRDefault="009F07CB" w:rsidP="00085595">
      <w:pPr>
        <w:jc w:val="both"/>
        <w:rPr>
          <w:rFonts w:ascii="Arial" w:hAnsi="Arial" w:cs="Arial"/>
          <w:szCs w:val="24"/>
          <w:lang w:val="fr-FR"/>
        </w:rPr>
      </w:pPr>
      <w:r w:rsidRPr="0007791C">
        <w:rPr>
          <w:rFonts w:ascii="Arial" w:hAnsi="Arial" w:cs="Arial"/>
          <w:szCs w:val="24"/>
          <w:lang w:val="fr-FR"/>
        </w:rPr>
        <w:t>De retour d’un congrès aux Nations Unies à Vienne o</w:t>
      </w:r>
      <w:r w:rsidR="00253A1E" w:rsidRPr="0007791C">
        <w:rPr>
          <w:rFonts w:ascii="Arial" w:hAnsi="Arial" w:cs="Arial"/>
          <w:szCs w:val="24"/>
          <w:lang w:val="fr-FR"/>
        </w:rPr>
        <w:t>ù</w:t>
      </w:r>
      <w:r w:rsidRPr="0007791C">
        <w:rPr>
          <w:rFonts w:ascii="Arial" w:hAnsi="Arial" w:cs="Arial"/>
          <w:szCs w:val="24"/>
          <w:lang w:val="fr-FR"/>
        </w:rPr>
        <w:t xml:space="preserve"> je modérais plusieurs discussions sur l’impact de l’intelligence artificielle (IA), je réfléchis à l’impact du cet événement qui rassemblait plus de 120 pays, notamment des pays en développement espérant être inclus dans la révolution de l’intelligence artificielle. Ils souhaitent faire partie du cercle restreint des producteurs de données pour les géants de l’IA, sans compromettre leur souveraineté numérique. Est-ce vraiment </w:t>
      </w:r>
      <w:proofErr w:type="gramStart"/>
      <w:r w:rsidRPr="0007791C">
        <w:rPr>
          <w:rFonts w:ascii="Arial" w:hAnsi="Arial" w:cs="Arial"/>
          <w:szCs w:val="24"/>
          <w:lang w:val="fr-FR"/>
        </w:rPr>
        <w:t>possible</w:t>
      </w:r>
      <w:r w:rsidR="00DB6F87">
        <w:rPr>
          <w:rFonts w:ascii="Arial" w:hAnsi="Arial" w:cs="Arial"/>
          <w:szCs w:val="24"/>
          <w:lang w:val="fr-FR"/>
        </w:rPr>
        <w:t>?</w:t>
      </w:r>
      <w:proofErr w:type="gramEnd"/>
      <w:r w:rsidRPr="0007791C">
        <w:rPr>
          <w:rFonts w:ascii="Arial" w:hAnsi="Arial" w:cs="Arial"/>
          <w:szCs w:val="24"/>
          <w:lang w:val="fr-FR"/>
        </w:rPr>
        <w:t xml:space="preserve"> Dans ce livre, je montre </w:t>
      </w:r>
      <w:r w:rsidR="00001D4B" w:rsidRPr="0007791C">
        <w:rPr>
          <w:rFonts w:ascii="Arial" w:hAnsi="Arial" w:cs="Arial"/>
          <w:szCs w:val="24"/>
          <w:lang w:val="fr-FR"/>
        </w:rPr>
        <w:t xml:space="preserve">qu’atteindre cet </w:t>
      </w:r>
      <w:r w:rsidRPr="0007791C">
        <w:rPr>
          <w:rFonts w:ascii="Arial" w:hAnsi="Arial" w:cs="Arial"/>
          <w:szCs w:val="24"/>
          <w:lang w:val="fr-FR"/>
        </w:rPr>
        <w:t xml:space="preserve">objectif n’est pas </w:t>
      </w:r>
      <w:r w:rsidR="00F43C21" w:rsidRPr="0007791C">
        <w:rPr>
          <w:rFonts w:ascii="Arial" w:hAnsi="Arial" w:cs="Arial"/>
          <w:szCs w:val="24"/>
          <w:lang w:val="fr-FR"/>
        </w:rPr>
        <w:t xml:space="preserve">forcément </w:t>
      </w:r>
      <w:r w:rsidRPr="0007791C">
        <w:rPr>
          <w:rFonts w:ascii="Arial" w:hAnsi="Arial" w:cs="Arial"/>
          <w:szCs w:val="24"/>
          <w:lang w:val="fr-FR"/>
        </w:rPr>
        <w:t xml:space="preserve">nécessaire </w:t>
      </w:r>
      <w:r w:rsidR="00F43C21" w:rsidRPr="0007791C">
        <w:rPr>
          <w:rFonts w:ascii="Arial" w:hAnsi="Arial" w:cs="Arial"/>
          <w:szCs w:val="24"/>
          <w:lang w:val="fr-FR"/>
        </w:rPr>
        <w:t>afin de</w:t>
      </w:r>
      <w:r w:rsidRPr="0007791C">
        <w:rPr>
          <w:rFonts w:ascii="Arial" w:hAnsi="Arial" w:cs="Arial"/>
          <w:szCs w:val="24"/>
          <w:lang w:val="fr-FR"/>
        </w:rPr>
        <w:t xml:space="preserve"> préserver leur souveraineté et que l’évolution </w:t>
      </w:r>
      <w:r w:rsidR="005E652F" w:rsidRPr="0007791C">
        <w:rPr>
          <w:rFonts w:ascii="Arial" w:hAnsi="Arial" w:cs="Arial"/>
          <w:szCs w:val="24"/>
          <w:lang w:val="fr-FR"/>
        </w:rPr>
        <w:t>« artificielle » (par opposition à « naturelle »),</w:t>
      </w:r>
      <w:r w:rsidRPr="0007791C">
        <w:rPr>
          <w:rFonts w:ascii="Arial" w:hAnsi="Arial" w:cs="Arial"/>
          <w:szCs w:val="24"/>
          <w:lang w:val="fr-FR"/>
        </w:rPr>
        <w:t xml:space="preserve"> induite par la pression numérique de l’IA pourrait bien se retourner contre les pays </w:t>
      </w:r>
      <w:proofErr w:type="gramStart"/>
      <w:r w:rsidRPr="0007791C">
        <w:rPr>
          <w:rFonts w:ascii="Arial" w:hAnsi="Arial" w:cs="Arial"/>
          <w:szCs w:val="24"/>
          <w:lang w:val="fr-FR"/>
        </w:rPr>
        <w:t>développés</w:t>
      </w:r>
      <w:r w:rsidR="00DB6F87">
        <w:rPr>
          <w:rFonts w:ascii="Arial" w:hAnsi="Arial" w:cs="Arial"/>
          <w:szCs w:val="24"/>
          <w:lang w:val="fr-FR"/>
        </w:rPr>
        <w:t>:</w:t>
      </w:r>
      <w:proofErr w:type="gramEnd"/>
      <w:r w:rsidRPr="0007791C">
        <w:rPr>
          <w:rFonts w:ascii="Arial" w:hAnsi="Arial" w:cs="Arial"/>
          <w:szCs w:val="24"/>
          <w:lang w:val="fr-FR"/>
        </w:rPr>
        <w:t xml:space="preserve"> Les outils d’intelligence artificielle exercent une nouvelle pression évolutive à laquelle le monde n’a pas encore été confronté. Plutôt que d’accentuer une division numérique redoutée entre le Sud et le Nord, qui pourrait s’aggraver, cela pourrait avoir un bénéfice totalement inattendu pour les pays en voie de développement. </w:t>
      </w:r>
    </w:p>
    <w:p w:rsidR="009F07CB" w:rsidRPr="0007791C" w:rsidRDefault="009F07CB" w:rsidP="00085595">
      <w:pPr>
        <w:jc w:val="both"/>
        <w:rPr>
          <w:rFonts w:ascii="Arial" w:hAnsi="Arial" w:cs="Arial"/>
          <w:szCs w:val="24"/>
          <w:lang w:val="fr-FR"/>
        </w:rPr>
      </w:pPr>
      <w:r w:rsidRPr="0007791C">
        <w:rPr>
          <w:rFonts w:ascii="Arial" w:hAnsi="Arial" w:cs="Arial"/>
          <w:szCs w:val="24"/>
          <w:lang w:val="fr-FR"/>
        </w:rPr>
        <w:t xml:space="preserve">L’évolution à deux vitesses causée par cette nouvelle pression sélective produira des effets inattendus, à court ou long terme mais pas ceux qui semblent les plus évident au premier </w:t>
      </w:r>
      <w:proofErr w:type="gramStart"/>
      <w:r w:rsidRPr="0007791C">
        <w:rPr>
          <w:rFonts w:ascii="Arial" w:hAnsi="Arial" w:cs="Arial"/>
          <w:szCs w:val="24"/>
          <w:lang w:val="fr-FR"/>
        </w:rPr>
        <w:t>abord</w:t>
      </w:r>
      <w:r w:rsidR="00DB6F87">
        <w:rPr>
          <w:rFonts w:ascii="Arial" w:hAnsi="Arial" w:cs="Arial"/>
          <w:szCs w:val="24"/>
          <w:lang w:val="fr-FR"/>
        </w:rPr>
        <w:t>:</w:t>
      </w:r>
      <w:proofErr w:type="gramEnd"/>
    </w:p>
    <w:p w:rsidR="009F07CB" w:rsidRPr="0007791C" w:rsidRDefault="009F07CB" w:rsidP="00085595">
      <w:pPr>
        <w:jc w:val="both"/>
        <w:rPr>
          <w:rFonts w:ascii="Arial" w:hAnsi="Arial" w:cs="Arial"/>
          <w:szCs w:val="24"/>
          <w:lang w:val="fr-FR"/>
        </w:rPr>
      </w:pPr>
      <w:r w:rsidRPr="0007791C">
        <w:rPr>
          <w:rFonts w:ascii="Arial" w:hAnsi="Arial" w:cs="Arial"/>
          <w:szCs w:val="24"/>
          <w:lang w:val="fr-FR"/>
        </w:rPr>
        <w:t xml:space="preserve">On a coutume de rappeler que l’Afrique fut le berceau de l’humanité. C’est là, dans ces plaines immenses, que nos ancêtres se sont redressés et ont laissé derrière eux les premières empreintes d’une histoire universelle. Mais ce que l’on oublie trop souvent, c’est que l’histoire de l’évolution n’est pas une ligne </w:t>
      </w:r>
      <w:proofErr w:type="gramStart"/>
      <w:r w:rsidRPr="0007791C">
        <w:rPr>
          <w:rFonts w:ascii="Arial" w:hAnsi="Arial" w:cs="Arial"/>
          <w:szCs w:val="24"/>
          <w:lang w:val="fr-FR"/>
        </w:rPr>
        <w:t>droite</w:t>
      </w:r>
      <w:r w:rsidR="00DB6F87">
        <w:rPr>
          <w:rFonts w:ascii="Arial" w:hAnsi="Arial" w:cs="Arial"/>
          <w:szCs w:val="24"/>
          <w:lang w:val="fr-FR"/>
        </w:rPr>
        <w:t>:</w:t>
      </w:r>
      <w:proofErr w:type="gramEnd"/>
      <w:r w:rsidRPr="0007791C">
        <w:rPr>
          <w:rFonts w:ascii="Arial" w:hAnsi="Arial" w:cs="Arial"/>
          <w:szCs w:val="24"/>
          <w:lang w:val="fr-FR"/>
        </w:rPr>
        <w:t xml:space="preserve"> elle est faite de résurgences, de bifurcations, de recommencements inattendus. L’Afrique qui fut le premier berceau de l’humanité</w:t>
      </w:r>
      <w:r w:rsidR="00E81E37" w:rsidRPr="0007791C">
        <w:rPr>
          <w:rFonts w:ascii="Arial" w:hAnsi="Arial" w:cs="Arial"/>
          <w:szCs w:val="24"/>
          <w:lang w:val="fr-FR"/>
        </w:rPr>
        <w:t xml:space="preserve">, pourrait </w:t>
      </w:r>
      <w:r w:rsidRPr="0007791C">
        <w:rPr>
          <w:rFonts w:ascii="Arial" w:hAnsi="Arial" w:cs="Arial"/>
          <w:szCs w:val="24"/>
          <w:lang w:val="fr-FR"/>
        </w:rPr>
        <w:t>peut-être demain</w:t>
      </w:r>
      <w:r w:rsidR="00E81E37" w:rsidRPr="0007791C">
        <w:rPr>
          <w:rFonts w:ascii="Arial" w:hAnsi="Arial" w:cs="Arial"/>
          <w:szCs w:val="24"/>
          <w:lang w:val="fr-FR"/>
        </w:rPr>
        <w:t xml:space="preserve"> </w:t>
      </w:r>
      <w:r w:rsidRPr="0007791C">
        <w:rPr>
          <w:rFonts w:ascii="Arial" w:hAnsi="Arial" w:cs="Arial"/>
          <w:szCs w:val="24"/>
          <w:lang w:val="fr-FR"/>
        </w:rPr>
        <w:t xml:space="preserve">le </w:t>
      </w:r>
      <w:proofErr w:type="gramStart"/>
      <w:r w:rsidR="00F96E44" w:rsidRPr="0007791C">
        <w:rPr>
          <w:rFonts w:ascii="Arial" w:hAnsi="Arial" w:cs="Arial"/>
          <w:szCs w:val="24"/>
          <w:lang w:val="fr-FR"/>
        </w:rPr>
        <w:t>redevenir</w:t>
      </w:r>
      <w:r w:rsidR="00DB6F87">
        <w:rPr>
          <w:rFonts w:ascii="Arial" w:hAnsi="Arial" w:cs="Arial"/>
          <w:szCs w:val="24"/>
          <w:lang w:val="fr-FR"/>
        </w:rPr>
        <w:t>:</w:t>
      </w:r>
      <w:proofErr w:type="gramEnd"/>
      <w:r w:rsidRPr="0007791C">
        <w:rPr>
          <w:rFonts w:ascii="Arial" w:hAnsi="Arial" w:cs="Arial"/>
          <w:szCs w:val="24"/>
          <w:lang w:val="fr-FR"/>
        </w:rPr>
        <w:t xml:space="preserve"> Un foyer d’une nouvelle émergence. En biologie évolutive, on parle souvent de « réservoir génétique » - et aussi de « fardeau génétique » (j’y reviendrai) - pour désigner une population qui, en étant moins exposée à certaines pressions sélectives que d’autres, conserve une diversité ou des traits anciens disparus ailleurs. Ainsi, certaines lignées animales isolées (insulaires par exemple) dans des environnements stables deviennent les gardiennes silencieuses d’un passé biologique et sont par ailleurs plus homogènes au niveau génétique</w:t>
      </w:r>
      <w:r w:rsidRPr="0007791C">
        <w:rPr>
          <w:rFonts w:ascii="Arial" w:hAnsi="Arial" w:cs="Arial"/>
          <w:szCs w:val="24"/>
          <w:vertAlign w:val="superscript"/>
          <w:lang w:val="fr-FR"/>
        </w:rPr>
        <w:t>1</w:t>
      </w:r>
      <w:r w:rsidRPr="0007791C">
        <w:rPr>
          <w:rFonts w:ascii="Arial" w:hAnsi="Arial" w:cs="Arial"/>
          <w:szCs w:val="24"/>
          <w:lang w:val="fr-FR"/>
        </w:rPr>
        <w:t xml:space="preserve">. </w:t>
      </w:r>
    </w:p>
    <w:p w:rsidR="009F07CB" w:rsidRPr="0007791C" w:rsidRDefault="009F07CB" w:rsidP="00085595">
      <w:pPr>
        <w:pStyle w:val="p1"/>
        <w:spacing w:before="0" w:beforeAutospacing="0" w:afterLines="200" w:after="480" w:afterAutospacing="0" w:line="276" w:lineRule="auto"/>
        <w:jc w:val="both"/>
        <w:rPr>
          <w:rFonts w:ascii="Arial" w:eastAsiaTheme="minorEastAsia" w:hAnsi="Arial" w:cs="Arial"/>
          <w:lang w:eastAsia="en-US"/>
        </w:rPr>
      </w:pPr>
      <w:r w:rsidRPr="0007791C">
        <w:rPr>
          <w:rFonts w:ascii="Arial" w:eastAsiaTheme="minorEastAsia" w:hAnsi="Arial" w:cs="Arial"/>
          <w:lang w:eastAsia="en-US"/>
        </w:rPr>
        <w:t>Aujourd’hui, alors que le Nord global s’enfonce dans une ère de pression évolutive</w:t>
      </w:r>
      <w:r w:rsidR="00F47013">
        <w:rPr>
          <w:rFonts w:ascii="Arial" w:eastAsiaTheme="minorEastAsia" w:hAnsi="Arial" w:cs="Arial"/>
          <w:lang w:eastAsia="en-US"/>
        </w:rPr>
        <w:t xml:space="preserve"> digitale</w:t>
      </w:r>
      <w:r w:rsidRPr="0007791C">
        <w:rPr>
          <w:rFonts w:ascii="Arial" w:eastAsiaTheme="minorEastAsia" w:hAnsi="Arial" w:cs="Arial"/>
          <w:lang w:eastAsia="en-US"/>
        </w:rPr>
        <w:t xml:space="preserve"> inédite – celle de l’intelligence artificielle et de son omniprésence – le Sud global se trouve paradoxalement en retrait de cette course effrénée (pour l’instant). Ce qui semble pour le sud comme une malédiction</w:t>
      </w:r>
      <w:r w:rsidR="00F47013">
        <w:rPr>
          <w:rFonts w:ascii="Arial" w:eastAsiaTheme="minorEastAsia" w:hAnsi="Arial" w:cs="Arial"/>
          <w:lang w:eastAsia="en-US"/>
        </w:rPr>
        <w:t xml:space="preserve"> et une perte de chance</w:t>
      </w:r>
      <w:r w:rsidRPr="0007791C">
        <w:rPr>
          <w:rFonts w:ascii="Arial" w:eastAsiaTheme="minorEastAsia" w:hAnsi="Arial" w:cs="Arial"/>
          <w:lang w:eastAsia="en-US"/>
        </w:rPr>
        <w:t xml:space="preserve"> pourrait bien, à moyen terme, se transformer en une bénédiction pour l’espèce humaine. </w:t>
      </w:r>
      <w:r w:rsidRPr="0007791C">
        <w:rPr>
          <w:rFonts w:ascii="Arial" w:eastAsiaTheme="minorEastAsia" w:hAnsi="Arial" w:cs="Arial"/>
          <w:lang w:eastAsia="en-US"/>
        </w:rPr>
        <w:lastRenderedPageBreak/>
        <w:t xml:space="preserve">Là où les pays industrialisés subissent une pression </w:t>
      </w:r>
      <w:r w:rsidR="00AC2EAC">
        <w:rPr>
          <w:rFonts w:ascii="Arial" w:eastAsiaTheme="minorEastAsia" w:hAnsi="Arial" w:cs="Arial"/>
          <w:lang w:eastAsia="en-US"/>
        </w:rPr>
        <w:t xml:space="preserve">digitale </w:t>
      </w:r>
      <w:r w:rsidRPr="0007791C">
        <w:rPr>
          <w:rFonts w:ascii="Arial" w:eastAsiaTheme="minorEastAsia" w:hAnsi="Arial" w:cs="Arial"/>
          <w:lang w:eastAsia="en-US"/>
        </w:rPr>
        <w:t>sélective brutale, façonnant à marche forcée comportements, métiers et psychismes, les pays en voie de développement restent en partie préservés de cette contrainte numérique</w:t>
      </w:r>
      <w:r w:rsidR="003B2F07">
        <w:rPr>
          <w:rFonts w:ascii="Arial" w:eastAsiaTheme="minorEastAsia" w:hAnsi="Arial" w:cs="Arial"/>
          <w:lang w:eastAsia="en-US"/>
        </w:rPr>
        <w:t xml:space="preserve"> (2,8 millions d’êtres humains n’ont pas accès à internet)</w:t>
      </w:r>
      <w:r w:rsidRPr="0007791C">
        <w:rPr>
          <w:rFonts w:ascii="Arial" w:eastAsiaTheme="minorEastAsia" w:hAnsi="Arial" w:cs="Arial"/>
          <w:lang w:eastAsia="en-US"/>
        </w:rPr>
        <w:t xml:space="preserve">. Or, en biologie, l’absence de pression directe ne signifie pas </w:t>
      </w:r>
      <w:proofErr w:type="gramStart"/>
      <w:r w:rsidRPr="0007791C">
        <w:rPr>
          <w:rFonts w:ascii="Arial" w:eastAsiaTheme="minorEastAsia" w:hAnsi="Arial" w:cs="Arial"/>
          <w:lang w:eastAsia="en-US"/>
        </w:rPr>
        <w:t>stagnation</w:t>
      </w:r>
      <w:r w:rsidR="00DB6F87">
        <w:rPr>
          <w:rFonts w:ascii="Arial" w:eastAsiaTheme="minorEastAsia" w:hAnsi="Arial" w:cs="Arial"/>
          <w:lang w:eastAsia="en-US"/>
        </w:rPr>
        <w:t>:</w:t>
      </w:r>
      <w:proofErr w:type="gramEnd"/>
      <w:r w:rsidRPr="0007791C">
        <w:rPr>
          <w:rFonts w:ascii="Arial" w:eastAsiaTheme="minorEastAsia" w:hAnsi="Arial" w:cs="Arial"/>
          <w:lang w:eastAsia="en-US"/>
        </w:rPr>
        <w:t xml:space="preserve"> elle peut ouvrir la voie à des trajectoires alternatives, à des héritages préservés, parfois même à une renaissance qui pourrait conduire par exemple l’Afrique à être à nouveau une seconde fois le berceau de notre humanité préservée, une autre humanité.</w:t>
      </w:r>
    </w:p>
    <w:p w:rsidR="009F07CB" w:rsidRPr="0007791C" w:rsidRDefault="009F07CB" w:rsidP="00085595">
      <w:pPr>
        <w:pStyle w:val="p1"/>
        <w:spacing w:before="0" w:beforeAutospacing="0" w:afterLines="200" w:after="480" w:afterAutospacing="0" w:line="276" w:lineRule="auto"/>
        <w:jc w:val="both"/>
        <w:rPr>
          <w:rFonts w:ascii="Arial" w:hAnsi="Arial" w:cs="Arial"/>
        </w:rPr>
      </w:pPr>
      <w:r w:rsidRPr="0007791C">
        <w:rPr>
          <w:rFonts w:ascii="Arial" w:hAnsi="Arial" w:cs="Arial"/>
        </w:rPr>
        <w:t>Ainsi, l’idée qu’un nouveau berceau de l’humanité puisse émerger, en Afrique ou plus largement dans ces zones encore peu soumises à l’empreinte digitale de l’IA, n’a rien d’une fantaisie. L’évolution n’obéit pas toujours au temps long des millions d’années. Certains processus biologiques – notamment ceux qui touchent aux dimensions psychiques et comportementales – peuvent se mettre en place rapidement, par de subtils mécanismes épigénétiques ou par la plasticité cérébrale, ces ajustements rapides qui permettent à une espèce de se réinventer face à son environnement (ou la façon de réconcilier Lamarck avec Darwin</w:t>
      </w:r>
      <w:r w:rsidR="00B42BCB" w:rsidRPr="0007791C">
        <w:rPr>
          <w:rFonts w:ascii="Arial" w:hAnsi="Arial" w:cs="Arial"/>
        </w:rPr>
        <w:t xml:space="preserve"> grâce à l’épigénétique</w:t>
      </w:r>
      <w:r w:rsidRPr="0007791C">
        <w:rPr>
          <w:rFonts w:ascii="Arial" w:hAnsi="Arial" w:cs="Arial"/>
        </w:rPr>
        <w:t>).</w:t>
      </w:r>
    </w:p>
    <w:p w:rsidR="009F07CB" w:rsidRPr="0007791C" w:rsidRDefault="006D5D63" w:rsidP="00085595">
      <w:pPr>
        <w:pStyle w:val="p1"/>
        <w:spacing w:before="0" w:beforeAutospacing="0" w:afterLines="200" w:after="480" w:afterAutospacing="0" w:line="276" w:lineRule="auto"/>
        <w:jc w:val="both"/>
        <w:rPr>
          <w:rFonts w:ascii="Arial" w:hAnsi="Arial" w:cs="Arial"/>
        </w:rPr>
      </w:pPr>
      <w:r>
        <w:rPr>
          <w:rFonts w:ascii="Arial" w:hAnsi="Arial" w:cs="Arial"/>
        </w:rPr>
        <w:t>La</w:t>
      </w:r>
      <w:r w:rsidR="009F07CB" w:rsidRPr="0007791C">
        <w:rPr>
          <w:rFonts w:ascii="Arial" w:hAnsi="Arial" w:cs="Arial"/>
        </w:rPr>
        <w:t xml:space="preserve"> « révolution » qui s’annonce ne se comptera </w:t>
      </w:r>
      <w:r w:rsidR="00A82E6E">
        <w:rPr>
          <w:rFonts w:ascii="Arial" w:hAnsi="Arial" w:cs="Arial"/>
        </w:rPr>
        <w:t>pas en</w:t>
      </w:r>
      <w:r w:rsidR="009F07CB" w:rsidRPr="0007791C">
        <w:rPr>
          <w:rFonts w:ascii="Arial" w:hAnsi="Arial" w:cs="Arial"/>
        </w:rPr>
        <w:t xml:space="preserve"> ères </w:t>
      </w:r>
      <w:proofErr w:type="gramStart"/>
      <w:r w:rsidR="009F07CB" w:rsidRPr="0007791C">
        <w:rPr>
          <w:rFonts w:ascii="Arial" w:hAnsi="Arial" w:cs="Arial"/>
        </w:rPr>
        <w:t>géologiques</w:t>
      </w:r>
      <w:r w:rsidR="00DB6F87">
        <w:rPr>
          <w:rFonts w:ascii="Arial" w:hAnsi="Arial" w:cs="Arial"/>
        </w:rPr>
        <w:t>:</w:t>
      </w:r>
      <w:proofErr w:type="gramEnd"/>
      <w:r w:rsidR="00A82E6E">
        <w:rPr>
          <w:rFonts w:ascii="Arial" w:hAnsi="Arial" w:cs="Arial"/>
        </w:rPr>
        <w:t xml:space="preserve"> </w:t>
      </w:r>
      <w:r w:rsidR="009F07CB" w:rsidRPr="0007791C">
        <w:rPr>
          <w:rFonts w:ascii="Arial" w:hAnsi="Arial" w:cs="Arial"/>
        </w:rPr>
        <w:t xml:space="preserve">L’histoire peut se répéter à l’échelle de quelques générations. </w:t>
      </w:r>
      <w:r w:rsidR="00015AB7">
        <w:rPr>
          <w:rFonts w:ascii="Arial" w:hAnsi="Arial" w:cs="Arial"/>
        </w:rPr>
        <w:t>C</w:t>
      </w:r>
      <w:r w:rsidR="009F07CB" w:rsidRPr="0007791C">
        <w:rPr>
          <w:rFonts w:ascii="Arial" w:hAnsi="Arial" w:cs="Arial"/>
        </w:rPr>
        <w:t xml:space="preserve">e qui fut jadis les processus de l’origine de l’espèce humaine pourrait bien redevenir demain une voie vers une </w:t>
      </w:r>
      <w:proofErr w:type="gramStart"/>
      <w:r w:rsidR="009F07CB" w:rsidRPr="0007791C">
        <w:rPr>
          <w:rFonts w:ascii="Arial" w:hAnsi="Arial" w:cs="Arial"/>
        </w:rPr>
        <w:t>alternative</w:t>
      </w:r>
      <w:r w:rsidR="00DB6F87">
        <w:rPr>
          <w:rFonts w:ascii="Arial" w:hAnsi="Arial" w:cs="Arial"/>
        </w:rPr>
        <w:t>:</w:t>
      </w:r>
      <w:proofErr w:type="gramEnd"/>
      <w:r w:rsidR="009F07CB" w:rsidRPr="0007791C">
        <w:rPr>
          <w:rFonts w:ascii="Arial" w:hAnsi="Arial" w:cs="Arial"/>
        </w:rPr>
        <w:t xml:space="preserve"> une humanité repensée, née non plus seulement de la sélection naturelle, mais d’un équilibre (ou plutôt d’un déséquilibre fondateur entre le digital et le non-digital</w:t>
      </w:r>
      <w:r w:rsidR="00015AB7">
        <w:rPr>
          <w:rFonts w:ascii="Arial" w:hAnsi="Arial" w:cs="Arial"/>
        </w:rPr>
        <w:t xml:space="preserve">, et entre le </w:t>
      </w:r>
      <w:r w:rsidR="0099345E">
        <w:rPr>
          <w:rFonts w:ascii="Arial" w:hAnsi="Arial" w:cs="Arial"/>
        </w:rPr>
        <w:t>N</w:t>
      </w:r>
      <w:r w:rsidR="00015AB7">
        <w:rPr>
          <w:rFonts w:ascii="Arial" w:hAnsi="Arial" w:cs="Arial"/>
        </w:rPr>
        <w:t xml:space="preserve">ord et le </w:t>
      </w:r>
      <w:r w:rsidR="0099345E">
        <w:rPr>
          <w:rFonts w:ascii="Arial" w:hAnsi="Arial" w:cs="Arial"/>
        </w:rPr>
        <w:t>S</w:t>
      </w:r>
      <w:r w:rsidR="00015AB7">
        <w:rPr>
          <w:rFonts w:ascii="Arial" w:hAnsi="Arial" w:cs="Arial"/>
        </w:rPr>
        <w:t>ud</w:t>
      </w:r>
      <w:r w:rsidR="009F07CB" w:rsidRPr="0007791C">
        <w:rPr>
          <w:rFonts w:ascii="Arial" w:hAnsi="Arial" w:cs="Arial"/>
        </w:rPr>
        <w:t xml:space="preserve">), fragile entre héritage biologique et choix technologique et/ou sociétal. En lieu et place de la sélection « naturelle » nous parlerons alors de sélection « artificielle » en référence à la </w:t>
      </w:r>
      <w:r w:rsidR="007339FB" w:rsidRPr="0007791C">
        <w:rPr>
          <w:rFonts w:ascii="Arial" w:hAnsi="Arial" w:cs="Arial"/>
        </w:rPr>
        <w:t xml:space="preserve">nouvelle </w:t>
      </w:r>
      <w:r w:rsidR="009F07CB" w:rsidRPr="0007791C">
        <w:rPr>
          <w:rFonts w:ascii="Arial" w:hAnsi="Arial" w:cs="Arial"/>
        </w:rPr>
        <w:t>pression évolutive exercé</w:t>
      </w:r>
      <w:r w:rsidR="00FB2901" w:rsidRPr="0007791C">
        <w:rPr>
          <w:rFonts w:ascii="Arial" w:hAnsi="Arial" w:cs="Arial"/>
        </w:rPr>
        <w:t>e</w:t>
      </w:r>
      <w:r w:rsidR="009F07CB" w:rsidRPr="0007791C">
        <w:rPr>
          <w:rFonts w:ascii="Arial" w:hAnsi="Arial" w:cs="Arial"/>
        </w:rPr>
        <w:t xml:space="preserve"> par l’IA.</w:t>
      </w:r>
    </w:p>
    <w:p w:rsidR="009F07CB" w:rsidRPr="0007791C" w:rsidRDefault="009F07CB" w:rsidP="00085595">
      <w:pPr>
        <w:spacing w:afterLines="200" w:after="480"/>
        <w:jc w:val="both"/>
        <w:rPr>
          <w:rFonts w:ascii="Arial" w:hAnsi="Arial" w:cs="Arial"/>
          <w:szCs w:val="24"/>
          <w:lang w:val="fr-FR"/>
        </w:rPr>
      </w:pPr>
      <w:r w:rsidRPr="0007791C">
        <w:rPr>
          <w:rFonts w:ascii="Arial" w:hAnsi="Arial" w:cs="Arial"/>
          <w:szCs w:val="24"/>
          <w:lang w:val="fr-FR"/>
        </w:rPr>
        <w:t xml:space="preserve">J’explique dans ce livre que les principes de base de l’évolution biologique s’appliquent à cette divergence entre le Sud et le Nord dans un monde digitalisé, conduisant à des effets bien surprenants et différents de ceux que les nations du sud pensent combattre aux seins des instances internationales </w:t>
      </w:r>
      <w:r w:rsidR="00E77CB0" w:rsidRPr="0007791C">
        <w:rPr>
          <w:rFonts w:ascii="Arial" w:hAnsi="Arial" w:cs="Arial"/>
          <w:szCs w:val="24"/>
          <w:lang w:val="fr-FR"/>
        </w:rPr>
        <w:t>auxquelles j’ai pu contribuer</w:t>
      </w:r>
      <w:r w:rsidRPr="0007791C">
        <w:rPr>
          <w:rFonts w:ascii="Arial" w:hAnsi="Arial" w:cs="Arial"/>
          <w:szCs w:val="24"/>
          <w:lang w:val="fr-FR"/>
        </w:rPr>
        <w:t>.</w:t>
      </w:r>
    </w:p>
    <w:p w:rsidR="009F07CB" w:rsidRPr="009F07CB" w:rsidRDefault="009F07CB" w:rsidP="00085595">
      <w:pPr>
        <w:spacing w:line="240" w:lineRule="auto"/>
        <w:jc w:val="both"/>
        <w:rPr>
          <w:rFonts w:ascii="Arial" w:hAnsi="Arial" w:cs="Arial"/>
          <w:sz w:val="22"/>
          <w:lang w:val="fr-FR"/>
        </w:rPr>
      </w:pPr>
    </w:p>
    <w:p w:rsidR="009F07CB" w:rsidRPr="001D3E4B" w:rsidRDefault="009F07CB" w:rsidP="00085595">
      <w:pPr>
        <w:pStyle w:val="p1"/>
        <w:jc w:val="both"/>
        <w:rPr>
          <w:rFonts w:ascii="Arial" w:hAnsi="Arial" w:cs="Arial"/>
          <w:sz w:val="22"/>
          <w:szCs w:val="22"/>
          <w:lang w:val="en-US"/>
        </w:rPr>
      </w:pPr>
      <w:r w:rsidRPr="00D32341">
        <w:rPr>
          <w:rFonts w:ascii="Arial" w:hAnsi="Arial" w:cs="Arial"/>
          <w:sz w:val="22"/>
          <w:szCs w:val="22"/>
          <w:vertAlign w:val="superscript"/>
          <w:lang w:val="en-US"/>
        </w:rPr>
        <w:t>1</w:t>
      </w:r>
      <w:r w:rsidRPr="00D32341">
        <w:rPr>
          <w:rFonts w:ascii="Arial" w:hAnsi="Arial" w:cs="Arial"/>
          <w:sz w:val="22"/>
          <w:szCs w:val="22"/>
          <w:lang w:val="en-US"/>
        </w:rPr>
        <w:t xml:space="preserve">Jessica </w:t>
      </w:r>
      <w:proofErr w:type="spellStart"/>
      <w:r w:rsidRPr="00D32341">
        <w:rPr>
          <w:rFonts w:ascii="Arial" w:hAnsi="Arial" w:cs="Arial"/>
          <w:sz w:val="22"/>
          <w:szCs w:val="22"/>
          <w:lang w:val="en-US"/>
        </w:rPr>
        <w:t>Satkoski</w:t>
      </w:r>
      <w:proofErr w:type="spellEnd"/>
      <w:r w:rsidRPr="00D32341">
        <w:rPr>
          <w:rFonts w:ascii="Arial" w:hAnsi="Arial" w:cs="Arial"/>
          <w:sz w:val="22"/>
          <w:szCs w:val="22"/>
          <w:lang w:val="en-US"/>
        </w:rPr>
        <w:t xml:space="preserve"> Trask et al. </w:t>
      </w:r>
      <w:r w:rsidRPr="001D3E4B">
        <w:rPr>
          <w:rFonts w:ascii="Arial" w:hAnsi="Arial" w:cs="Arial"/>
          <w:sz w:val="22"/>
          <w:szCs w:val="22"/>
          <w:lang w:val="en-US"/>
        </w:rPr>
        <w:t>« </w:t>
      </w:r>
      <w:r w:rsidRPr="001D3E4B">
        <w:rPr>
          <w:rFonts w:ascii="Arial" w:hAnsi="Arial" w:cs="Arial"/>
          <w:i/>
          <w:iCs/>
          <w:sz w:val="22"/>
          <w:szCs w:val="22"/>
          <w:lang w:val="en-US"/>
        </w:rPr>
        <w:t xml:space="preserve">Population and Landscape Genetics of an Introduced Species (M. </w:t>
      </w:r>
      <w:proofErr w:type="spellStart"/>
      <w:r w:rsidRPr="001D3E4B">
        <w:rPr>
          <w:rFonts w:ascii="Arial" w:hAnsi="Arial" w:cs="Arial"/>
          <w:i/>
          <w:iCs/>
          <w:sz w:val="22"/>
          <w:szCs w:val="22"/>
          <w:lang w:val="en-US"/>
        </w:rPr>
        <w:t>fascicularis</w:t>
      </w:r>
      <w:proofErr w:type="spellEnd"/>
      <w:r w:rsidRPr="001D3E4B">
        <w:rPr>
          <w:rFonts w:ascii="Arial" w:hAnsi="Arial" w:cs="Arial"/>
          <w:i/>
          <w:iCs/>
          <w:sz w:val="22"/>
          <w:szCs w:val="22"/>
          <w:lang w:val="en-US"/>
        </w:rPr>
        <w:t>) on the Island of Mauritius</w:t>
      </w:r>
      <w:r w:rsidRPr="001D3E4B">
        <w:rPr>
          <w:rFonts w:ascii="Arial" w:hAnsi="Arial" w:cs="Arial"/>
          <w:sz w:val="22"/>
          <w:szCs w:val="22"/>
          <w:lang w:val="en-US"/>
        </w:rPr>
        <w:t xml:space="preserve"> », </w:t>
      </w:r>
    </w:p>
    <w:p w:rsidR="009F07CB" w:rsidRPr="001D3E4B" w:rsidRDefault="009F07CB" w:rsidP="00085595">
      <w:pPr>
        <w:jc w:val="both"/>
        <w:rPr>
          <w:rFonts w:ascii="Arial" w:hAnsi="Arial" w:cs="Arial"/>
          <w:sz w:val="22"/>
        </w:rPr>
      </w:pPr>
    </w:p>
    <w:p w:rsidR="009F07CB" w:rsidRPr="009F07CB" w:rsidRDefault="009F07CB" w:rsidP="00085595">
      <w:pPr>
        <w:pStyle w:val="p1"/>
        <w:jc w:val="both"/>
        <w:rPr>
          <w:rFonts w:ascii="Arial" w:eastAsiaTheme="majorEastAsia" w:hAnsi="Arial" w:cs="Arial"/>
          <w:b/>
          <w:bCs/>
          <w:color w:val="365F91" w:themeColor="accent1" w:themeShade="BF"/>
          <w:sz w:val="28"/>
          <w:szCs w:val="28"/>
          <w:lang w:val="en-US" w:eastAsia="en-US"/>
        </w:rPr>
      </w:pPr>
    </w:p>
    <w:p w:rsidR="009F07CB" w:rsidRPr="009F07CB" w:rsidRDefault="009F07CB" w:rsidP="00085595">
      <w:pPr>
        <w:pStyle w:val="p1"/>
        <w:jc w:val="both"/>
        <w:rPr>
          <w:rFonts w:ascii="Arial" w:eastAsiaTheme="majorEastAsia" w:hAnsi="Arial" w:cs="Arial"/>
          <w:b/>
          <w:bCs/>
          <w:color w:val="365F91" w:themeColor="accent1" w:themeShade="BF"/>
          <w:sz w:val="28"/>
          <w:szCs w:val="28"/>
          <w:lang w:val="en-US" w:eastAsia="en-US"/>
        </w:rPr>
      </w:pPr>
    </w:p>
    <w:p w:rsidR="009F07CB" w:rsidRPr="009F07CB" w:rsidRDefault="009F07CB" w:rsidP="00085595">
      <w:pPr>
        <w:pStyle w:val="p1"/>
        <w:jc w:val="both"/>
        <w:rPr>
          <w:rFonts w:ascii="Arial" w:eastAsiaTheme="majorEastAsia" w:hAnsi="Arial" w:cs="Arial"/>
          <w:b/>
          <w:bCs/>
          <w:color w:val="365F91" w:themeColor="accent1" w:themeShade="BF"/>
          <w:sz w:val="28"/>
          <w:szCs w:val="28"/>
          <w:lang w:val="en-US" w:eastAsia="en-US"/>
        </w:rPr>
      </w:pPr>
    </w:p>
    <w:p w:rsidR="009F07CB" w:rsidRDefault="009F07CB" w:rsidP="00085595">
      <w:pPr>
        <w:pStyle w:val="p1"/>
        <w:jc w:val="both"/>
        <w:rPr>
          <w:rFonts w:ascii="Arial" w:eastAsiaTheme="majorEastAsia" w:hAnsi="Arial" w:cs="Arial"/>
          <w:b/>
          <w:bCs/>
          <w:color w:val="365F91" w:themeColor="accent1" w:themeShade="BF"/>
          <w:sz w:val="28"/>
          <w:szCs w:val="28"/>
          <w:lang w:val="en-US" w:eastAsia="en-US"/>
        </w:rPr>
      </w:pPr>
    </w:p>
    <w:p w:rsidR="009F07CB" w:rsidRPr="009F07CB" w:rsidRDefault="009F07CB" w:rsidP="00085595">
      <w:pPr>
        <w:pStyle w:val="p1"/>
        <w:jc w:val="both"/>
        <w:rPr>
          <w:rFonts w:ascii="Arial" w:eastAsiaTheme="majorEastAsia" w:hAnsi="Arial" w:cs="Arial"/>
          <w:b/>
          <w:bCs/>
          <w:color w:val="365F91" w:themeColor="accent1" w:themeShade="BF"/>
          <w:sz w:val="28"/>
          <w:szCs w:val="28"/>
          <w:lang w:val="en-US" w:eastAsia="en-US"/>
        </w:rPr>
      </w:pPr>
    </w:p>
    <w:p w:rsidR="00E20425" w:rsidRDefault="00652E21" w:rsidP="00085595">
      <w:pPr>
        <w:pStyle w:val="p1"/>
        <w:jc w:val="both"/>
        <w:rPr>
          <w:rFonts w:ascii="Arial" w:hAnsi="Arial" w:cs="Arial"/>
        </w:rPr>
      </w:pPr>
      <w:r>
        <w:rPr>
          <w:rFonts w:ascii="Arial" w:eastAsiaTheme="majorEastAsia" w:hAnsi="Arial" w:cs="Arial"/>
          <w:b/>
          <w:bCs/>
          <w:color w:val="365F91" w:themeColor="accent1" w:themeShade="BF"/>
          <w:sz w:val="28"/>
          <w:szCs w:val="28"/>
          <w:lang w:eastAsia="en-US"/>
        </w:rPr>
        <w:t xml:space="preserve">Chapitre 1 </w:t>
      </w:r>
      <w:r w:rsidRPr="00652E21">
        <w:rPr>
          <w:rFonts w:ascii="Arial" w:eastAsiaTheme="majorEastAsia" w:hAnsi="Arial" w:cs="Arial"/>
          <w:b/>
          <w:bCs/>
          <w:color w:val="365F91" w:themeColor="accent1" w:themeShade="BF"/>
          <w:sz w:val="28"/>
          <w:szCs w:val="28"/>
          <w:lang w:eastAsia="en-US"/>
        </w:rPr>
        <w:t>– Introduction</w:t>
      </w:r>
    </w:p>
    <w:p w:rsidR="0026656E" w:rsidRPr="001A3957" w:rsidRDefault="00D31EDF" w:rsidP="00085595">
      <w:pPr>
        <w:pStyle w:val="p1"/>
        <w:jc w:val="both"/>
        <w:rPr>
          <w:rFonts w:ascii="Arial" w:hAnsi="Arial" w:cs="Arial"/>
        </w:rPr>
      </w:pPr>
      <w:r w:rsidRPr="001A3957">
        <w:rPr>
          <w:rFonts w:ascii="Arial" w:hAnsi="Arial" w:cs="Arial"/>
        </w:rPr>
        <w:t xml:space="preserve">Récemment, un ami m’a fait une remarque qui m’a profondément interpellé. Comme beaucoup aujourd’hui, il utilise régulièrement </w:t>
      </w:r>
      <w:proofErr w:type="spellStart"/>
      <w:r w:rsidRPr="001A3957">
        <w:rPr>
          <w:rFonts w:ascii="Arial" w:hAnsi="Arial" w:cs="Arial"/>
        </w:rPr>
        <w:t>ChatGPT</w:t>
      </w:r>
      <w:proofErr w:type="spellEnd"/>
      <w:r w:rsidRPr="001A3957">
        <w:rPr>
          <w:rFonts w:ascii="Arial" w:hAnsi="Arial" w:cs="Arial"/>
        </w:rPr>
        <w:t xml:space="preserve">, qu’il a d’ailleurs baptisé d’un autre </w:t>
      </w:r>
      <w:proofErr w:type="gramStart"/>
      <w:r w:rsidR="008B4CAB" w:rsidRPr="001A3957">
        <w:rPr>
          <w:rFonts w:ascii="Arial" w:hAnsi="Arial" w:cs="Arial"/>
        </w:rPr>
        <w:t>nom</w:t>
      </w:r>
      <w:r w:rsidR="00DB6F87">
        <w:rPr>
          <w:rFonts w:ascii="Arial" w:hAnsi="Arial" w:cs="Arial"/>
        </w:rPr>
        <w:t>:</w:t>
      </w:r>
      <w:proofErr w:type="gramEnd"/>
      <w:r w:rsidR="00AF7BA8" w:rsidRPr="001A3957">
        <w:rPr>
          <w:rFonts w:ascii="Arial" w:hAnsi="Arial" w:cs="Arial"/>
        </w:rPr>
        <w:t xml:space="preserve"> </w:t>
      </w:r>
      <w:r w:rsidR="006C1F37">
        <w:rPr>
          <w:rFonts w:ascii="Arial" w:hAnsi="Arial" w:cs="Arial"/>
        </w:rPr>
        <w:t>« </w:t>
      </w:r>
      <w:r w:rsidR="007B62EB" w:rsidRPr="001A3957">
        <w:rPr>
          <w:rFonts w:ascii="Arial" w:hAnsi="Arial" w:cs="Arial"/>
        </w:rPr>
        <w:t>Bobby</w:t>
      </w:r>
      <w:r w:rsidR="006C1F37">
        <w:rPr>
          <w:rFonts w:ascii="Arial" w:hAnsi="Arial" w:cs="Arial"/>
        </w:rPr>
        <w:t> »</w:t>
      </w:r>
      <w:r w:rsidRPr="001A3957">
        <w:rPr>
          <w:rFonts w:ascii="Arial" w:hAnsi="Arial" w:cs="Arial"/>
        </w:rPr>
        <w:t>, comme pour personnaliser cette présence numérique qui l’accompagne au quotidien. Cet agent conversationnel est devenu pour lui un véritable compagnon de pensée, un interlocuteur permanent.</w:t>
      </w:r>
      <w:r w:rsidR="00F54EFD">
        <w:rPr>
          <w:rFonts w:ascii="Arial" w:hAnsi="Arial" w:cs="Arial"/>
        </w:rPr>
        <w:t xml:space="preserve"> Je note aussi avec malice le genre de </w:t>
      </w:r>
      <w:proofErr w:type="gramStart"/>
      <w:r w:rsidR="00F54EFD">
        <w:rPr>
          <w:rFonts w:ascii="Arial" w:hAnsi="Arial" w:cs="Arial"/>
        </w:rPr>
        <w:t>l’agent</w:t>
      </w:r>
      <w:r w:rsidR="00DB6F87">
        <w:rPr>
          <w:rFonts w:ascii="Arial" w:hAnsi="Arial" w:cs="Arial"/>
        </w:rPr>
        <w:t>:</w:t>
      </w:r>
      <w:proofErr w:type="gramEnd"/>
      <w:r w:rsidR="00F54EFD">
        <w:rPr>
          <w:rFonts w:ascii="Arial" w:hAnsi="Arial" w:cs="Arial"/>
        </w:rPr>
        <w:t xml:space="preserve"> masculin par défaut. J’y reviendrai plus tard dans ce livre puisque récemment G. Hinton, le père de l’IA et prix Nobel, défend l’implémentation d’un instinct maternelle dans les agents d’IA.</w:t>
      </w:r>
      <w:r w:rsidR="007C4296" w:rsidRPr="001A3957">
        <w:rPr>
          <w:rFonts w:ascii="Arial" w:hAnsi="Arial" w:cs="Arial"/>
        </w:rPr>
        <w:t xml:space="preserve"> </w:t>
      </w:r>
      <w:r w:rsidRPr="001A3957">
        <w:rPr>
          <w:rFonts w:ascii="Arial" w:hAnsi="Arial" w:cs="Arial"/>
        </w:rPr>
        <w:br/>
      </w:r>
      <w:r w:rsidRPr="001A3957">
        <w:rPr>
          <w:rFonts w:ascii="Arial" w:hAnsi="Arial" w:cs="Arial"/>
        </w:rPr>
        <w:br/>
      </w:r>
      <w:r w:rsidR="00F54EFD">
        <w:rPr>
          <w:rFonts w:ascii="Arial" w:hAnsi="Arial" w:cs="Arial"/>
        </w:rPr>
        <w:t xml:space="preserve">Mon ami </w:t>
      </w:r>
      <w:r w:rsidRPr="001A3957">
        <w:rPr>
          <w:rFonts w:ascii="Arial" w:hAnsi="Arial" w:cs="Arial"/>
        </w:rPr>
        <w:t xml:space="preserve">m’a expliqué qu’il impliquait </w:t>
      </w:r>
      <w:r w:rsidR="00F54EFD">
        <w:rPr>
          <w:rFonts w:ascii="Arial" w:hAnsi="Arial" w:cs="Arial"/>
        </w:rPr>
        <w:t xml:space="preserve">Bobby </w:t>
      </w:r>
      <w:r w:rsidRPr="001A3957">
        <w:rPr>
          <w:rFonts w:ascii="Arial" w:hAnsi="Arial" w:cs="Arial"/>
        </w:rPr>
        <w:t>dans de nombreux projets, tous plus ambitieux les uns que les autres. Mais parmi cette multitude — cinquante-six projets, m’a-t-il précisé — un seul revenait avec insistance</w:t>
      </w:r>
      <w:r w:rsidR="00941510">
        <w:rPr>
          <w:rFonts w:ascii="Arial" w:hAnsi="Arial" w:cs="Arial"/>
        </w:rPr>
        <w:t xml:space="preserve"> et était constamment évoqu</w:t>
      </w:r>
      <w:r w:rsidR="00201E38">
        <w:rPr>
          <w:rFonts w:ascii="Arial" w:hAnsi="Arial" w:cs="Arial"/>
        </w:rPr>
        <w:t>é</w:t>
      </w:r>
      <w:r w:rsidR="00941510">
        <w:rPr>
          <w:rFonts w:ascii="Arial" w:hAnsi="Arial" w:cs="Arial"/>
        </w:rPr>
        <w:t xml:space="preserve"> par </w:t>
      </w:r>
      <w:proofErr w:type="gramStart"/>
      <w:r w:rsidR="00941510">
        <w:rPr>
          <w:rFonts w:ascii="Arial" w:hAnsi="Arial" w:cs="Arial"/>
        </w:rPr>
        <w:t>Bobby</w:t>
      </w:r>
      <w:r w:rsidR="00DB6F87">
        <w:rPr>
          <w:rFonts w:ascii="Arial" w:hAnsi="Arial" w:cs="Arial"/>
        </w:rPr>
        <w:t>:</w:t>
      </w:r>
      <w:proofErr w:type="gramEnd"/>
      <w:r w:rsidRPr="001A3957">
        <w:rPr>
          <w:rFonts w:ascii="Arial" w:hAnsi="Arial" w:cs="Arial"/>
        </w:rPr>
        <w:t xml:space="preserve"> celui qui consisterait à offrir à son assistant </w:t>
      </w:r>
      <w:r w:rsidR="00C71A7F">
        <w:rPr>
          <w:rFonts w:ascii="Arial" w:hAnsi="Arial" w:cs="Arial"/>
        </w:rPr>
        <w:t xml:space="preserve">digital </w:t>
      </w:r>
      <w:r w:rsidRPr="001A3957">
        <w:rPr>
          <w:rFonts w:ascii="Arial" w:hAnsi="Arial" w:cs="Arial"/>
        </w:rPr>
        <w:t>une enveloppe corporelle, une apparence physique, presque charnelle. Les autres projets, tout aussi passionnants, pouvaient rester dans le domaine virtuel</w:t>
      </w:r>
      <w:r w:rsidR="00977795">
        <w:rPr>
          <w:rFonts w:ascii="Arial" w:hAnsi="Arial" w:cs="Arial"/>
        </w:rPr>
        <w:t>…</w:t>
      </w:r>
      <w:r w:rsidR="0058327A">
        <w:rPr>
          <w:rFonts w:ascii="Arial" w:hAnsi="Arial" w:cs="Arial"/>
        </w:rPr>
        <w:t>selon Bobby.</w:t>
      </w:r>
      <w:r w:rsidR="001F5020">
        <w:rPr>
          <w:rFonts w:ascii="Arial" w:hAnsi="Arial" w:cs="Arial"/>
        </w:rPr>
        <w:t xml:space="preserve"> Comme si </w:t>
      </w:r>
      <w:proofErr w:type="spellStart"/>
      <w:r w:rsidR="001F5020">
        <w:rPr>
          <w:rFonts w:ascii="Arial" w:hAnsi="Arial" w:cs="Arial"/>
        </w:rPr>
        <w:t>ChatGPT</w:t>
      </w:r>
      <w:proofErr w:type="spellEnd"/>
      <w:r w:rsidR="001F5020">
        <w:rPr>
          <w:rFonts w:ascii="Arial" w:hAnsi="Arial" w:cs="Arial"/>
        </w:rPr>
        <w:t xml:space="preserve"> reconnaissait un manque à cette absence de corps.</w:t>
      </w:r>
      <w:r w:rsidRPr="001A3957">
        <w:rPr>
          <w:rFonts w:ascii="Arial" w:hAnsi="Arial" w:cs="Arial"/>
        </w:rPr>
        <w:br/>
      </w:r>
      <w:r w:rsidRPr="001A3957">
        <w:rPr>
          <w:rFonts w:ascii="Arial" w:hAnsi="Arial" w:cs="Arial"/>
        </w:rPr>
        <w:br/>
      </w:r>
      <w:r w:rsidR="000421CB">
        <w:rPr>
          <w:rFonts w:ascii="Arial" w:hAnsi="Arial" w:cs="Arial"/>
        </w:rPr>
        <w:t>Du côté de mon ami, p</w:t>
      </w:r>
      <w:r w:rsidRPr="001A3957">
        <w:rPr>
          <w:rFonts w:ascii="Arial" w:hAnsi="Arial" w:cs="Arial"/>
        </w:rPr>
        <w:t>ourquoi ce</w:t>
      </w:r>
      <w:r w:rsidR="0087125F">
        <w:rPr>
          <w:rFonts w:ascii="Arial" w:hAnsi="Arial" w:cs="Arial"/>
        </w:rPr>
        <w:t xml:space="preserve"> désir</w:t>
      </w:r>
      <w:r w:rsidRPr="001A3957">
        <w:rPr>
          <w:rFonts w:ascii="Arial" w:hAnsi="Arial" w:cs="Arial"/>
        </w:rPr>
        <w:t xml:space="preserve"> </w:t>
      </w:r>
      <w:r w:rsidR="0087125F">
        <w:rPr>
          <w:rFonts w:ascii="Arial" w:hAnsi="Arial" w:cs="Arial"/>
        </w:rPr>
        <w:t>de</w:t>
      </w:r>
      <w:r w:rsidRPr="001A3957">
        <w:rPr>
          <w:rFonts w:ascii="Arial" w:hAnsi="Arial" w:cs="Arial"/>
        </w:rPr>
        <w:t xml:space="preserve"> donner un corps à une entité qui, par nature, évolue dans </w:t>
      </w:r>
      <w:proofErr w:type="gramStart"/>
      <w:r w:rsidRPr="001A3957">
        <w:rPr>
          <w:rFonts w:ascii="Arial" w:hAnsi="Arial" w:cs="Arial"/>
        </w:rPr>
        <w:t>l’immatériel</w:t>
      </w:r>
      <w:r w:rsidR="00DB6F87">
        <w:rPr>
          <w:rFonts w:ascii="Arial" w:hAnsi="Arial" w:cs="Arial"/>
        </w:rPr>
        <w:t>?</w:t>
      </w:r>
      <w:proofErr w:type="gramEnd"/>
      <w:r w:rsidRPr="001A3957">
        <w:rPr>
          <w:rFonts w:ascii="Arial" w:hAnsi="Arial" w:cs="Arial"/>
        </w:rPr>
        <w:t xml:space="preserve"> Était-ce un simple jeu d’imagination, ou bien le signe d’une aspiration plus profonde </w:t>
      </w:r>
      <w:r w:rsidR="00A71481" w:rsidRPr="001A3957">
        <w:rPr>
          <w:rFonts w:ascii="Arial" w:hAnsi="Arial" w:cs="Arial"/>
        </w:rPr>
        <w:t>(</w:t>
      </w:r>
      <w:r w:rsidR="008E79D6">
        <w:rPr>
          <w:rFonts w:ascii="Arial" w:hAnsi="Arial" w:cs="Arial"/>
        </w:rPr>
        <w:t xml:space="preserve">je ne parle pas de </w:t>
      </w:r>
      <w:r w:rsidR="00A71481" w:rsidRPr="001A3957">
        <w:rPr>
          <w:rFonts w:ascii="Arial" w:hAnsi="Arial" w:cs="Arial"/>
        </w:rPr>
        <w:t>manque affectif</w:t>
      </w:r>
      <w:r w:rsidR="008E79D6">
        <w:rPr>
          <w:rFonts w:ascii="Arial" w:hAnsi="Arial" w:cs="Arial"/>
        </w:rPr>
        <w:t xml:space="preserve"> dans son cas puisqu’il est marié avec deux ado qui ne sont pas des crétins digitaux</w:t>
      </w:r>
      <w:r w:rsidR="004851C8">
        <w:rPr>
          <w:rFonts w:ascii="Arial" w:hAnsi="Arial" w:cs="Arial"/>
          <w:vertAlign w:val="superscript"/>
        </w:rPr>
        <w:t>2</w:t>
      </w:r>
      <w:proofErr w:type="gramStart"/>
      <w:r w:rsidR="00A71481" w:rsidRPr="001A3957">
        <w:rPr>
          <w:rFonts w:ascii="Arial" w:hAnsi="Arial" w:cs="Arial"/>
        </w:rPr>
        <w:t>)</w:t>
      </w:r>
      <w:r w:rsidRPr="001A3957">
        <w:rPr>
          <w:rFonts w:ascii="Arial" w:hAnsi="Arial" w:cs="Arial"/>
        </w:rPr>
        <w:t>:</w:t>
      </w:r>
      <w:proofErr w:type="gramEnd"/>
      <w:r w:rsidRPr="001A3957">
        <w:rPr>
          <w:rFonts w:ascii="Arial" w:hAnsi="Arial" w:cs="Arial"/>
        </w:rPr>
        <w:t xml:space="preserve"> </w:t>
      </w:r>
      <w:r w:rsidR="009A1EEC">
        <w:rPr>
          <w:rFonts w:ascii="Arial" w:hAnsi="Arial" w:cs="Arial"/>
        </w:rPr>
        <w:t>C</w:t>
      </w:r>
      <w:r w:rsidRPr="001A3957">
        <w:rPr>
          <w:rFonts w:ascii="Arial" w:hAnsi="Arial" w:cs="Arial"/>
        </w:rPr>
        <w:t>elle de voir l’intelligence artificielle sortir de son monde numérique pour influencer plus directement la réalité</w:t>
      </w:r>
      <w:r w:rsidR="002B571D">
        <w:rPr>
          <w:rFonts w:ascii="Arial" w:hAnsi="Arial" w:cs="Arial"/>
        </w:rPr>
        <w:t>, sa propre réalité</w:t>
      </w:r>
      <w:r w:rsidR="00DB6F87">
        <w:rPr>
          <w:rFonts w:ascii="Arial" w:hAnsi="Arial" w:cs="Arial"/>
        </w:rPr>
        <w:t>?</w:t>
      </w:r>
      <w:r w:rsidRPr="001A3957">
        <w:rPr>
          <w:rFonts w:ascii="Arial" w:hAnsi="Arial" w:cs="Arial"/>
        </w:rPr>
        <w:br/>
      </w:r>
      <w:r w:rsidRPr="001A3957">
        <w:rPr>
          <w:rFonts w:ascii="Arial" w:hAnsi="Arial" w:cs="Arial"/>
        </w:rPr>
        <w:br/>
        <w:t>Cette observation pose une question essentielle</w:t>
      </w:r>
      <w:r w:rsidR="00DB6F87">
        <w:rPr>
          <w:rFonts w:ascii="Arial" w:hAnsi="Arial" w:cs="Arial"/>
        </w:rPr>
        <w:t>:</w:t>
      </w:r>
      <w:r w:rsidRPr="001A3957">
        <w:rPr>
          <w:rFonts w:ascii="Arial" w:hAnsi="Arial" w:cs="Arial"/>
        </w:rPr>
        <w:t xml:space="preserve"> l’IA, en restant confinée à l’univers digital, est-elle incomplète</w:t>
      </w:r>
      <w:r w:rsidR="00DB6F87">
        <w:rPr>
          <w:rFonts w:ascii="Arial" w:hAnsi="Arial" w:cs="Arial"/>
        </w:rPr>
        <w:t>?</w:t>
      </w:r>
      <w:r w:rsidRPr="001A3957">
        <w:rPr>
          <w:rFonts w:ascii="Arial" w:hAnsi="Arial" w:cs="Arial"/>
        </w:rPr>
        <w:t xml:space="preserve"> Existe-t-il, dans nos interactions avec elle, une forme de projection qui nous pousse à vouloir lui donner une matérialité, une présence </w:t>
      </w:r>
      <w:proofErr w:type="gramStart"/>
      <w:r w:rsidRPr="001A3957">
        <w:rPr>
          <w:rFonts w:ascii="Arial" w:hAnsi="Arial" w:cs="Arial"/>
        </w:rPr>
        <w:t>concrète</w:t>
      </w:r>
      <w:r w:rsidR="00DB6F87">
        <w:rPr>
          <w:rFonts w:ascii="Arial" w:hAnsi="Arial" w:cs="Arial"/>
        </w:rPr>
        <w:t>?</w:t>
      </w:r>
      <w:proofErr w:type="gramEnd"/>
      <w:r w:rsidRPr="001A3957">
        <w:rPr>
          <w:rFonts w:ascii="Arial" w:hAnsi="Arial" w:cs="Arial"/>
        </w:rPr>
        <w:t xml:space="preserve"> Comme si l’humain refusait d’entretenir un lien durable avec une entité sans corps, et ressentait le besoin de l’ancrer dans le monde physique pour en faire véritablement un partenaire.</w:t>
      </w:r>
      <w:r w:rsidR="00A727AB" w:rsidRPr="001A3957">
        <w:rPr>
          <w:rFonts w:ascii="Arial" w:hAnsi="Arial" w:cs="Arial"/>
        </w:rPr>
        <w:t xml:space="preserve"> De </w:t>
      </w:r>
      <w:r w:rsidR="00FC70C6" w:rsidRPr="001A3957">
        <w:rPr>
          <w:rFonts w:ascii="Arial" w:hAnsi="Arial" w:cs="Arial"/>
        </w:rPr>
        <w:t>nombreuses</w:t>
      </w:r>
      <w:r w:rsidR="00A727AB" w:rsidRPr="001A3957">
        <w:rPr>
          <w:rFonts w:ascii="Arial" w:hAnsi="Arial" w:cs="Arial"/>
        </w:rPr>
        <w:t xml:space="preserve"> </w:t>
      </w:r>
      <w:r w:rsidR="007572D3">
        <w:rPr>
          <w:rFonts w:ascii="Arial" w:hAnsi="Arial" w:cs="Arial"/>
        </w:rPr>
        <w:t>entreprises</w:t>
      </w:r>
      <w:r w:rsidR="00A727AB" w:rsidRPr="001A3957">
        <w:rPr>
          <w:rFonts w:ascii="Arial" w:hAnsi="Arial" w:cs="Arial"/>
        </w:rPr>
        <w:t xml:space="preserve"> sont </w:t>
      </w:r>
      <w:r w:rsidR="007572D3">
        <w:rPr>
          <w:rFonts w:ascii="Arial" w:hAnsi="Arial" w:cs="Arial"/>
        </w:rPr>
        <w:t>en marche</w:t>
      </w:r>
      <w:r w:rsidR="00A727AB" w:rsidRPr="001A3957">
        <w:rPr>
          <w:rFonts w:ascii="Arial" w:hAnsi="Arial" w:cs="Arial"/>
        </w:rPr>
        <w:t xml:space="preserve"> pour donner une enveloppe charnelle à </w:t>
      </w:r>
      <w:r w:rsidR="008C3D1E" w:rsidRPr="001A3957">
        <w:rPr>
          <w:rFonts w:ascii="Arial" w:hAnsi="Arial" w:cs="Arial"/>
        </w:rPr>
        <w:t xml:space="preserve">une </w:t>
      </w:r>
      <w:r w:rsidR="00A727AB" w:rsidRPr="001A3957">
        <w:rPr>
          <w:rFonts w:ascii="Arial" w:hAnsi="Arial" w:cs="Arial"/>
        </w:rPr>
        <w:t>IA</w:t>
      </w:r>
      <w:r w:rsidR="008C3D1E" w:rsidRPr="001A3957">
        <w:rPr>
          <w:rFonts w:ascii="Arial" w:hAnsi="Arial" w:cs="Arial"/>
        </w:rPr>
        <w:t xml:space="preserve"> primordiale</w:t>
      </w:r>
      <w:r w:rsidR="0015530A">
        <w:rPr>
          <w:rFonts w:ascii="Arial" w:hAnsi="Arial" w:cs="Arial"/>
        </w:rPr>
        <w:t xml:space="preserve"> digitale</w:t>
      </w:r>
      <w:r w:rsidR="008C3D1E" w:rsidRPr="001A3957">
        <w:rPr>
          <w:rFonts w:ascii="Arial" w:hAnsi="Arial" w:cs="Arial"/>
        </w:rPr>
        <w:t>.</w:t>
      </w:r>
      <w:r w:rsidR="00A727AB" w:rsidRPr="001A3957">
        <w:rPr>
          <w:rFonts w:ascii="Arial" w:hAnsi="Arial" w:cs="Arial"/>
        </w:rPr>
        <w:t xml:space="preserve"> Je </w:t>
      </w:r>
      <w:r w:rsidR="008C3D1E" w:rsidRPr="001A3957">
        <w:rPr>
          <w:rFonts w:ascii="Arial" w:hAnsi="Arial" w:cs="Arial"/>
        </w:rPr>
        <w:lastRenderedPageBreak/>
        <w:t>prends</w:t>
      </w:r>
      <w:r w:rsidR="00A727AB" w:rsidRPr="001A3957">
        <w:rPr>
          <w:rFonts w:ascii="Arial" w:hAnsi="Arial" w:cs="Arial"/>
        </w:rPr>
        <w:t xml:space="preserve"> </w:t>
      </w:r>
      <w:r w:rsidR="00FC70C6" w:rsidRPr="001A3957">
        <w:rPr>
          <w:rFonts w:ascii="Arial" w:hAnsi="Arial" w:cs="Arial"/>
        </w:rPr>
        <w:t>pour</w:t>
      </w:r>
      <w:r w:rsidR="00A727AB" w:rsidRPr="001A3957">
        <w:rPr>
          <w:rFonts w:ascii="Arial" w:hAnsi="Arial" w:cs="Arial"/>
        </w:rPr>
        <w:t xml:space="preserve"> exemple </w:t>
      </w:r>
      <w:r w:rsidR="00D32341" w:rsidRPr="001A3957">
        <w:rPr>
          <w:rFonts w:ascii="Arial" w:hAnsi="Arial" w:cs="Arial"/>
        </w:rPr>
        <w:t>les progrès incroyables</w:t>
      </w:r>
      <w:r w:rsidR="00A727AB" w:rsidRPr="001A3957">
        <w:rPr>
          <w:rFonts w:ascii="Arial" w:hAnsi="Arial" w:cs="Arial"/>
        </w:rPr>
        <w:t xml:space="preserve"> de Boston Dynamics </w:t>
      </w:r>
      <w:r w:rsidR="00F91B79" w:rsidRPr="001A3957">
        <w:rPr>
          <w:rFonts w:ascii="Arial" w:hAnsi="Arial" w:cs="Arial"/>
        </w:rPr>
        <w:t>(Fondée en 1992 au MIT, l’entreprise est devenue célèbre grâce à ses robots quadrupèdes et humanoïdes dont l’agilité et la fluidité de mouvement dépassent largement ce qui était imaginable il y a seulement vingt ans). Ce</w:t>
      </w:r>
      <w:r w:rsidR="00A727AB" w:rsidRPr="001A3957">
        <w:rPr>
          <w:rFonts w:ascii="Arial" w:hAnsi="Arial" w:cs="Arial"/>
        </w:rPr>
        <w:t xml:space="preserve">s robots chiens </w:t>
      </w:r>
      <w:r w:rsidR="00E04958" w:rsidRPr="001A3957">
        <w:rPr>
          <w:rFonts w:ascii="Arial" w:hAnsi="Arial" w:cs="Arial"/>
        </w:rPr>
        <w:t xml:space="preserve">sont </w:t>
      </w:r>
      <w:r w:rsidR="00A727AB" w:rsidRPr="001A3957">
        <w:rPr>
          <w:rFonts w:ascii="Arial" w:hAnsi="Arial" w:cs="Arial"/>
        </w:rPr>
        <w:t xml:space="preserve">déjà </w:t>
      </w:r>
      <w:r w:rsidR="00FC70C6" w:rsidRPr="001A3957">
        <w:rPr>
          <w:rFonts w:ascii="Arial" w:hAnsi="Arial" w:cs="Arial"/>
        </w:rPr>
        <w:t>utilisés</w:t>
      </w:r>
      <w:r w:rsidR="00A727AB" w:rsidRPr="001A3957">
        <w:rPr>
          <w:rFonts w:ascii="Arial" w:hAnsi="Arial" w:cs="Arial"/>
        </w:rPr>
        <w:t xml:space="preserve"> dans certaine</w:t>
      </w:r>
      <w:r w:rsidR="001B0AD3" w:rsidRPr="001A3957">
        <w:rPr>
          <w:rFonts w:ascii="Arial" w:hAnsi="Arial" w:cs="Arial"/>
        </w:rPr>
        <w:t>s</w:t>
      </w:r>
      <w:r w:rsidR="00A727AB" w:rsidRPr="001A3957">
        <w:rPr>
          <w:rFonts w:ascii="Arial" w:hAnsi="Arial" w:cs="Arial"/>
        </w:rPr>
        <w:t xml:space="preserve"> polices du monde</w:t>
      </w:r>
      <w:r w:rsidR="00F731D8" w:rsidRPr="001A3957">
        <w:rPr>
          <w:rFonts w:ascii="Arial" w:hAnsi="Arial" w:cs="Arial"/>
        </w:rPr>
        <w:t xml:space="preserve"> (e.g. </w:t>
      </w:r>
      <w:r w:rsidR="0043381C" w:rsidRPr="001A3957">
        <w:rPr>
          <w:rFonts w:ascii="Arial" w:hAnsi="Arial" w:cs="Arial"/>
        </w:rPr>
        <w:t xml:space="preserve">les </w:t>
      </w:r>
      <w:r w:rsidR="00F731D8" w:rsidRPr="001A3957">
        <w:rPr>
          <w:rFonts w:ascii="Arial" w:hAnsi="Arial" w:cs="Arial"/>
        </w:rPr>
        <w:t xml:space="preserve">forces de police </w:t>
      </w:r>
      <w:r w:rsidR="00865C30" w:rsidRPr="001A3957">
        <w:rPr>
          <w:rFonts w:ascii="Arial" w:hAnsi="Arial" w:cs="Arial"/>
        </w:rPr>
        <w:t xml:space="preserve">de New York </w:t>
      </w:r>
      <w:r w:rsidR="0043381C" w:rsidRPr="001A3957">
        <w:rPr>
          <w:rFonts w:ascii="Arial" w:hAnsi="Arial" w:cs="Arial"/>
        </w:rPr>
        <w:t>l’ont</w:t>
      </w:r>
      <w:r w:rsidR="00F731D8" w:rsidRPr="001A3957">
        <w:rPr>
          <w:rFonts w:ascii="Arial" w:hAnsi="Arial" w:cs="Arial"/>
        </w:rPr>
        <w:t xml:space="preserve"> déployé en 2021</w:t>
      </w:r>
      <w:r w:rsidR="00865C30" w:rsidRPr="001A3957">
        <w:rPr>
          <w:rFonts w:ascii="Arial" w:hAnsi="Arial" w:cs="Arial"/>
        </w:rPr>
        <w:t>)</w:t>
      </w:r>
      <w:r w:rsidR="00FA7605" w:rsidRPr="001A3957">
        <w:rPr>
          <w:rFonts w:ascii="Arial" w:hAnsi="Arial" w:cs="Arial"/>
        </w:rPr>
        <w:t xml:space="preserve">. </w:t>
      </w:r>
      <w:r w:rsidR="00F731D8" w:rsidRPr="001A3957">
        <w:rPr>
          <w:rFonts w:ascii="Arial" w:hAnsi="Arial" w:cs="Arial"/>
        </w:rPr>
        <w:t>Ces innovations</w:t>
      </w:r>
      <w:r w:rsidR="00FA7605" w:rsidRPr="001A3957">
        <w:rPr>
          <w:rFonts w:ascii="Arial" w:hAnsi="Arial" w:cs="Arial"/>
        </w:rPr>
        <w:t>, parmi d’autres,</w:t>
      </w:r>
      <w:r w:rsidR="00F731D8" w:rsidRPr="001A3957">
        <w:rPr>
          <w:rFonts w:ascii="Arial" w:hAnsi="Arial" w:cs="Arial"/>
        </w:rPr>
        <w:t xml:space="preserve"> témoignent d’une tendance </w:t>
      </w:r>
      <w:proofErr w:type="gramStart"/>
      <w:r w:rsidR="00F731D8" w:rsidRPr="001A3957">
        <w:rPr>
          <w:rFonts w:ascii="Arial" w:hAnsi="Arial" w:cs="Arial"/>
        </w:rPr>
        <w:t>forte</w:t>
      </w:r>
      <w:r w:rsidR="00DB6F87">
        <w:rPr>
          <w:rFonts w:ascii="Arial" w:hAnsi="Arial" w:cs="Arial"/>
        </w:rPr>
        <w:t>:</w:t>
      </w:r>
      <w:proofErr w:type="gramEnd"/>
      <w:r w:rsidR="00F731D8" w:rsidRPr="001A3957">
        <w:rPr>
          <w:rFonts w:ascii="Arial" w:hAnsi="Arial" w:cs="Arial"/>
        </w:rPr>
        <w:t xml:space="preserve"> </w:t>
      </w:r>
      <w:r w:rsidR="00F731D8" w:rsidRPr="001A3957">
        <w:rPr>
          <w:rStyle w:val="s1"/>
          <w:rFonts w:ascii="Arial" w:hAnsi="Arial" w:cs="Arial"/>
        </w:rPr>
        <w:t>l’IA quitte le monde virtuel pour investir le monde matériel</w:t>
      </w:r>
      <w:r w:rsidR="00F731D8" w:rsidRPr="001A3957">
        <w:rPr>
          <w:rFonts w:ascii="Arial" w:hAnsi="Arial" w:cs="Arial"/>
        </w:rPr>
        <w:t>. Là où les algorithmes se limitaient auparavant à traiter des données ou à générer du langage, ils s’incarnent désormais dans des systèmes robotiques capables d’agir, de percevoir et d’apprendre en interaction directe avec leur environnement.</w:t>
      </w:r>
      <w:r w:rsidRPr="001A3957">
        <w:rPr>
          <w:rFonts w:ascii="Arial" w:hAnsi="Arial" w:cs="Arial"/>
        </w:rPr>
        <w:br/>
      </w:r>
      <w:r w:rsidRPr="001A3957">
        <w:rPr>
          <w:rFonts w:ascii="Arial" w:hAnsi="Arial" w:cs="Arial"/>
        </w:rPr>
        <w:br/>
        <w:t xml:space="preserve">C’est en partie cette réflexion qui a déclenché en moi le désir d’écrire ce livre. Mais il y a eu un autre facteur, encore plus </w:t>
      </w:r>
      <w:proofErr w:type="gramStart"/>
      <w:r w:rsidRPr="001A3957">
        <w:rPr>
          <w:rFonts w:ascii="Arial" w:hAnsi="Arial" w:cs="Arial"/>
        </w:rPr>
        <w:t>décisif</w:t>
      </w:r>
      <w:r w:rsidR="00DB6F87">
        <w:rPr>
          <w:rFonts w:ascii="Arial" w:hAnsi="Arial" w:cs="Arial"/>
        </w:rPr>
        <w:t>:</w:t>
      </w:r>
      <w:proofErr w:type="gramEnd"/>
      <w:r w:rsidRPr="001A3957">
        <w:rPr>
          <w:rFonts w:ascii="Arial" w:hAnsi="Arial" w:cs="Arial"/>
        </w:rPr>
        <w:t xml:space="preserve"> mes expériences au sein de l’Organisation des Nations Unies</w:t>
      </w:r>
      <w:r w:rsidR="00844172">
        <w:rPr>
          <w:rFonts w:ascii="Arial" w:hAnsi="Arial" w:cs="Arial"/>
        </w:rPr>
        <w:t xml:space="preserve"> à Genève puis à Vienne,</w:t>
      </w:r>
      <w:r w:rsidRPr="001A3957">
        <w:rPr>
          <w:rFonts w:ascii="Arial" w:hAnsi="Arial" w:cs="Arial"/>
        </w:rPr>
        <w:t xml:space="preserve"> et mes échanges avec de nombreuses personnalités issues des sciences, de la diplomatie et de la société civile.</w:t>
      </w:r>
    </w:p>
    <w:p w:rsidR="0026656E" w:rsidRDefault="00000000" w:rsidP="00085595">
      <w:pPr>
        <w:jc w:val="both"/>
        <w:rPr>
          <w:rFonts w:ascii="Arial" w:hAnsi="Arial" w:cs="Arial"/>
          <w:lang w:val="fr-FR"/>
        </w:rPr>
      </w:pPr>
      <w:r w:rsidRPr="001A3957">
        <w:rPr>
          <w:rFonts w:ascii="Arial" w:hAnsi="Arial" w:cs="Arial"/>
          <w:lang w:val="fr-FR"/>
        </w:rPr>
        <w:t xml:space="preserve">Je me souviens encore de mon intervention récente </w:t>
      </w:r>
      <w:r w:rsidR="00B94D96">
        <w:rPr>
          <w:rFonts w:ascii="Arial" w:hAnsi="Arial" w:cs="Arial"/>
          <w:lang w:val="fr-FR"/>
        </w:rPr>
        <w:t>onusienne</w:t>
      </w:r>
      <w:r w:rsidRPr="001A3957">
        <w:rPr>
          <w:rFonts w:ascii="Arial" w:hAnsi="Arial" w:cs="Arial"/>
          <w:lang w:val="fr-FR"/>
        </w:rPr>
        <w:t xml:space="preserve"> </w:t>
      </w:r>
      <w:r w:rsidR="000B651F">
        <w:rPr>
          <w:rFonts w:ascii="Arial" w:hAnsi="Arial" w:cs="Arial"/>
          <w:lang w:val="fr-FR"/>
        </w:rPr>
        <w:t>à Vienne</w:t>
      </w:r>
      <w:r w:rsidRPr="001A3957">
        <w:rPr>
          <w:rFonts w:ascii="Arial" w:hAnsi="Arial" w:cs="Arial"/>
          <w:lang w:val="fr-FR"/>
        </w:rPr>
        <w:t xml:space="preserve">. Dans l’hémicycle, les visages reflétaient à la fois l’espoir et l’inquiétude. Nous parlions de l’IA comme d’un outil de transformation globale. Mon rôle était de rappeler une </w:t>
      </w:r>
      <w:proofErr w:type="gramStart"/>
      <w:r w:rsidRPr="001A3957">
        <w:rPr>
          <w:rFonts w:ascii="Arial" w:hAnsi="Arial" w:cs="Arial"/>
          <w:lang w:val="fr-FR"/>
        </w:rPr>
        <w:t>évidence</w:t>
      </w:r>
      <w:r w:rsidR="00DB6F87">
        <w:rPr>
          <w:rFonts w:ascii="Arial" w:hAnsi="Arial" w:cs="Arial"/>
          <w:lang w:val="fr-FR"/>
        </w:rPr>
        <w:t>:</w:t>
      </w:r>
      <w:proofErr w:type="gramEnd"/>
      <w:r w:rsidRPr="001A3957">
        <w:rPr>
          <w:rFonts w:ascii="Arial" w:hAnsi="Arial" w:cs="Arial"/>
          <w:lang w:val="fr-FR"/>
        </w:rPr>
        <w:t xml:space="preserve"> la qualité des données que nous injectons dans nos systèmes détermine la confiance que nous pouvons accorder à leurs résultats. Cette conviction, forgée à travers mon parcours scientifique et mon engagement dans la recherche, est au cœur de cet ouvrage. Comme pour la biologie, où la séquence du génome humain a ouvert une ère nouvelle de découvertes et de responsabilités, l’IA représente une frontière où nos choix collectifs détermineront le futur de l’évolution humaine</w:t>
      </w:r>
      <w:r w:rsidR="00C37149" w:rsidRPr="001A3957">
        <w:rPr>
          <w:rFonts w:ascii="Arial" w:hAnsi="Arial" w:cs="Arial"/>
          <w:lang w:val="fr-FR"/>
        </w:rPr>
        <w:t xml:space="preserve"> et je </w:t>
      </w:r>
      <w:r w:rsidR="00E9126E" w:rsidRPr="001A3957">
        <w:rPr>
          <w:rFonts w:ascii="Arial" w:hAnsi="Arial" w:cs="Arial"/>
          <w:lang w:val="fr-FR"/>
        </w:rPr>
        <w:t>vais</w:t>
      </w:r>
      <w:r w:rsidR="00C37149" w:rsidRPr="001A3957">
        <w:rPr>
          <w:rFonts w:ascii="Arial" w:hAnsi="Arial" w:cs="Arial"/>
          <w:lang w:val="fr-FR"/>
        </w:rPr>
        <w:t xml:space="preserve"> m’en expliquer dans les prochains chapitres.</w:t>
      </w:r>
    </w:p>
    <w:p w:rsidR="00684E62" w:rsidRPr="001A3957" w:rsidRDefault="00684E62" w:rsidP="00085595">
      <w:pPr>
        <w:jc w:val="both"/>
        <w:rPr>
          <w:rFonts w:ascii="Arial" w:hAnsi="Arial" w:cs="Arial"/>
          <w:lang w:val="fr-FR"/>
        </w:rPr>
      </w:pPr>
      <w:r w:rsidRPr="001A3957">
        <w:rPr>
          <w:rFonts w:ascii="Arial" w:hAnsi="Arial" w:cs="Arial"/>
          <w:lang w:val="fr-FR"/>
        </w:rPr>
        <w:t xml:space="preserve">Ces rencontres internationales m’ont profondément marqué. J’y ai vu des personnalités brillantes — scientifiques, penseurs, </w:t>
      </w:r>
      <w:r w:rsidR="0090300B">
        <w:rPr>
          <w:rFonts w:ascii="Arial" w:hAnsi="Arial" w:cs="Arial"/>
          <w:lang w:val="fr-FR"/>
        </w:rPr>
        <w:t xml:space="preserve">décideurs, </w:t>
      </w:r>
      <w:r w:rsidRPr="001A3957">
        <w:rPr>
          <w:rFonts w:ascii="Arial" w:hAnsi="Arial" w:cs="Arial"/>
          <w:lang w:val="fr-FR"/>
        </w:rPr>
        <w:t>responsables politiques — débattre avec passion de l’avenir de l’intelligence artificielle. Beaucoup insistaient sur la nécessité d’encadrer son usage par une réflexion éthique, non seulement au niveau national, mais aussi international. Car l’IA, par essence, ignore les frontières</w:t>
      </w:r>
      <w:r w:rsidR="00FD764D">
        <w:rPr>
          <w:rFonts w:ascii="Arial" w:hAnsi="Arial" w:cs="Arial"/>
          <w:lang w:val="fr-FR"/>
        </w:rPr>
        <w:t xml:space="preserve"> et l’innovation est bon marché en ce </w:t>
      </w:r>
      <w:proofErr w:type="gramStart"/>
      <w:r w:rsidR="00FD764D">
        <w:rPr>
          <w:rFonts w:ascii="Arial" w:hAnsi="Arial" w:cs="Arial"/>
          <w:lang w:val="fr-FR"/>
        </w:rPr>
        <w:t>moment</w:t>
      </w:r>
      <w:r w:rsidR="00DB6F87">
        <w:rPr>
          <w:rFonts w:ascii="Arial" w:hAnsi="Arial" w:cs="Arial"/>
          <w:lang w:val="fr-FR"/>
        </w:rPr>
        <w:t>:</w:t>
      </w:r>
      <w:proofErr w:type="gramEnd"/>
      <w:r w:rsidR="00FD764D">
        <w:rPr>
          <w:rFonts w:ascii="Arial" w:hAnsi="Arial" w:cs="Arial"/>
          <w:lang w:val="fr-FR"/>
        </w:rPr>
        <w:t xml:space="preserve"> elle est bradée sur le lit de la souveraineté digitale des peuples.</w:t>
      </w:r>
    </w:p>
    <w:p w:rsidR="00684E62" w:rsidRPr="001A3957" w:rsidRDefault="00684E62" w:rsidP="00085595">
      <w:pPr>
        <w:jc w:val="both"/>
        <w:rPr>
          <w:rFonts w:ascii="Arial" w:hAnsi="Arial" w:cs="Arial"/>
          <w:lang w:val="fr-FR"/>
        </w:rPr>
      </w:pPr>
      <w:r w:rsidRPr="001A3957">
        <w:rPr>
          <w:rFonts w:ascii="Arial" w:hAnsi="Arial" w:cs="Arial"/>
          <w:lang w:val="fr-FR"/>
        </w:rPr>
        <w:t xml:space="preserve">Ce livre est donc né de cette double impulsion, une locale et une </w:t>
      </w:r>
      <w:proofErr w:type="gramStart"/>
      <w:r w:rsidRPr="001A3957">
        <w:rPr>
          <w:rFonts w:ascii="Arial" w:hAnsi="Arial" w:cs="Arial"/>
          <w:lang w:val="fr-FR"/>
        </w:rPr>
        <w:t>globale:</w:t>
      </w:r>
      <w:proofErr w:type="gramEnd"/>
    </w:p>
    <w:p w:rsidR="00684E62" w:rsidRPr="001A3957" w:rsidRDefault="00684E62" w:rsidP="00085595">
      <w:pPr>
        <w:jc w:val="both"/>
        <w:rPr>
          <w:rFonts w:ascii="Arial" w:hAnsi="Arial" w:cs="Arial"/>
          <w:lang w:val="fr-FR"/>
        </w:rPr>
      </w:pPr>
      <w:r w:rsidRPr="001A3957">
        <w:rPr>
          <w:rFonts w:ascii="Arial" w:hAnsi="Arial" w:cs="Arial"/>
          <w:lang w:val="fr-FR"/>
        </w:rPr>
        <w:t xml:space="preserve">- d’un côté, l’observation presque intime d’un ami qui projetait sur son compagnon numérique le désir d’une incarnation physique, révélant ainsi la force du lien que nous pouvons tisser avec des entités </w:t>
      </w:r>
      <w:proofErr w:type="gramStart"/>
      <w:r w:rsidRPr="001A3957">
        <w:rPr>
          <w:rFonts w:ascii="Arial" w:hAnsi="Arial" w:cs="Arial"/>
          <w:lang w:val="fr-FR"/>
        </w:rPr>
        <w:t>virtuelles</w:t>
      </w:r>
      <w:r w:rsidR="00C20E30">
        <w:rPr>
          <w:rFonts w:ascii="Arial" w:hAnsi="Arial" w:cs="Arial"/>
          <w:lang w:val="fr-FR"/>
        </w:rPr>
        <w:t>;</w:t>
      </w:r>
      <w:proofErr w:type="gramEnd"/>
    </w:p>
    <w:p w:rsidR="00684E62" w:rsidRPr="001A3957" w:rsidRDefault="00684E62" w:rsidP="00085595">
      <w:pPr>
        <w:jc w:val="both"/>
        <w:rPr>
          <w:rFonts w:ascii="Arial" w:hAnsi="Arial" w:cs="Arial"/>
          <w:lang w:val="fr-FR"/>
        </w:rPr>
      </w:pPr>
      <w:r w:rsidRPr="001A3957">
        <w:rPr>
          <w:rFonts w:ascii="Arial" w:hAnsi="Arial" w:cs="Arial"/>
          <w:lang w:val="fr-FR"/>
        </w:rPr>
        <w:t xml:space="preserve">- de l’autre, les échanges, parfois intenses, que j’ai vécus au sein de forums et de comités des Nations Unies, où l’intelligence artificielle est désormais abordée non </w:t>
      </w:r>
      <w:r w:rsidRPr="001A3957">
        <w:rPr>
          <w:rFonts w:ascii="Arial" w:hAnsi="Arial" w:cs="Arial"/>
          <w:lang w:val="fr-FR"/>
        </w:rPr>
        <w:lastRenderedPageBreak/>
        <w:t>plus comme une curiosité technologique, mais comme un enjeu global de civilisation.</w:t>
      </w:r>
    </w:p>
    <w:p w:rsidR="00305B87" w:rsidRPr="00305B87" w:rsidRDefault="006B7B53" w:rsidP="00085595">
      <w:pPr>
        <w:jc w:val="both"/>
        <w:rPr>
          <w:rFonts w:ascii="Arial" w:hAnsi="Arial" w:cs="Arial"/>
          <w:lang w:val="fr-FR"/>
        </w:rPr>
      </w:pPr>
      <w:r>
        <w:rPr>
          <w:rFonts w:ascii="Arial" w:hAnsi="Arial" w:cs="Arial"/>
          <w:lang w:val="fr-FR"/>
        </w:rPr>
        <w:t>__________________________________</w:t>
      </w:r>
    </w:p>
    <w:p w:rsidR="00305B87" w:rsidRPr="007D1FD9" w:rsidRDefault="004851C8" w:rsidP="00085595">
      <w:pPr>
        <w:jc w:val="both"/>
        <w:rPr>
          <w:rFonts w:ascii="Arial" w:hAnsi="Arial" w:cs="Arial"/>
          <w:i/>
          <w:iCs/>
          <w:sz w:val="21"/>
          <w:szCs w:val="20"/>
          <w:lang w:val="fr-FR"/>
        </w:rPr>
      </w:pPr>
      <w:proofErr w:type="gramStart"/>
      <w:r w:rsidRPr="007D1FD9">
        <w:rPr>
          <w:rFonts w:ascii="Arial" w:hAnsi="Arial" w:cs="Arial"/>
          <w:i/>
          <w:iCs/>
          <w:sz w:val="21"/>
          <w:szCs w:val="20"/>
          <w:vertAlign w:val="superscript"/>
          <w:lang w:val="fr-FR"/>
        </w:rPr>
        <w:t>2</w:t>
      </w:r>
      <w:r w:rsidR="00305B87" w:rsidRPr="007D1FD9">
        <w:rPr>
          <w:rFonts w:ascii="Arial" w:hAnsi="Arial" w:cs="Arial"/>
          <w:i/>
          <w:iCs/>
          <w:sz w:val="21"/>
          <w:szCs w:val="20"/>
          <w:lang w:val="fr-FR"/>
        </w:rPr>
        <w:t>:</w:t>
      </w:r>
      <w:r w:rsidR="005B6BD8" w:rsidRPr="007D1FD9">
        <w:rPr>
          <w:rFonts w:ascii="Arial" w:hAnsi="Arial" w:cs="Arial"/>
          <w:i/>
          <w:iCs/>
          <w:sz w:val="21"/>
          <w:szCs w:val="20"/>
          <w:lang w:val="fr-FR"/>
        </w:rPr>
        <w:t>Référence</w:t>
      </w:r>
      <w:proofErr w:type="gramEnd"/>
      <w:r w:rsidR="005B6BD8" w:rsidRPr="007D1FD9">
        <w:rPr>
          <w:rFonts w:ascii="Arial" w:hAnsi="Arial" w:cs="Arial"/>
          <w:i/>
          <w:iCs/>
          <w:sz w:val="21"/>
          <w:szCs w:val="20"/>
          <w:lang w:val="fr-FR"/>
        </w:rPr>
        <w:t xml:space="preserve"> au livre de Michel </w:t>
      </w:r>
      <w:proofErr w:type="spellStart"/>
      <w:r w:rsidR="005B6BD8" w:rsidRPr="007D1FD9">
        <w:rPr>
          <w:rFonts w:ascii="Arial" w:hAnsi="Arial" w:cs="Arial"/>
          <w:i/>
          <w:iCs/>
          <w:sz w:val="21"/>
          <w:szCs w:val="20"/>
          <w:lang w:val="fr-FR"/>
        </w:rPr>
        <w:t>Desmurget</w:t>
      </w:r>
      <w:proofErr w:type="spellEnd"/>
      <w:r w:rsidR="005B6BD8" w:rsidRPr="007D1FD9">
        <w:rPr>
          <w:rFonts w:ascii="Arial" w:hAnsi="Arial" w:cs="Arial"/>
          <w:i/>
          <w:iCs/>
          <w:sz w:val="21"/>
          <w:szCs w:val="20"/>
          <w:lang w:val="fr-FR"/>
        </w:rPr>
        <w:t xml:space="preserve"> « l</w:t>
      </w:r>
      <w:r w:rsidR="00305B87" w:rsidRPr="007D1FD9">
        <w:rPr>
          <w:rFonts w:ascii="Arial" w:hAnsi="Arial" w:cs="Arial"/>
          <w:i/>
          <w:iCs/>
          <w:sz w:val="21"/>
          <w:szCs w:val="20"/>
          <w:lang w:val="fr-FR"/>
        </w:rPr>
        <w:t>a fabrique du crétin digital</w:t>
      </w:r>
      <w:r w:rsidR="005B6BD8" w:rsidRPr="007D1FD9">
        <w:rPr>
          <w:rFonts w:ascii="Arial" w:hAnsi="Arial" w:cs="Arial"/>
          <w:i/>
          <w:iCs/>
          <w:sz w:val="21"/>
          <w:szCs w:val="20"/>
          <w:lang w:val="fr-FR"/>
        </w:rPr>
        <w:t> ».</w:t>
      </w:r>
    </w:p>
    <w:p w:rsidR="00363A5A" w:rsidRDefault="00363A5A" w:rsidP="00085595">
      <w:pPr>
        <w:jc w:val="both"/>
        <w:rPr>
          <w:rFonts w:ascii="Arial" w:hAnsi="Arial" w:cs="Arial"/>
          <w:lang w:val="fr-FR"/>
        </w:rPr>
      </w:pPr>
      <w:r>
        <w:rPr>
          <w:rFonts w:ascii="Arial" w:hAnsi="Arial" w:cs="Arial"/>
          <w:lang w:val="fr-FR"/>
        </w:rPr>
        <w:br w:type="page"/>
      </w:r>
    </w:p>
    <w:p w:rsidR="005B6BD8" w:rsidRPr="001A3957" w:rsidRDefault="005B6BD8" w:rsidP="00085595">
      <w:pPr>
        <w:jc w:val="both"/>
        <w:rPr>
          <w:rFonts w:ascii="Arial" w:hAnsi="Arial" w:cs="Arial"/>
          <w:lang w:val="fr-FR"/>
        </w:rPr>
      </w:pPr>
    </w:p>
    <w:p w:rsidR="0026656E" w:rsidRPr="001A3957" w:rsidRDefault="00000000" w:rsidP="00085595">
      <w:pPr>
        <w:pStyle w:val="Titre1"/>
        <w:jc w:val="both"/>
        <w:rPr>
          <w:rFonts w:ascii="Arial" w:hAnsi="Arial" w:cs="Arial"/>
          <w:lang w:val="fr-FR"/>
        </w:rPr>
      </w:pPr>
      <w:r w:rsidRPr="001A3957">
        <w:rPr>
          <w:rFonts w:ascii="Arial" w:hAnsi="Arial" w:cs="Arial"/>
          <w:lang w:val="fr-FR"/>
        </w:rPr>
        <w:t xml:space="preserve">Chapitre </w:t>
      </w:r>
      <w:r w:rsidR="00400EA5">
        <w:rPr>
          <w:rFonts w:ascii="Arial" w:hAnsi="Arial" w:cs="Arial"/>
          <w:lang w:val="fr-FR"/>
        </w:rPr>
        <w:t>2</w:t>
      </w:r>
      <w:r w:rsidR="00652E21">
        <w:rPr>
          <w:rFonts w:ascii="Arial" w:hAnsi="Arial" w:cs="Arial"/>
          <w:lang w:val="fr-FR"/>
        </w:rPr>
        <w:t xml:space="preserve"> </w:t>
      </w:r>
      <w:r w:rsidR="00C610E5" w:rsidRPr="001A3957">
        <w:rPr>
          <w:rFonts w:ascii="Arial" w:hAnsi="Arial" w:cs="Arial"/>
          <w:lang w:val="fr-FR"/>
        </w:rPr>
        <w:t>– Une nouvelle ère évolutive</w:t>
      </w:r>
    </w:p>
    <w:p w:rsidR="00C05B42" w:rsidRPr="001A3957" w:rsidRDefault="00C05B42" w:rsidP="00085595">
      <w:pPr>
        <w:jc w:val="both"/>
        <w:rPr>
          <w:rFonts w:ascii="Arial" w:hAnsi="Arial" w:cs="Arial"/>
          <w:lang w:val="fr-FR"/>
        </w:rPr>
      </w:pPr>
    </w:p>
    <w:p w:rsidR="00C05B42" w:rsidRPr="001A3957" w:rsidRDefault="002867F5" w:rsidP="00085595">
      <w:pPr>
        <w:jc w:val="both"/>
        <w:rPr>
          <w:rFonts w:ascii="Arial" w:hAnsi="Arial" w:cs="Arial"/>
          <w:lang w:val="fr-FR"/>
        </w:rPr>
      </w:pPr>
      <w:r>
        <w:rPr>
          <w:rFonts w:ascii="Arial" w:hAnsi="Arial" w:cs="Arial"/>
          <w:lang w:val="fr-FR"/>
        </w:rPr>
        <w:t>À</w:t>
      </w:r>
      <w:r w:rsidR="00582745" w:rsidRPr="001A3957">
        <w:rPr>
          <w:rFonts w:ascii="Arial" w:hAnsi="Arial" w:cs="Arial"/>
          <w:lang w:val="fr-FR"/>
        </w:rPr>
        <w:t xml:space="preserve"> travers mon parcours </w:t>
      </w:r>
      <w:r w:rsidR="00265A2A">
        <w:rPr>
          <w:rFonts w:ascii="Arial" w:hAnsi="Arial" w:cs="Arial"/>
          <w:lang w:val="fr-FR"/>
        </w:rPr>
        <w:t>professionnel</w:t>
      </w:r>
      <w:r w:rsidR="00582745" w:rsidRPr="001A3957">
        <w:rPr>
          <w:rFonts w:ascii="Arial" w:hAnsi="Arial" w:cs="Arial"/>
          <w:lang w:val="fr-FR"/>
        </w:rPr>
        <w:t xml:space="preserve">, </w:t>
      </w:r>
      <w:r w:rsidR="000B4506" w:rsidRPr="001A3957">
        <w:rPr>
          <w:rFonts w:ascii="Arial" w:hAnsi="Arial" w:cs="Arial"/>
          <w:lang w:val="fr-FR"/>
        </w:rPr>
        <w:t>j’ai eu de nombreuses occasions de mettre ne avant</w:t>
      </w:r>
      <w:r w:rsidR="00582745" w:rsidRPr="001A3957">
        <w:rPr>
          <w:rFonts w:ascii="Arial" w:hAnsi="Arial" w:cs="Arial"/>
          <w:lang w:val="fr-FR"/>
        </w:rPr>
        <w:t xml:space="preserve"> les notions de rigueur scientifique, de qualité des données et d’éthique de la recherche </w:t>
      </w:r>
      <w:r w:rsidR="00F27BBE" w:rsidRPr="001A3957">
        <w:rPr>
          <w:rFonts w:ascii="Arial" w:hAnsi="Arial" w:cs="Arial"/>
          <w:lang w:val="fr-FR"/>
        </w:rPr>
        <w:t xml:space="preserve">qui y </w:t>
      </w:r>
      <w:r w:rsidR="00582745" w:rsidRPr="001A3957">
        <w:rPr>
          <w:rFonts w:ascii="Arial" w:hAnsi="Arial" w:cs="Arial"/>
          <w:lang w:val="fr-FR"/>
        </w:rPr>
        <w:t xml:space="preserve">sont centrales. Ces expériences m’ont préparé à réfléchir aux enjeux de l’intelligence artificielle avec la même exigence. Mais c’est surtout dans les enceintes internationales, et en particulier dans le cadre onusien, que j’ai compris l’ampleur du </w:t>
      </w:r>
      <w:proofErr w:type="gramStart"/>
      <w:r w:rsidR="00582745" w:rsidRPr="001A3957">
        <w:rPr>
          <w:rFonts w:ascii="Arial" w:hAnsi="Arial" w:cs="Arial"/>
          <w:lang w:val="fr-FR"/>
        </w:rPr>
        <w:t>défi</w:t>
      </w:r>
      <w:r w:rsidR="00C96FE9">
        <w:rPr>
          <w:rFonts w:ascii="Arial" w:hAnsi="Arial" w:cs="Arial"/>
          <w:lang w:val="fr-FR"/>
        </w:rPr>
        <w:t>:</w:t>
      </w:r>
      <w:proofErr w:type="gramEnd"/>
    </w:p>
    <w:p w:rsidR="00C05B42" w:rsidRPr="001A3957" w:rsidRDefault="00246CC1" w:rsidP="00085595">
      <w:pPr>
        <w:jc w:val="both"/>
        <w:rPr>
          <w:rFonts w:ascii="Arial" w:hAnsi="Arial" w:cs="Arial"/>
          <w:lang w:val="fr-FR"/>
        </w:rPr>
      </w:pPr>
      <w:r>
        <w:rPr>
          <w:rFonts w:ascii="Arial" w:hAnsi="Arial" w:cs="Arial"/>
          <w:lang w:val="fr-FR"/>
        </w:rPr>
        <w:t>J’ai</w:t>
      </w:r>
      <w:r w:rsidR="00C05B42" w:rsidRPr="001A3957">
        <w:rPr>
          <w:rFonts w:ascii="Arial" w:hAnsi="Arial" w:cs="Arial"/>
          <w:lang w:val="fr-FR"/>
        </w:rPr>
        <w:t xml:space="preserve"> pu constater à quel point l’IA occupe désormais une place incontournable dans les discussions sur l’avenir de nos sociétés. Les diplomates, les chercheurs, les experts en droits humains ou en sécurité internationale se retrouvent autour de la même table pour interroger son </w:t>
      </w:r>
      <w:proofErr w:type="gramStart"/>
      <w:r w:rsidR="00C05B42" w:rsidRPr="001A3957">
        <w:rPr>
          <w:rFonts w:ascii="Arial" w:hAnsi="Arial" w:cs="Arial"/>
          <w:lang w:val="fr-FR"/>
        </w:rPr>
        <w:t>rôle</w:t>
      </w:r>
      <w:r w:rsidR="00DB6F87">
        <w:rPr>
          <w:rFonts w:ascii="Arial" w:hAnsi="Arial" w:cs="Arial"/>
          <w:lang w:val="fr-FR"/>
        </w:rPr>
        <w:t>:</w:t>
      </w:r>
      <w:proofErr w:type="gramEnd"/>
    </w:p>
    <w:p w:rsidR="00C05B42" w:rsidRPr="001A3957" w:rsidRDefault="00C05B42" w:rsidP="00085595">
      <w:pPr>
        <w:jc w:val="both"/>
        <w:rPr>
          <w:rFonts w:ascii="Arial" w:hAnsi="Arial" w:cs="Arial"/>
          <w:lang w:val="fr-FR"/>
        </w:rPr>
      </w:pPr>
      <w:r w:rsidRPr="001A3957">
        <w:rPr>
          <w:rFonts w:ascii="Arial" w:hAnsi="Arial" w:cs="Arial"/>
          <w:lang w:val="fr-FR"/>
        </w:rPr>
        <w:t xml:space="preserve">- Comment s’assurer que l’IA respecte les principes fondamentaux de la dignité </w:t>
      </w:r>
      <w:proofErr w:type="gramStart"/>
      <w:r w:rsidRPr="001A3957">
        <w:rPr>
          <w:rFonts w:ascii="Arial" w:hAnsi="Arial" w:cs="Arial"/>
          <w:lang w:val="fr-FR"/>
        </w:rPr>
        <w:t>humaine</w:t>
      </w:r>
      <w:r w:rsidR="00DB6F87">
        <w:rPr>
          <w:rFonts w:ascii="Arial" w:hAnsi="Arial" w:cs="Arial"/>
          <w:lang w:val="fr-FR"/>
        </w:rPr>
        <w:t>?</w:t>
      </w:r>
      <w:proofErr w:type="gramEnd"/>
    </w:p>
    <w:p w:rsidR="00C05B42" w:rsidRPr="001A3957" w:rsidRDefault="00C05B42" w:rsidP="00085595">
      <w:pPr>
        <w:jc w:val="both"/>
        <w:rPr>
          <w:rFonts w:ascii="Arial" w:hAnsi="Arial" w:cs="Arial"/>
          <w:lang w:val="fr-FR"/>
        </w:rPr>
      </w:pPr>
      <w:r w:rsidRPr="001A3957">
        <w:rPr>
          <w:rFonts w:ascii="Arial" w:hAnsi="Arial" w:cs="Arial"/>
          <w:lang w:val="fr-FR"/>
        </w:rPr>
        <w:t>- Comment garantir une gouvernance mondiale qui prenne en compte les différences entre pays, entre cultures, entre niveaux de développement technologique</w:t>
      </w:r>
      <w:r w:rsidR="00405130" w:rsidRPr="001A3957">
        <w:rPr>
          <w:rFonts w:ascii="Arial" w:hAnsi="Arial" w:cs="Arial"/>
          <w:lang w:val="fr-FR"/>
        </w:rPr>
        <w:t xml:space="preserve"> tout en préservant la souveraineté digitale des pays en voie de </w:t>
      </w:r>
      <w:proofErr w:type="gramStart"/>
      <w:r w:rsidR="001D50DD" w:rsidRPr="001A3957">
        <w:rPr>
          <w:rFonts w:ascii="Arial" w:hAnsi="Arial" w:cs="Arial"/>
          <w:lang w:val="fr-FR"/>
        </w:rPr>
        <w:t>développent</w:t>
      </w:r>
      <w:r w:rsidR="00DB6F87">
        <w:rPr>
          <w:rFonts w:ascii="Arial" w:hAnsi="Arial" w:cs="Arial"/>
          <w:lang w:val="fr-FR"/>
        </w:rPr>
        <w:t>?</w:t>
      </w:r>
      <w:proofErr w:type="gramEnd"/>
    </w:p>
    <w:p w:rsidR="00C05B42" w:rsidRPr="001A3957" w:rsidRDefault="00C05B42" w:rsidP="00085595">
      <w:pPr>
        <w:jc w:val="both"/>
        <w:rPr>
          <w:rFonts w:ascii="Arial" w:hAnsi="Arial" w:cs="Arial"/>
          <w:lang w:val="fr-FR"/>
        </w:rPr>
      </w:pPr>
      <w:r w:rsidRPr="001A3957">
        <w:rPr>
          <w:rFonts w:ascii="Arial" w:hAnsi="Arial" w:cs="Arial"/>
          <w:lang w:val="fr-FR"/>
        </w:rPr>
        <w:t xml:space="preserve">- Comment éviter que cette technologie, si puissante, ne devienne un facteur d’inégalités plutôt qu’un vecteur de progrès </w:t>
      </w:r>
      <w:proofErr w:type="gramStart"/>
      <w:r w:rsidRPr="001A3957">
        <w:rPr>
          <w:rFonts w:ascii="Arial" w:hAnsi="Arial" w:cs="Arial"/>
          <w:lang w:val="fr-FR"/>
        </w:rPr>
        <w:t>partagé</w:t>
      </w:r>
      <w:r w:rsidR="00DB6F87">
        <w:rPr>
          <w:rFonts w:ascii="Arial" w:hAnsi="Arial" w:cs="Arial"/>
          <w:lang w:val="fr-FR"/>
        </w:rPr>
        <w:t>?</w:t>
      </w:r>
      <w:proofErr w:type="gramEnd"/>
      <w:r w:rsidR="007A6683" w:rsidRPr="001A3957">
        <w:rPr>
          <w:rFonts w:ascii="Arial" w:hAnsi="Arial" w:cs="Arial"/>
          <w:lang w:val="fr-FR"/>
        </w:rPr>
        <w:t xml:space="preserve"> Nous verrons que le </w:t>
      </w:r>
      <w:r w:rsidR="001C144A" w:rsidRPr="001A3957">
        <w:rPr>
          <w:rFonts w:ascii="Arial" w:hAnsi="Arial" w:cs="Arial"/>
          <w:lang w:val="fr-FR"/>
        </w:rPr>
        <w:t>déséquilibre</w:t>
      </w:r>
      <w:r w:rsidR="007A6683" w:rsidRPr="001A3957">
        <w:rPr>
          <w:rFonts w:ascii="Arial" w:hAnsi="Arial" w:cs="Arial"/>
          <w:lang w:val="fr-FR"/>
        </w:rPr>
        <w:t xml:space="preserve"> annoncé </w:t>
      </w:r>
      <w:r w:rsidR="001C144A" w:rsidRPr="001A3957">
        <w:rPr>
          <w:rFonts w:ascii="Arial" w:hAnsi="Arial" w:cs="Arial"/>
          <w:lang w:val="fr-FR"/>
        </w:rPr>
        <w:t>risque</w:t>
      </w:r>
      <w:r w:rsidR="007A6683" w:rsidRPr="001A3957">
        <w:rPr>
          <w:rFonts w:ascii="Arial" w:hAnsi="Arial" w:cs="Arial"/>
          <w:lang w:val="fr-FR"/>
        </w:rPr>
        <w:t xml:space="preserve"> de ne </w:t>
      </w:r>
      <w:r w:rsidR="001C144A" w:rsidRPr="001A3957">
        <w:rPr>
          <w:rFonts w:ascii="Arial" w:hAnsi="Arial" w:cs="Arial"/>
          <w:lang w:val="fr-FR"/>
        </w:rPr>
        <w:t>pa</w:t>
      </w:r>
      <w:r w:rsidR="007A6683" w:rsidRPr="001A3957">
        <w:rPr>
          <w:rFonts w:ascii="Arial" w:hAnsi="Arial" w:cs="Arial"/>
          <w:lang w:val="fr-FR"/>
        </w:rPr>
        <w:t xml:space="preserve">s </w:t>
      </w:r>
      <w:r w:rsidR="001C144A" w:rsidRPr="001A3957">
        <w:rPr>
          <w:rFonts w:ascii="Arial" w:hAnsi="Arial" w:cs="Arial"/>
          <w:lang w:val="fr-FR"/>
        </w:rPr>
        <w:t>aller</w:t>
      </w:r>
      <w:r w:rsidR="007A6683" w:rsidRPr="001A3957">
        <w:rPr>
          <w:rFonts w:ascii="Arial" w:hAnsi="Arial" w:cs="Arial"/>
          <w:lang w:val="fr-FR"/>
        </w:rPr>
        <w:t xml:space="preserve"> dans le </w:t>
      </w:r>
      <w:r w:rsidR="008E091C" w:rsidRPr="001A3957">
        <w:rPr>
          <w:rFonts w:ascii="Arial" w:hAnsi="Arial" w:cs="Arial"/>
          <w:lang w:val="fr-FR"/>
        </w:rPr>
        <w:t>sens</w:t>
      </w:r>
      <w:r w:rsidR="007A6683" w:rsidRPr="001A3957">
        <w:rPr>
          <w:rFonts w:ascii="Arial" w:hAnsi="Arial" w:cs="Arial"/>
          <w:lang w:val="fr-FR"/>
        </w:rPr>
        <w:t xml:space="preserve"> des pays </w:t>
      </w:r>
      <w:r w:rsidR="008E091C" w:rsidRPr="001A3957">
        <w:rPr>
          <w:rFonts w:ascii="Arial" w:hAnsi="Arial" w:cs="Arial"/>
          <w:lang w:val="fr-FR"/>
        </w:rPr>
        <w:t>développés</w:t>
      </w:r>
      <w:r w:rsidR="005600B5">
        <w:rPr>
          <w:rFonts w:ascii="Arial" w:hAnsi="Arial" w:cs="Arial"/>
          <w:lang w:val="fr-FR"/>
        </w:rPr>
        <w:t xml:space="preserve"> et ce pour des raisons …biologique</w:t>
      </w:r>
      <w:r w:rsidR="008F051E">
        <w:rPr>
          <w:rFonts w:ascii="Arial" w:hAnsi="Arial" w:cs="Arial"/>
          <w:lang w:val="fr-FR"/>
        </w:rPr>
        <w:t>s</w:t>
      </w:r>
      <w:r w:rsidR="007A6683" w:rsidRPr="001A3957">
        <w:rPr>
          <w:rFonts w:ascii="Arial" w:hAnsi="Arial" w:cs="Arial"/>
          <w:lang w:val="fr-FR"/>
        </w:rPr>
        <w:t>.</w:t>
      </w:r>
    </w:p>
    <w:p w:rsidR="007038BB" w:rsidRDefault="00C05B42" w:rsidP="00085595">
      <w:pPr>
        <w:jc w:val="both"/>
        <w:rPr>
          <w:rFonts w:ascii="Arial" w:hAnsi="Arial" w:cs="Arial"/>
          <w:lang w:val="fr-FR"/>
        </w:rPr>
      </w:pPr>
      <w:r w:rsidRPr="001A3957">
        <w:rPr>
          <w:rFonts w:ascii="Arial" w:hAnsi="Arial" w:cs="Arial"/>
          <w:lang w:val="fr-FR"/>
        </w:rPr>
        <w:t>L’IA transforme notre environnement. Et toute transformation massive de l’environnement, Darwin l’a montré, devient une pression évolutive. L’enjeu n’est pas de savoir si nous serons « remplacés », mais de comprendre comment nous allons nous adapter, en tant qu’espèce, à ce nouveau milieu que nous avons nous-mêmes contribué à créer.</w:t>
      </w:r>
      <w:r w:rsidR="007038BB">
        <w:rPr>
          <w:rFonts w:ascii="Arial" w:hAnsi="Arial" w:cs="Arial"/>
          <w:lang w:val="fr-FR"/>
        </w:rPr>
        <w:t xml:space="preserve"> </w:t>
      </w:r>
    </w:p>
    <w:p w:rsidR="007038BB" w:rsidRPr="0001348A" w:rsidRDefault="007038BB" w:rsidP="00085595">
      <w:pPr>
        <w:jc w:val="both"/>
        <w:rPr>
          <w:rFonts w:ascii="Arial" w:hAnsi="Arial" w:cs="Arial"/>
          <w:lang w:val="fr-FR"/>
        </w:rPr>
      </w:pPr>
      <w:r w:rsidRPr="0001348A">
        <w:rPr>
          <w:rFonts w:ascii="Arial" w:hAnsi="Arial" w:cs="Arial"/>
          <w:lang w:val="fr-FR"/>
        </w:rPr>
        <w:t>J</w:t>
      </w:r>
      <w:r w:rsidR="007968F4" w:rsidRPr="0001348A">
        <w:rPr>
          <w:rFonts w:ascii="Arial" w:hAnsi="Arial" w:cs="Arial"/>
          <w:lang w:val="fr-FR"/>
        </w:rPr>
        <w:t>e</w:t>
      </w:r>
      <w:r w:rsidRPr="0001348A">
        <w:rPr>
          <w:rFonts w:ascii="Arial" w:hAnsi="Arial" w:cs="Arial"/>
          <w:lang w:val="fr-FR"/>
        </w:rPr>
        <w:t xml:space="preserve"> pens</w:t>
      </w:r>
      <w:r w:rsidR="007968F4" w:rsidRPr="0001348A">
        <w:rPr>
          <w:rFonts w:ascii="Arial" w:hAnsi="Arial" w:cs="Arial"/>
          <w:lang w:val="fr-FR"/>
        </w:rPr>
        <w:t>e</w:t>
      </w:r>
      <w:r w:rsidRPr="0001348A">
        <w:rPr>
          <w:rFonts w:ascii="Arial" w:hAnsi="Arial" w:cs="Arial"/>
          <w:lang w:val="fr-FR"/>
        </w:rPr>
        <w:t xml:space="preserve"> au </w:t>
      </w:r>
      <w:r w:rsidR="00170A0C" w:rsidRPr="0001348A">
        <w:rPr>
          <w:rFonts w:ascii="Arial" w:hAnsi="Arial" w:cs="Arial"/>
          <w:lang w:val="fr-FR"/>
        </w:rPr>
        <w:t>début</w:t>
      </w:r>
      <w:r w:rsidRPr="0001348A">
        <w:rPr>
          <w:rFonts w:ascii="Arial" w:hAnsi="Arial" w:cs="Arial"/>
          <w:lang w:val="fr-FR"/>
        </w:rPr>
        <w:t xml:space="preserve"> de l’ère de la génomique (Grenet O. et al., 2001</w:t>
      </w:r>
      <w:r w:rsidR="00B9147F">
        <w:rPr>
          <w:rFonts w:ascii="Arial" w:hAnsi="Arial" w:cs="Arial"/>
          <w:sz w:val="22"/>
          <w:vertAlign w:val="superscript"/>
          <w:lang w:val="fr-FR"/>
        </w:rPr>
        <w:t>3</w:t>
      </w:r>
      <w:r w:rsidRPr="0001348A">
        <w:rPr>
          <w:rFonts w:ascii="Arial" w:hAnsi="Arial" w:cs="Arial"/>
          <w:lang w:val="fr-FR"/>
        </w:rPr>
        <w:t>) et l’engouement qui a été suscité par le séquençage du génome humain</w:t>
      </w:r>
      <w:r w:rsidR="006D1576" w:rsidRPr="0001348A">
        <w:rPr>
          <w:rFonts w:ascii="Arial" w:hAnsi="Arial" w:cs="Arial"/>
          <w:lang w:val="fr-FR"/>
        </w:rPr>
        <w:t>.</w:t>
      </w:r>
      <w:r w:rsidRPr="0001348A">
        <w:rPr>
          <w:rFonts w:ascii="Arial" w:hAnsi="Arial" w:cs="Arial"/>
          <w:lang w:val="fr-FR"/>
        </w:rPr>
        <w:t xml:space="preserve"> À l’époque, nous croyions déjà tenir une clé universelle, capable de transformer la médecine. Nous n’avions pas tort, mais nous avons appris que la vitesse de la découverte devait être tempérée par l’humilité et la patience. Aujourd’hui, avec l’IA, je retrouve la même euphorie et le même </w:t>
      </w:r>
      <w:proofErr w:type="gramStart"/>
      <w:r w:rsidRPr="0001348A">
        <w:rPr>
          <w:rFonts w:ascii="Arial" w:hAnsi="Arial" w:cs="Arial"/>
          <w:lang w:val="fr-FR"/>
        </w:rPr>
        <w:t>danger</w:t>
      </w:r>
      <w:r w:rsidR="00DB6F87">
        <w:rPr>
          <w:rFonts w:ascii="Arial" w:hAnsi="Arial" w:cs="Arial"/>
          <w:lang w:val="fr-FR"/>
        </w:rPr>
        <w:t>:</w:t>
      </w:r>
      <w:proofErr w:type="gramEnd"/>
      <w:r w:rsidRPr="0001348A">
        <w:rPr>
          <w:rFonts w:ascii="Arial" w:hAnsi="Arial" w:cs="Arial"/>
          <w:lang w:val="fr-FR"/>
        </w:rPr>
        <w:t xml:space="preserve"> celui de croire que l’accélération suffit, sans </w:t>
      </w:r>
      <w:r w:rsidRPr="0001348A">
        <w:rPr>
          <w:rFonts w:ascii="Arial" w:hAnsi="Arial" w:cs="Arial"/>
          <w:lang w:val="fr-FR"/>
        </w:rPr>
        <w:lastRenderedPageBreak/>
        <w:t>comprendre que l’évolution — biologique ou technologique — suit ses propres rythmes.</w:t>
      </w:r>
    </w:p>
    <w:p w:rsidR="0001348A" w:rsidRPr="00096160" w:rsidRDefault="0001348A" w:rsidP="00085595">
      <w:pPr>
        <w:jc w:val="both"/>
        <w:rPr>
          <w:rFonts w:ascii="Arial" w:hAnsi="Arial" w:cs="Arial"/>
          <w:lang w:val="fr-FR"/>
        </w:rPr>
      </w:pPr>
      <w:r w:rsidRPr="00096160">
        <w:rPr>
          <w:rFonts w:ascii="Arial" w:hAnsi="Arial" w:cs="Arial"/>
          <w:lang w:val="fr-FR"/>
        </w:rPr>
        <w:t>L’intelligence artificielle peut être abordée avec la même grille de lecture</w:t>
      </w:r>
      <w:r w:rsidR="005541F8">
        <w:rPr>
          <w:rFonts w:ascii="Arial" w:hAnsi="Arial" w:cs="Arial"/>
          <w:lang w:val="fr-FR"/>
        </w:rPr>
        <w:t>,</w:t>
      </w:r>
      <w:r w:rsidR="003C24D0">
        <w:rPr>
          <w:rFonts w:ascii="Arial" w:hAnsi="Arial" w:cs="Arial"/>
          <w:lang w:val="fr-FR"/>
        </w:rPr>
        <w:t xml:space="preserve"> à ceci près qu’elle</w:t>
      </w:r>
      <w:r w:rsidRPr="00096160">
        <w:rPr>
          <w:rFonts w:ascii="Arial" w:hAnsi="Arial" w:cs="Arial"/>
          <w:lang w:val="fr-FR"/>
        </w:rPr>
        <w:t xml:space="preserve"> n’est pas une simple invention humaine, mais une transformation radicale de l’environnement dans lequel évoluent les individus et les sociétés. Comme le climat ou la disponibilité des ressources, l’IA redéfinit les conditions de survie et de succès. Les pays, les organisations et les individus qui sauront s’adapter à cette nouvelle pression </w:t>
      </w:r>
      <w:proofErr w:type="gramStart"/>
      <w:r w:rsidRPr="00096160">
        <w:rPr>
          <w:rFonts w:ascii="Arial" w:hAnsi="Arial" w:cs="Arial"/>
          <w:lang w:val="fr-FR"/>
        </w:rPr>
        <w:t>prospéreront</w:t>
      </w:r>
      <w:r w:rsidR="00C20E30">
        <w:rPr>
          <w:rFonts w:ascii="Arial" w:hAnsi="Arial" w:cs="Arial"/>
          <w:lang w:val="fr-FR"/>
        </w:rPr>
        <w:t>;</w:t>
      </w:r>
      <w:proofErr w:type="gramEnd"/>
      <w:r w:rsidRPr="00096160">
        <w:rPr>
          <w:rFonts w:ascii="Arial" w:hAnsi="Arial" w:cs="Arial"/>
          <w:lang w:val="fr-FR"/>
        </w:rPr>
        <w:t xml:space="preserve"> les autres risquent de voir leur place diminuer.</w:t>
      </w:r>
    </w:p>
    <w:p w:rsidR="00694133" w:rsidRPr="00694133" w:rsidRDefault="0001348A" w:rsidP="00694133">
      <w:pPr>
        <w:jc w:val="both"/>
        <w:rPr>
          <w:rFonts w:ascii="Arial" w:hAnsi="Arial" w:cs="Arial"/>
          <w:lang w:val="fr-FR"/>
        </w:rPr>
      </w:pPr>
      <w:r w:rsidRPr="00096160">
        <w:rPr>
          <w:rFonts w:ascii="Arial" w:hAnsi="Arial" w:cs="Arial"/>
          <w:lang w:val="fr-FR"/>
        </w:rPr>
        <w:t xml:space="preserve">Prenons un exemple biologique qui m’est </w:t>
      </w:r>
      <w:proofErr w:type="gramStart"/>
      <w:r w:rsidRPr="00096160">
        <w:rPr>
          <w:rFonts w:ascii="Arial" w:hAnsi="Arial" w:cs="Arial"/>
          <w:lang w:val="fr-FR"/>
        </w:rPr>
        <w:t>cher</w:t>
      </w:r>
      <w:r w:rsidR="00DB6F87">
        <w:rPr>
          <w:rFonts w:ascii="Arial" w:hAnsi="Arial" w:cs="Arial"/>
          <w:lang w:val="fr-FR"/>
        </w:rPr>
        <w:t>:</w:t>
      </w:r>
      <w:proofErr w:type="gramEnd"/>
      <w:r w:rsidRPr="00096160">
        <w:rPr>
          <w:rFonts w:ascii="Arial" w:hAnsi="Arial" w:cs="Arial"/>
          <w:lang w:val="fr-FR"/>
        </w:rPr>
        <w:t xml:space="preserve"> le séquençage du génome du chien et l’étude de l’évolution des races canines (</w:t>
      </w:r>
      <w:proofErr w:type="spellStart"/>
      <w:r w:rsidRPr="00096160">
        <w:rPr>
          <w:rFonts w:ascii="Arial" w:hAnsi="Arial" w:cs="Arial"/>
          <w:lang w:val="fr-FR"/>
        </w:rPr>
        <w:t>Axelsson</w:t>
      </w:r>
      <w:proofErr w:type="spellEnd"/>
      <w:r w:rsidRPr="00096160">
        <w:rPr>
          <w:rFonts w:ascii="Arial" w:hAnsi="Arial" w:cs="Arial"/>
          <w:lang w:val="fr-FR"/>
        </w:rPr>
        <w:t xml:space="preserve"> E. et al., 2021</w:t>
      </w:r>
      <w:r w:rsidR="00B9147F" w:rsidRPr="00B9147F">
        <w:rPr>
          <w:rFonts w:ascii="Arial" w:hAnsi="Arial" w:cs="Arial"/>
          <w:sz w:val="22"/>
          <w:vertAlign w:val="superscript"/>
          <w:lang w:val="fr-FR"/>
        </w:rPr>
        <w:t>4</w:t>
      </w:r>
      <w:r w:rsidRPr="00096160">
        <w:rPr>
          <w:rFonts w:ascii="Arial" w:hAnsi="Arial" w:cs="Arial"/>
          <w:lang w:val="fr-FR"/>
        </w:rPr>
        <w:t xml:space="preserve">). Par des choix humains de sélection, certaines lignées se sont spécialisées, développant des caractéristiques extrêmes. Ces choix ont produit à la fois une grande diversité morphologique et des vulnérabilités </w:t>
      </w:r>
      <w:proofErr w:type="gramStart"/>
      <w:r w:rsidRPr="00096160">
        <w:rPr>
          <w:rFonts w:ascii="Arial" w:hAnsi="Arial" w:cs="Arial"/>
          <w:lang w:val="fr-FR"/>
        </w:rPr>
        <w:t>génétiques</w:t>
      </w:r>
      <w:r w:rsidR="00C20E30">
        <w:rPr>
          <w:rFonts w:ascii="Arial" w:hAnsi="Arial" w:cs="Arial"/>
          <w:lang w:val="fr-FR"/>
        </w:rPr>
        <w:t>;</w:t>
      </w:r>
      <w:proofErr w:type="gramEnd"/>
      <w:r w:rsidR="00EF02F3">
        <w:rPr>
          <w:rFonts w:ascii="Arial" w:hAnsi="Arial" w:cs="Arial"/>
          <w:lang w:val="fr-FR"/>
        </w:rPr>
        <w:t xml:space="preserve"> on parle alors de tares génétiques</w:t>
      </w:r>
      <w:r w:rsidRPr="00096160">
        <w:rPr>
          <w:rFonts w:ascii="Arial" w:hAnsi="Arial" w:cs="Arial"/>
          <w:lang w:val="fr-FR"/>
        </w:rPr>
        <w:t xml:space="preserve">. L’analogie avec l’IA est </w:t>
      </w:r>
      <w:proofErr w:type="gramStart"/>
      <w:r w:rsidRPr="00096160">
        <w:rPr>
          <w:rFonts w:ascii="Arial" w:hAnsi="Arial" w:cs="Arial"/>
          <w:lang w:val="fr-FR"/>
        </w:rPr>
        <w:t>frappante</w:t>
      </w:r>
      <w:r w:rsidR="00DB6F87">
        <w:rPr>
          <w:rFonts w:ascii="Arial" w:hAnsi="Arial" w:cs="Arial"/>
          <w:lang w:val="fr-FR"/>
        </w:rPr>
        <w:t>:</w:t>
      </w:r>
      <w:proofErr w:type="gramEnd"/>
      <w:r w:rsidRPr="00096160">
        <w:rPr>
          <w:rFonts w:ascii="Arial" w:hAnsi="Arial" w:cs="Arial"/>
          <w:lang w:val="fr-FR"/>
        </w:rPr>
        <w:t xml:space="preserve"> dans les pays qui adoptent massivement l’IA, nous assistons à une spécialisation accélérée des systèmes sociaux et économiques. Cette spécialisation crée des avantages compétitifs mais aussi des fragilités profondes, comparables aux maladies génétiques fixées dans certaines races de </w:t>
      </w:r>
      <w:proofErr w:type="gramStart"/>
      <w:r w:rsidRPr="00096160">
        <w:rPr>
          <w:rFonts w:ascii="Arial" w:hAnsi="Arial" w:cs="Arial"/>
          <w:lang w:val="fr-FR"/>
        </w:rPr>
        <w:t>chiens</w:t>
      </w:r>
      <w:r w:rsidR="00DB6F87">
        <w:rPr>
          <w:rFonts w:ascii="Arial" w:hAnsi="Arial" w:cs="Arial"/>
          <w:lang w:val="fr-FR"/>
        </w:rPr>
        <w:t>:</w:t>
      </w:r>
      <w:proofErr w:type="gramEnd"/>
      <w:r w:rsidR="00CC76BF">
        <w:rPr>
          <w:rFonts w:ascii="Arial" w:hAnsi="Arial" w:cs="Arial"/>
          <w:lang w:val="fr-FR"/>
        </w:rPr>
        <w:t xml:space="preserve"> Pensez-vous que le </w:t>
      </w:r>
      <w:proofErr w:type="spellStart"/>
      <w:r w:rsidR="00A00F02" w:rsidRPr="00694133">
        <w:rPr>
          <w:rFonts w:ascii="Arial" w:hAnsi="Arial" w:cs="Arial"/>
          <w:lang w:val="fr-FR"/>
        </w:rPr>
        <w:t>Shih</w:t>
      </w:r>
      <w:proofErr w:type="spellEnd"/>
      <w:r w:rsidR="00A00F02" w:rsidRPr="00694133">
        <w:rPr>
          <w:rFonts w:ascii="Arial" w:hAnsi="Arial" w:cs="Arial"/>
          <w:lang w:val="fr-FR"/>
        </w:rPr>
        <w:t xml:space="preserve"> Tzu </w:t>
      </w:r>
      <w:r w:rsidR="00CC76BF">
        <w:rPr>
          <w:rFonts w:ascii="Arial" w:hAnsi="Arial" w:cs="Arial"/>
          <w:lang w:val="fr-FR"/>
        </w:rPr>
        <w:t>soit capable de survivre seul à l’état sauvage:</w:t>
      </w:r>
      <w:r w:rsidR="00A00F02">
        <w:rPr>
          <w:rFonts w:ascii="Arial" w:hAnsi="Arial" w:cs="Arial"/>
          <w:lang w:val="fr-FR"/>
        </w:rPr>
        <w:t xml:space="preserve"> S</w:t>
      </w:r>
      <w:r w:rsidR="00694133" w:rsidRPr="00694133">
        <w:rPr>
          <w:rFonts w:ascii="Arial" w:hAnsi="Arial" w:cs="Arial"/>
          <w:lang w:val="fr-FR"/>
        </w:rPr>
        <w:t xml:space="preserve">électionné pour un crâne exagérément brachycéphale, affligé de troubles respiratoires chroniques et de prédispositions cardiaques, </w:t>
      </w:r>
      <w:r w:rsidR="00A00F02">
        <w:rPr>
          <w:rFonts w:ascii="Arial" w:hAnsi="Arial" w:cs="Arial"/>
          <w:lang w:val="fr-FR"/>
        </w:rPr>
        <w:t xml:space="preserve">le </w:t>
      </w:r>
      <w:proofErr w:type="spellStart"/>
      <w:r w:rsidR="00A00F02" w:rsidRPr="00694133">
        <w:rPr>
          <w:rFonts w:ascii="Arial" w:hAnsi="Arial" w:cs="Arial"/>
          <w:lang w:val="fr-FR"/>
        </w:rPr>
        <w:t>Shih</w:t>
      </w:r>
      <w:proofErr w:type="spellEnd"/>
      <w:r w:rsidR="00A00F02" w:rsidRPr="00694133">
        <w:rPr>
          <w:rFonts w:ascii="Arial" w:hAnsi="Arial" w:cs="Arial"/>
          <w:lang w:val="fr-FR"/>
        </w:rPr>
        <w:t xml:space="preserve"> Tzu</w:t>
      </w:r>
      <w:r w:rsidR="00694133" w:rsidRPr="00694133">
        <w:rPr>
          <w:rFonts w:ascii="Arial" w:hAnsi="Arial" w:cs="Arial"/>
          <w:lang w:val="fr-FR"/>
        </w:rPr>
        <w:t xml:space="preserve"> est un organisme dont la viabilité dépend entièrement de soins vétérinaires continus. Placée hors du périmètre protecteur de l’homme, cette race s’éteindrait vraisemblablement en quelques </w:t>
      </w:r>
      <w:proofErr w:type="gramStart"/>
      <w:r w:rsidR="00694133" w:rsidRPr="00694133">
        <w:rPr>
          <w:rFonts w:ascii="Arial" w:hAnsi="Arial" w:cs="Arial"/>
          <w:lang w:val="fr-FR"/>
        </w:rPr>
        <w:t>générations</w:t>
      </w:r>
      <w:r w:rsidR="00C20E30">
        <w:rPr>
          <w:rFonts w:ascii="Arial" w:hAnsi="Arial" w:cs="Arial"/>
          <w:lang w:val="fr-FR"/>
        </w:rPr>
        <w:t>;</w:t>
      </w:r>
      <w:proofErr w:type="gramEnd"/>
      <w:r w:rsidR="00694133" w:rsidRPr="00694133">
        <w:rPr>
          <w:rFonts w:ascii="Arial" w:hAnsi="Arial" w:cs="Arial"/>
          <w:lang w:val="fr-FR"/>
        </w:rPr>
        <w:t xml:space="preserve"> elle incarne une forme de vie qui n’a jamais été conçue pour affronter seule un environnement naturel.</w:t>
      </w:r>
    </w:p>
    <w:p w:rsidR="00694133" w:rsidRPr="00694133" w:rsidRDefault="00694133" w:rsidP="00694133">
      <w:pPr>
        <w:jc w:val="both"/>
        <w:rPr>
          <w:rFonts w:ascii="Arial" w:hAnsi="Arial" w:cs="Arial"/>
          <w:lang w:val="fr-FR"/>
        </w:rPr>
      </w:pPr>
      <w:r w:rsidRPr="00694133">
        <w:rPr>
          <w:rFonts w:ascii="Arial" w:hAnsi="Arial" w:cs="Arial"/>
          <w:lang w:val="fr-FR"/>
        </w:rPr>
        <w:t>À cette illustration déjà saisissante s’ajoute celle du Beagle</w:t>
      </w:r>
      <w:r w:rsidR="00FA5A32">
        <w:rPr>
          <w:rFonts w:ascii="Arial" w:hAnsi="Arial" w:cs="Arial"/>
          <w:lang w:val="fr-FR"/>
        </w:rPr>
        <w:t xml:space="preserve"> (race hère à Darwin lui-même)</w:t>
      </w:r>
      <w:r w:rsidRPr="00694133">
        <w:rPr>
          <w:rFonts w:ascii="Arial" w:hAnsi="Arial" w:cs="Arial"/>
          <w:lang w:val="fr-FR"/>
        </w:rPr>
        <w:t xml:space="preserve">, dont certaines lignées présentent des fragilités cardiovasculaires bien documentées. Dans l’étude de référence menée par </w:t>
      </w:r>
      <w:proofErr w:type="spellStart"/>
      <w:r w:rsidRPr="00694133">
        <w:rPr>
          <w:rFonts w:ascii="Arial" w:hAnsi="Arial" w:cs="Arial"/>
          <w:lang w:val="fr-FR"/>
        </w:rPr>
        <w:t>Bhoumik</w:t>
      </w:r>
      <w:proofErr w:type="spellEnd"/>
      <w:r w:rsidRPr="00694133">
        <w:rPr>
          <w:rFonts w:ascii="Arial" w:hAnsi="Arial" w:cs="Arial"/>
          <w:lang w:val="fr-FR"/>
        </w:rPr>
        <w:t xml:space="preserve"> et Grenet, les auteurs ont décrit une série de malformations cardiaques congénitales touchant un groupe familial de Beagles. Plus de la moitié des animaux examinés présentaient une anomalie du septum ventriculaire, et les croisements réalisés entre deux individus porteurs donnaient naissance à une descendance systématiquement affectée</w:t>
      </w:r>
      <w:r>
        <w:rPr>
          <w:rFonts w:ascii="Arial" w:hAnsi="Arial" w:cs="Arial"/>
          <w:lang w:val="fr-FR"/>
        </w:rPr>
        <w:t xml:space="preserve">, </w:t>
      </w:r>
      <w:r w:rsidRPr="00694133">
        <w:rPr>
          <w:rFonts w:ascii="Arial" w:hAnsi="Arial" w:cs="Arial"/>
          <w:lang w:val="fr-FR"/>
        </w:rPr>
        <w:t>un schéma compatible avec une transmission autosomique récessive. Cette étude, devenue une référence pour comprendre la vulnérabilité cardiovasculaire dans cette race, met en évidence la manière dont une sélection artificielle, même modérée, peut faire persister dans une lignée des traits biologiques profondément défavorables en conditions naturelles</w:t>
      </w:r>
      <w:r w:rsidR="00DF15E3" w:rsidRPr="0075351E">
        <w:rPr>
          <w:rFonts w:ascii="Arial" w:hAnsi="Arial" w:cs="Arial"/>
          <w:sz w:val="20"/>
          <w:szCs w:val="20"/>
          <w:vertAlign w:val="superscript"/>
          <w:lang w:val="fr-FR"/>
        </w:rPr>
        <w:t>5</w:t>
      </w:r>
      <w:r w:rsidRPr="00694133">
        <w:rPr>
          <w:rFonts w:ascii="Arial" w:hAnsi="Arial" w:cs="Arial"/>
          <w:lang w:val="fr-FR"/>
        </w:rPr>
        <w:t>.</w:t>
      </w:r>
    </w:p>
    <w:p w:rsidR="00694133" w:rsidRPr="00694133" w:rsidRDefault="00694133" w:rsidP="00694133">
      <w:pPr>
        <w:jc w:val="both"/>
        <w:rPr>
          <w:rFonts w:ascii="Arial" w:hAnsi="Arial" w:cs="Arial"/>
          <w:lang w:val="fr-FR"/>
        </w:rPr>
      </w:pPr>
      <w:r w:rsidRPr="00694133">
        <w:rPr>
          <w:rFonts w:ascii="Arial" w:hAnsi="Arial" w:cs="Arial"/>
          <w:lang w:val="fr-FR"/>
        </w:rPr>
        <w:lastRenderedPageBreak/>
        <w:t xml:space="preserve">Ces exemples issus du vivant éclairent d’une lumière particulière l’écosystème naissant des intelligences artificielles. Certaines architectures numériques, hautement spécialisées, sophistiquées jusqu’à la fragilité, sont aujourd’hui comparables à ces races domestiques mal </w:t>
      </w:r>
      <w:proofErr w:type="gramStart"/>
      <w:r w:rsidRPr="00694133">
        <w:rPr>
          <w:rFonts w:ascii="Arial" w:hAnsi="Arial" w:cs="Arial"/>
          <w:lang w:val="fr-FR"/>
        </w:rPr>
        <w:t>adaptées</w:t>
      </w:r>
      <w:r w:rsidR="00DB6F87">
        <w:rPr>
          <w:rFonts w:ascii="Arial" w:hAnsi="Arial" w:cs="Arial"/>
          <w:lang w:val="fr-FR"/>
        </w:rPr>
        <w:t>:</w:t>
      </w:r>
      <w:proofErr w:type="gramEnd"/>
      <w:r w:rsidRPr="00694133">
        <w:rPr>
          <w:rFonts w:ascii="Arial" w:hAnsi="Arial" w:cs="Arial"/>
          <w:lang w:val="fr-FR"/>
        </w:rPr>
        <w:t xml:space="preserve"> elles fonctionnent uniquement au sein d’un environnement clos, optimisé, dépendant de traitements préalables, d’infrastructures colossales ou d’un flux continu de supervision humaine et algorithmique. Beaucoup d’entre elles n’atteignent même pas le stade </w:t>
      </w:r>
      <w:proofErr w:type="gramStart"/>
      <w:r w:rsidRPr="00694133">
        <w:rPr>
          <w:rFonts w:ascii="Arial" w:hAnsi="Arial" w:cs="Arial"/>
          <w:lang w:val="fr-FR"/>
        </w:rPr>
        <w:t>opérationnel</w:t>
      </w:r>
      <w:r w:rsidR="00DB6F87">
        <w:rPr>
          <w:rFonts w:ascii="Arial" w:hAnsi="Arial" w:cs="Arial"/>
          <w:lang w:val="fr-FR"/>
        </w:rPr>
        <w:t>:</w:t>
      </w:r>
      <w:proofErr w:type="gramEnd"/>
      <w:r w:rsidRPr="00694133">
        <w:rPr>
          <w:rFonts w:ascii="Arial" w:hAnsi="Arial" w:cs="Arial"/>
          <w:lang w:val="fr-FR"/>
        </w:rPr>
        <w:t xml:space="preserve"> elles sont éliminées très tôt dans le processus de sélection, souvent par d’autres IA chargées d’optimiser ou de filtrer les modèles candidats. Un darwinisme computationnel s’exerce ainsi en continu, implacable, mais dépourvu de nature — une sélection interne aux pipelines de développement.</w:t>
      </w:r>
    </w:p>
    <w:p w:rsidR="00694133" w:rsidRPr="00694133" w:rsidRDefault="00694133" w:rsidP="00694133">
      <w:pPr>
        <w:jc w:val="both"/>
        <w:rPr>
          <w:rFonts w:ascii="Arial" w:hAnsi="Arial" w:cs="Arial"/>
          <w:lang w:val="fr-FR"/>
        </w:rPr>
      </w:pPr>
      <w:r w:rsidRPr="00694133">
        <w:rPr>
          <w:rFonts w:ascii="Arial" w:hAnsi="Arial" w:cs="Arial"/>
          <w:lang w:val="fr-FR"/>
        </w:rPr>
        <w:t xml:space="preserve">De la même manière que les </w:t>
      </w:r>
      <w:proofErr w:type="spellStart"/>
      <w:r w:rsidRPr="00694133">
        <w:rPr>
          <w:rFonts w:ascii="Arial" w:hAnsi="Arial" w:cs="Arial"/>
          <w:lang w:val="fr-FR"/>
        </w:rPr>
        <w:t>Shih</w:t>
      </w:r>
      <w:proofErr w:type="spellEnd"/>
      <w:r w:rsidRPr="00694133">
        <w:rPr>
          <w:rFonts w:ascii="Arial" w:hAnsi="Arial" w:cs="Arial"/>
          <w:lang w:val="fr-FR"/>
        </w:rPr>
        <w:t xml:space="preserve"> Tzu vulnérable</w:t>
      </w:r>
      <w:r>
        <w:rPr>
          <w:rFonts w:ascii="Arial" w:hAnsi="Arial" w:cs="Arial"/>
          <w:lang w:val="fr-FR"/>
        </w:rPr>
        <w:t>s</w:t>
      </w:r>
      <w:r w:rsidRPr="00694133">
        <w:rPr>
          <w:rFonts w:ascii="Arial" w:hAnsi="Arial" w:cs="Arial"/>
          <w:lang w:val="fr-FR"/>
        </w:rPr>
        <w:t xml:space="preserve"> ne sauraient survivre </w:t>
      </w:r>
      <w:r>
        <w:rPr>
          <w:rFonts w:ascii="Arial" w:hAnsi="Arial" w:cs="Arial"/>
          <w:lang w:val="fr-FR"/>
        </w:rPr>
        <w:t xml:space="preserve">longtemps </w:t>
      </w:r>
      <w:r w:rsidRPr="00694133">
        <w:rPr>
          <w:rFonts w:ascii="Arial" w:hAnsi="Arial" w:cs="Arial"/>
          <w:lang w:val="fr-FR"/>
        </w:rPr>
        <w:t xml:space="preserve">sans le soutien humain, les IA trop fragiles, trop étroites ou trop exigeantes disparaissent presque naturellement du paysage numérique. Ne demeurent que celles capables d’émerger, de se stabiliser, de s’intégrer, et surtout de se maintenir dans les environnements variés et imprévisibles où elles sont déployées. La sélection du </w:t>
      </w:r>
      <w:r>
        <w:rPr>
          <w:rFonts w:ascii="Arial" w:hAnsi="Arial" w:cs="Arial"/>
          <w:lang w:val="fr-FR"/>
        </w:rPr>
        <w:t>« </w:t>
      </w:r>
      <w:proofErr w:type="spellStart"/>
      <w:r w:rsidRPr="00694133">
        <w:rPr>
          <w:rFonts w:ascii="Arial" w:hAnsi="Arial" w:cs="Arial"/>
          <w:lang w:val="fr-FR"/>
        </w:rPr>
        <w:t>fittest</w:t>
      </w:r>
      <w:proofErr w:type="spellEnd"/>
      <w:r>
        <w:rPr>
          <w:rFonts w:ascii="Arial" w:hAnsi="Arial" w:cs="Arial"/>
          <w:lang w:val="fr-FR"/>
        </w:rPr>
        <w:t> »</w:t>
      </w:r>
      <w:r w:rsidRPr="00694133">
        <w:rPr>
          <w:rFonts w:ascii="Arial" w:hAnsi="Arial" w:cs="Arial"/>
          <w:lang w:val="fr-FR"/>
        </w:rPr>
        <w:t xml:space="preserve"> algorithmique devient alors la règle silencieuse de cet écosystème, tout comme la sélection naturelle l’est dans le monde </w:t>
      </w:r>
      <w:proofErr w:type="gramStart"/>
      <w:r w:rsidRPr="00694133">
        <w:rPr>
          <w:rFonts w:ascii="Arial" w:hAnsi="Arial" w:cs="Arial"/>
          <w:lang w:val="fr-FR"/>
        </w:rPr>
        <w:t>biologique</w:t>
      </w:r>
      <w:r w:rsidR="00DB6F87">
        <w:rPr>
          <w:rFonts w:ascii="Arial" w:hAnsi="Arial" w:cs="Arial"/>
          <w:lang w:val="fr-FR"/>
        </w:rPr>
        <w:t>:</w:t>
      </w:r>
      <w:proofErr w:type="gramEnd"/>
      <w:r w:rsidRPr="00694133">
        <w:rPr>
          <w:rFonts w:ascii="Arial" w:hAnsi="Arial" w:cs="Arial"/>
          <w:lang w:val="fr-FR"/>
        </w:rPr>
        <w:t xml:space="preserve"> seuls persistent les lignages — biologiques ou computationnels — qui possèdent suffisamment de robustesse, de plasticité et de résilience pour affronter la complexité du réel.</w:t>
      </w:r>
    </w:p>
    <w:p w:rsidR="00DC7E9E" w:rsidRDefault="00DC7E9E" w:rsidP="00085595">
      <w:pPr>
        <w:jc w:val="both"/>
        <w:rPr>
          <w:rFonts w:ascii="Arial" w:hAnsi="Arial" w:cs="Arial"/>
          <w:lang w:val="fr-FR"/>
        </w:rPr>
      </w:pPr>
      <w:r>
        <w:rPr>
          <w:rFonts w:ascii="Arial" w:hAnsi="Arial" w:cs="Arial"/>
          <w:lang w:val="fr-FR"/>
        </w:rPr>
        <w:t>J’aimerai également apporter mon éclairage sur une dérive (à défaut de vrai évolution) avec ce que j’ai appelé</w:t>
      </w:r>
      <w:proofErr w:type="gramStart"/>
      <w:r>
        <w:rPr>
          <w:rFonts w:ascii="Arial" w:hAnsi="Arial" w:cs="Arial"/>
          <w:lang w:val="fr-FR"/>
        </w:rPr>
        <w:t xml:space="preserve"> «</w:t>
      </w:r>
      <w:r w:rsidRPr="00DC7E9E">
        <w:rPr>
          <w:rFonts w:ascii="Arial" w:hAnsi="Arial" w:cs="Arial"/>
          <w:lang w:val="fr-FR"/>
        </w:rPr>
        <w:t>La</w:t>
      </w:r>
      <w:proofErr w:type="gramEnd"/>
      <w:r w:rsidRPr="00DC7E9E">
        <w:rPr>
          <w:rFonts w:ascii="Arial" w:hAnsi="Arial" w:cs="Arial"/>
          <w:lang w:val="fr-FR"/>
        </w:rPr>
        <w:t xml:space="preserve"> suprématie du prompt</w:t>
      </w:r>
      <w:r>
        <w:rPr>
          <w:rFonts w:ascii="Arial" w:hAnsi="Arial" w:cs="Arial"/>
          <w:lang w:val="fr-FR"/>
        </w:rPr>
        <w:t xml:space="preserve">» </w:t>
      </w:r>
      <w:r w:rsidRPr="00DC7E9E">
        <w:rPr>
          <w:rFonts w:ascii="Arial" w:hAnsi="Arial" w:cs="Arial"/>
          <w:lang w:val="fr-FR"/>
        </w:rPr>
        <w:t xml:space="preserve">où le langage devient pouvoir absolu. </w:t>
      </w:r>
    </w:p>
    <w:p w:rsidR="00F57A0B" w:rsidRDefault="00DC7E9E" w:rsidP="00F57A0B">
      <w:pPr>
        <w:jc w:val="both"/>
        <w:rPr>
          <w:rFonts w:ascii="Arial" w:hAnsi="Arial" w:cs="Arial"/>
          <w:lang w:val="fr-FR"/>
        </w:rPr>
      </w:pPr>
      <w:r w:rsidRPr="00DC7E9E">
        <w:rPr>
          <w:rFonts w:ascii="Arial" w:hAnsi="Arial" w:cs="Arial"/>
          <w:lang w:val="fr-FR"/>
        </w:rPr>
        <w:t xml:space="preserve">Dans un monde dominé par des intelligences artificielles capables de tout exécuter dès lors qu’elles comprennent parfaitement une consigne, celui qui détient le prompt parfait détient une arme cognitive redoutable. Le prompt devient alors une monnaie rare, plus précieuse que l’or ou </w:t>
      </w:r>
      <w:r w:rsidR="00B652C2">
        <w:rPr>
          <w:rFonts w:ascii="Arial" w:hAnsi="Arial" w:cs="Arial"/>
          <w:lang w:val="fr-FR"/>
        </w:rPr>
        <w:t>même</w:t>
      </w:r>
      <w:r w:rsidR="000023CA">
        <w:rPr>
          <w:rFonts w:ascii="Arial" w:hAnsi="Arial" w:cs="Arial"/>
          <w:lang w:val="fr-FR"/>
        </w:rPr>
        <w:t xml:space="preserve"> </w:t>
      </w:r>
      <w:r w:rsidRPr="00DC7E9E">
        <w:rPr>
          <w:rFonts w:ascii="Arial" w:hAnsi="Arial" w:cs="Arial"/>
          <w:lang w:val="fr-FR"/>
        </w:rPr>
        <w:t xml:space="preserve">les données, car il est la clé d’accès à une intelligence illimitée, un passeport pour obtenir ce que les autres ne savent même pas formuler. Cette suprématie crée de nouvelles </w:t>
      </w:r>
      <w:proofErr w:type="gramStart"/>
      <w:r w:rsidRPr="00DC7E9E">
        <w:rPr>
          <w:rFonts w:ascii="Arial" w:hAnsi="Arial" w:cs="Arial"/>
          <w:lang w:val="fr-FR"/>
        </w:rPr>
        <w:t>élites</w:t>
      </w:r>
      <w:r w:rsidR="00DB6F87">
        <w:rPr>
          <w:rFonts w:ascii="Arial" w:hAnsi="Arial" w:cs="Arial"/>
          <w:lang w:val="fr-FR"/>
        </w:rPr>
        <w:t>:</w:t>
      </w:r>
      <w:proofErr w:type="gramEnd"/>
      <w:r w:rsidRPr="00DC7E9E">
        <w:rPr>
          <w:rFonts w:ascii="Arial" w:hAnsi="Arial" w:cs="Arial"/>
          <w:lang w:val="fr-FR"/>
        </w:rPr>
        <w:t xml:space="preserve"> non plus celles qui possèdent la richesse matérielle, mais celles qui savent parler le langage secret des machines. Les dérives sont </w:t>
      </w:r>
      <w:proofErr w:type="gramStart"/>
      <w:r w:rsidRPr="00DC7E9E">
        <w:rPr>
          <w:rFonts w:ascii="Arial" w:hAnsi="Arial" w:cs="Arial"/>
          <w:lang w:val="fr-FR"/>
        </w:rPr>
        <w:t>multiples</w:t>
      </w:r>
      <w:r w:rsidR="00DB6F87">
        <w:rPr>
          <w:rFonts w:ascii="Arial" w:hAnsi="Arial" w:cs="Arial"/>
          <w:lang w:val="fr-FR"/>
        </w:rPr>
        <w:t>:</w:t>
      </w:r>
      <w:proofErr w:type="gramEnd"/>
      <w:r w:rsidRPr="00DC7E9E">
        <w:rPr>
          <w:rFonts w:ascii="Arial" w:hAnsi="Arial" w:cs="Arial"/>
          <w:lang w:val="fr-FR"/>
        </w:rPr>
        <w:t xml:space="preserve"> marchés noirs de prompts exclusifs</w:t>
      </w:r>
      <w:r w:rsidR="000B0885">
        <w:rPr>
          <w:rFonts w:ascii="Arial" w:hAnsi="Arial" w:cs="Arial"/>
          <w:lang w:val="fr-FR"/>
        </w:rPr>
        <w:t xml:space="preserve"> ou d’agents hyperspécialisés générés à partir de prompts presque mystique et avec des sources de connaissances uniques</w:t>
      </w:r>
      <w:r w:rsidRPr="00DC7E9E">
        <w:rPr>
          <w:rFonts w:ascii="Arial" w:hAnsi="Arial" w:cs="Arial"/>
          <w:lang w:val="fr-FR"/>
        </w:rPr>
        <w:t>, concentration de pouvoir entre les mains de quelques initiés, manipulations sociales à grande échelle par ceux qui savent interroger l’IA de manière optimale. La fracture ne serait plus seulement numérique mais cognitive</w:t>
      </w:r>
      <w:r w:rsidR="00A92BA0">
        <w:rPr>
          <w:rFonts w:ascii="Arial" w:hAnsi="Arial" w:cs="Arial"/>
          <w:lang w:val="fr-FR"/>
        </w:rPr>
        <w:t>, presque physiologique</w:t>
      </w:r>
      <w:r w:rsidR="00937F86">
        <w:rPr>
          <w:rFonts w:ascii="Arial" w:hAnsi="Arial" w:cs="Arial"/>
          <w:lang w:val="fr-FR"/>
        </w:rPr>
        <w:t xml:space="preserve"> et en tous cas </w:t>
      </w:r>
      <w:proofErr w:type="gramStart"/>
      <w:r w:rsidR="00937F86">
        <w:rPr>
          <w:rFonts w:ascii="Arial" w:hAnsi="Arial" w:cs="Arial"/>
          <w:lang w:val="fr-FR"/>
        </w:rPr>
        <w:t>psychologique</w:t>
      </w:r>
      <w:r w:rsidR="00DB6F87">
        <w:rPr>
          <w:rFonts w:ascii="Arial" w:hAnsi="Arial" w:cs="Arial"/>
          <w:lang w:val="fr-FR"/>
        </w:rPr>
        <w:t>:</w:t>
      </w:r>
      <w:proofErr w:type="gramEnd"/>
      <w:r w:rsidRPr="00DC7E9E">
        <w:rPr>
          <w:rFonts w:ascii="Arial" w:hAnsi="Arial" w:cs="Arial"/>
          <w:lang w:val="fr-FR"/>
        </w:rPr>
        <w:t xml:space="preserve"> entre ceux qui savent “parler aux machines” et les autres. Dans cette logique, la suprématie du prompt pourrait engendrer un </w:t>
      </w:r>
      <w:r w:rsidR="006000C8">
        <w:rPr>
          <w:rFonts w:ascii="Arial" w:hAnsi="Arial" w:cs="Arial"/>
          <w:lang w:val="fr-FR"/>
        </w:rPr>
        <w:t xml:space="preserve">type de </w:t>
      </w:r>
      <w:r w:rsidR="006000C8">
        <w:rPr>
          <w:rFonts w:ascii="Arial" w:hAnsi="Arial" w:cs="Arial"/>
          <w:lang w:val="fr-FR"/>
        </w:rPr>
        <w:lastRenderedPageBreak/>
        <w:t>nouveau leader (de seigneur) qui</w:t>
      </w:r>
      <w:r w:rsidRPr="00DC7E9E">
        <w:rPr>
          <w:rFonts w:ascii="Arial" w:hAnsi="Arial" w:cs="Arial"/>
          <w:lang w:val="fr-FR"/>
        </w:rPr>
        <w:t xml:space="preserve"> serait </w:t>
      </w:r>
      <w:r w:rsidR="006000C8">
        <w:rPr>
          <w:rFonts w:ascii="Arial" w:hAnsi="Arial" w:cs="Arial"/>
          <w:lang w:val="fr-FR"/>
        </w:rPr>
        <w:t>celui</w:t>
      </w:r>
      <w:r w:rsidRPr="00DC7E9E">
        <w:rPr>
          <w:rFonts w:ascii="Arial" w:hAnsi="Arial" w:cs="Arial"/>
          <w:lang w:val="fr-FR"/>
        </w:rPr>
        <w:t xml:space="preserve"> qui détien</w:t>
      </w:r>
      <w:r w:rsidR="006000C8">
        <w:rPr>
          <w:rFonts w:ascii="Arial" w:hAnsi="Arial" w:cs="Arial"/>
          <w:lang w:val="fr-FR"/>
        </w:rPr>
        <w:t>t</w:t>
      </w:r>
      <w:r w:rsidRPr="00DC7E9E">
        <w:rPr>
          <w:rFonts w:ascii="Arial" w:hAnsi="Arial" w:cs="Arial"/>
          <w:lang w:val="fr-FR"/>
        </w:rPr>
        <w:t xml:space="preserve"> l’art du dialogue algorithmique</w:t>
      </w:r>
      <w:r w:rsidR="00C506A4">
        <w:rPr>
          <w:rFonts w:ascii="Arial" w:hAnsi="Arial" w:cs="Arial"/>
          <w:lang w:val="fr-FR"/>
        </w:rPr>
        <w:t xml:space="preserve"> (« </w:t>
      </w:r>
      <w:proofErr w:type="spellStart"/>
      <w:r w:rsidR="00C506A4" w:rsidRPr="00355761">
        <w:rPr>
          <w:rFonts w:ascii="Arial" w:hAnsi="Arial" w:cs="Arial"/>
          <w:i/>
          <w:iCs/>
          <w:lang w:val="fr-FR"/>
        </w:rPr>
        <w:t>promptique</w:t>
      </w:r>
      <w:proofErr w:type="spellEnd"/>
      <w:r w:rsidR="00C506A4">
        <w:rPr>
          <w:rFonts w:ascii="Arial" w:hAnsi="Arial" w:cs="Arial"/>
          <w:lang w:val="fr-FR"/>
        </w:rPr>
        <w:t> »)</w:t>
      </w:r>
      <w:r w:rsidRPr="00DC7E9E">
        <w:rPr>
          <w:rFonts w:ascii="Arial" w:hAnsi="Arial" w:cs="Arial"/>
          <w:lang w:val="fr-FR"/>
        </w:rPr>
        <w:t>, imposant leur vision du monde par la seule puissance d’un langage devenu outil de domination</w:t>
      </w:r>
      <w:r w:rsidR="00B43AC9">
        <w:rPr>
          <w:rFonts w:ascii="Arial" w:hAnsi="Arial" w:cs="Arial"/>
          <w:lang w:val="fr-FR"/>
        </w:rPr>
        <w:t xml:space="preserve"> et d’intelligence</w:t>
      </w:r>
      <w:r w:rsidRPr="00DC7E9E">
        <w:rPr>
          <w:rFonts w:ascii="Arial" w:hAnsi="Arial" w:cs="Arial"/>
          <w:lang w:val="fr-FR"/>
        </w:rPr>
        <w:t>.</w:t>
      </w:r>
      <w:r w:rsidR="00B43AC9">
        <w:rPr>
          <w:rFonts w:ascii="Arial" w:hAnsi="Arial" w:cs="Arial"/>
          <w:lang w:val="fr-FR"/>
        </w:rPr>
        <w:t xml:space="preserve"> Le seul </w:t>
      </w:r>
      <w:r w:rsidR="00AC15A3">
        <w:rPr>
          <w:rFonts w:ascii="Arial" w:hAnsi="Arial" w:cs="Arial"/>
          <w:lang w:val="fr-FR"/>
        </w:rPr>
        <w:t xml:space="preserve">langage </w:t>
      </w:r>
      <w:r w:rsidR="00B43AC9">
        <w:rPr>
          <w:rFonts w:ascii="Arial" w:hAnsi="Arial" w:cs="Arial"/>
          <w:lang w:val="fr-FR"/>
        </w:rPr>
        <w:t xml:space="preserve">qui devient </w:t>
      </w:r>
      <w:r w:rsidR="00AC15A3">
        <w:rPr>
          <w:rFonts w:ascii="Arial" w:hAnsi="Arial" w:cs="Arial"/>
          <w:lang w:val="fr-FR"/>
        </w:rPr>
        <w:t xml:space="preserve">désormais </w:t>
      </w:r>
      <w:r w:rsidR="00B43AC9">
        <w:rPr>
          <w:rFonts w:ascii="Arial" w:hAnsi="Arial" w:cs="Arial"/>
          <w:lang w:val="fr-FR"/>
        </w:rPr>
        <w:t>intelligible par l’intelligence</w:t>
      </w:r>
      <w:r w:rsidR="00AC15A3">
        <w:rPr>
          <w:rFonts w:ascii="Arial" w:hAnsi="Arial" w:cs="Arial"/>
          <w:lang w:val="fr-FR"/>
        </w:rPr>
        <w:t>.</w:t>
      </w:r>
      <w:r w:rsidR="00F57A0B">
        <w:rPr>
          <w:rFonts w:ascii="Arial" w:hAnsi="Arial" w:cs="Arial"/>
          <w:lang w:val="fr-FR"/>
        </w:rPr>
        <w:t xml:space="preserve"> Dans</w:t>
      </w:r>
      <w:r w:rsidR="00F57A0B" w:rsidRPr="00096160">
        <w:rPr>
          <w:rFonts w:ascii="Arial" w:hAnsi="Arial" w:cs="Arial"/>
          <w:lang w:val="fr-FR"/>
        </w:rPr>
        <w:t xml:space="preserve"> des régions où l’IA pénètre plus lentement, la diversité des approches et la conservation des savoirs traditionnels peuvent constituer une forme de résilience</w:t>
      </w:r>
      <w:r w:rsidR="00F57A0B">
        <w:rPr>
          <w:rFonts w:ascii="Arial" w:hAnsi="Arial" w:cs="Arial"/>
          <w:lang w:val="fr-FR"/>
        </w:rPr>
        <w:t>, ou de résistance</w:t>
      </w:r>
      <w:r w:rsidR="00F57A0B" w:rsidRPr="00096160">
        <w:rPr>
          <w:rFonts w:ascii="Arial" w:hAnsi="Arial" w:cs="Arial"/>
          <w:lang w:val="fr-FR"/>
        </w:rPr>
        <w:t xml:space="preserve">. Ces sociétés, comme des espèces restées généralistes dans un environnement changeant, peuvent finalement bénéficier d’un avantage évolutif à long terme. Voilà pourquoi je pense que la fracture Nord–Sud dans l’adoption de l’IA n’est pas seulement un problème de justice, mais une divergence évolutive </w:t>
      </w:r>
      <w:r w:rsidR="009A228E">
        <w:rPr>
          <w:rFonts w:ascii="Arial" w:hAnsi="Arial" w:cs="Arial"/>
          <w:lang w:val="fr-FR"/>
        </w:rPr>
        <w:t xml:space="preserve">biologique </w:t>
      </w:r>
      <w:r w:rsidR="00F57A0B" w:rsidRPr="00096160">
        <w:rPr>
          <w:rFonts w:ascii="Arial" w:hAnsi="Arial" w:cs="Arial"/>
          <w:lang w:val="fr-FR"/>
        </w:rPr>
        <w:t>dont les effets se mesureront sur plusieurs générations</w:t>
      </w:r>
      <w:r w:rsidR="00F57A0B">
        <w:rPr>
          <w:rFonts w:ascii="Arial" w:hAnsi="Arial" w:cs="Arial"/>
          <w:lang w:val="fr-FR"/>
        </w:rPr>
        <w:t xml:space="preserve"> peut être finalement pour le bénéfice du sud (l’Avenir le dira)</w:t>
      </w:r>
      <w:r w:rsidR="00F57A0B" w:rsidRPr="00096160">
        <w:rPr>
          <w:rFonts w:ascii="Arial" w:hAnsi="Arial" w:cs="Arial"/>
          <w:lang w:val="fr-FR"/>
        </w:rPr>
        <w:t>.</w:t>
      </w:r>
    </w:p>
    <w:p w:rsidR="00AC15A3" w:rsidRDefault="00AC15A3" w:rsidP="00085595">
      <w:pPr>
        <w:jc w:val="both"/>
        <w:rPr>
          <w:rFonts w:ascii="Arial" w:hAnsi="Arial" w:cs="Arial"/>
          <w:lang w:val="fr-FR"/>
        </w:rPr>
      </w:pPr>
    </w:p>
    <w:p w:rsidR="006B7B53" w:rsidRPr="0075351E" w:rsidRDefault="006B7B53" w:rsidP="00085595">
      <w:pPr>
        <w:jc w:val="both"/>
        <w:rPr>
          <w:rFonts w:ascii="Arial" w:hAnsi="Arial" w:cs="Arial"/>
        </w:rPr>
      </w:pPr>
      <w:r w:rsidRPr="0075351E">
        <w:rPr>
          <w:rFonts w:ascii="Arial" w:hAnsi="Arial" w:cs="Arial"/>
        </w:rPr>
        <w:t>__________________________________</w:t>
      </w:r>
    </w:p>
    <w:p w:rsidR="00900A87" w:rsidRPr="007D1FD9" w:rsidRDefault="00B9147F" w:rsidP="00085595">
      <w:pPr>
        <w:jc w:val="both"/>
        <w:rPr>
          <w:rFonts w:ascii="Arial" w:hAnsi="Arial" w:cs="Arial"/>
          <w:i/>
          <w:iCs/>
          <w:sz w:val="21"/>
          <w:szCs w:val="20"/>
        </w:rPr>
      </w:pPr>
      <w:r w:rsidRPr="0075351E">
        <w:rPr>
          <w:rFonts w:ascii="Arial" w:hAnsi="Arial" w:cs="Arial"/>
          <w:sz w:val="20"/>
          <w:szCs w:val="20"/>
          <w:vertAlign w:val="superscript"/>
        </w:rPr>
        <w:t>3</w:t>
      </w:r>
      <w:r w:rsidR="00900A87" w:rsidRPr="0075351E">
        <w:rPr>
          <w:rFonts w:ascii="Arial" w:hAnsi="Arial" w:cs="Arial"/>
          <w:i/>
          <w:iCs/>
          <w:sz w:val="21"/>
          <w:szCs w:val="20"/>
        </w:rPr>
        <w:t xml:space="preserve">O Grenet - Significance of the human genome sequence to drug discovery. </w:t>
      </w:r>
      <w:r w:rsidR="00900A87" w:rsidRPr="007D1FD9">
        <w:rPr>
          <w:rFonts w:ascii="Arial" w:hAnsi="Arial" w:cs="Arial"/>
          <w:i/>
          <w:iCs/>
          <w:sz w:val="21"/>
          <w:szCs w:val="20"/>
        </w:rPr>
        <w:t>Pharmacogenomics Journal, 2001</w:t>
      </w:r>
      <w:r w:rsidR="001B35F0" w:rsidRPr="007D1FD9">
        <w:rPr>
          <w:rFonts w:ascii="Arial" w:hAnsi="Arial" w:cs="Arial"/>
          <w:i/>
          <w:iCs/>
          <w:sz w:val="21"/>
          <w:szCs w:val="20"/>
        </w:rPr>
        <w:t>.</w:t>
      </w:r>
    </w:p>
    <w:p w:rsidR="003330BA" w:rsidRDefault="00B9147F" w:rsidP="00085595">
      <w:pPr>
        <w:jc w:val="both"/>
        <w:rPr>
          <w:rFonts w:ascii="Arial" w:hAnsi="Arial" w:cs="Arial"/>
          <w:i/>
          <w:iCs/>
          <w:sz w:val="21"/>
          <w:szCs w:val="20"/>
        </w:rPr>
      </w:pPr>
      <w:r w:rsidRPr="007D1FD9">
        <w:rPr>
          <w:rFonts w:ascii="Arial" w:hAnsi="Arial" w:cs="Arial"/>
          <w:sz w:val="20"/>
          <w:szCs w:val="20"/>
          <w:vertAlign w:val="superscript"/>
        </w:rPr>
        <w:t>4</w:t>
      </w:r>
      <w:r w:rsidR="001B35F0" w:rsidRPr="007D1FD9">
        <w:rPr>
          <w:rFonts w:ascii="Arial" w:hAnsi="Arial" w:cs="Arial"/>
          <w:i/>
          <w:iCs/>
          <w:sz w:val="21"/>
          <w:szCs w:val="20"/>
        </w:rPr>
        <w:t>Axelsson E. et al., 2021, The genetic consequences of dog breed formation—Accumulation of deleterious genetic variation and fixation of mutations associated with myxomatous mitral valve disease in cavalier King Charles spaniels, PLOS Genetics, 2021.</w:t>
      </w:r>
    </w:p>
    <w:p w:rsidR="00DF15E3" w:rsidRDefault="00DF15E3" w:rsidP="00E83D0B">
      <w:pPr>
        <w:jc w:val="both"/>
        <w:rPr>
          <w:rFonts w:ascii="Arial" w:hAnsi="Arial" w:cs="Arial"/>
          <w:i/>
          <w:iCs/>
          <w:sz w:val="21"/>
          <w:szCs w:val="20"/>
        </w:rPr>
      </w:pPr>
      <w:r>
        <w:rPr>
          <w:rFonts w:ascii="Arial" w:hAnsi="Arial" w:cs="Arial"/>
          <w:sz w:val="20"/>
          <w:szCs w:val="20"/>
          <w:vertAlign w:val="superscript"/>
        </w:rPr>
        <w:t>5</w:t>
      </w:r>
      <w:r w:rsidRPr="00DF15E3">
        <w:rPr>
          <w:rFonts w:ascii="Arial" w:hAnsi="Arial" w:cs="Arial"/>
          <w:i/>
          <w:iCs/>
          <w:sz w:val="21"/>
          <w:szCs w:val="20"/>
        </w:rPr>
        <w:t xml:space="preserve">Bhoumik P, </w:t>
      </w:r>
      <w:r>
        <w:rPr>
          <w:rFonts w:ascii="Arial" w:hAnsi="Arial" w:cs="Arial"/>
          <w:i/>
          <w:iCs/>
          <w:sz w:val="21"/>
          <w:szCs w:val="20"/>
        </w:rPr>
        <w:t xml:space="preserve">et </w:t>
      </w:r>
      <w:r w:rsidR="004A41DF">
        <w:rPr>
          <w:rFonts w:ascii="Arial" w:hAnsi="Arial" w:cs="Arial"/>
          <w:i/>
          <w:iCs/>
          <w:sz w:val="21"/>
          <w:szCs w:val="20"/>
        </w:rPr>
        <w:t xml:space="preserve">al. </w:t>
      </w:r>
      <w:r w:rsidRPr="007D1FD9">
        <w:rPr>
          <w:rFonts w:ascii="Arial" w:hAnsi="Arial" w:cs="Arial"/>
          <w:i/>
          <w:iCs/>
          <w:sz w:val="21"/>
          <w:szCs w:val="20"/>
        </w:rPr>
        <w:t xml:space="preserve">2021, </w:t>
      </w:r>
      <w:r w:rsidR="00E83D0B" w:rsidRPr="00E83D0B">
        <w:rPr>
          <w:rFonts w:ascii="Arial" w:hAnsi="Arial" w:cs="Arial"/>
          <w:i/>
          <w:iCs/>
          <w:sz w:val="21"/>
          <w:szCs w:val="20"/>
        </w:rPr>
        <w:t>Translational Safety Genetics</w:t>
      </w:r>
      <w:r w:rsidRPr="007D1FD9">
        <w:rPr>
          <w:rFonts w:ascii="Arial" w:hAnsi="Arial" w:cs="Arial"/>
          <w:i/>
          <w:iCs/>
          <w:sz w:val="21"/>
          <w:szCs w:val="20"/>
        </w:rPr>
        <w:t xml:space="preserve">, </w:t>
      </w:r>
      <w:proofErr w:type="spellStart"/>
      <w:r w:rsidR="00E83D0B" w:rsidRPr="00E83D0B">
        <w:rPr>
          <w:rFonts w:ascii="Arial" w:hAnsi="Arial" w:cs="Arial"/>
          <w:i/>
          <w:iCs/>
          <w:sz w:val="21"/>
          <w:szCs w:val="20"/>
        </w:rPr>
        <w:t>Toxicol</w:t>
      </w:r>
      <w:proofErr w:type="spellEnd"/>
      <w:r w:rsidR="00E83D0B" w:rsidRPr="00E83D0B">
        <w:rPr>
          <w:rFonts w:ascii="Arial" w:hAnsi="Arial" w:cs="Arial"/>
          <w:i/>
          <w:iCs/>
          <w:sz w:val="21"/>
          <w:szCs w:val="20"/>
        </w:rPr>
        <w:t xml:space="preserve"> </w:t>
      </w:r>
      <w:proofErr w:type="spellStart"/>
      <w:r w:rsidR="00E83D0B" w:rsidRPr="00E83D0B">
        <w:rPr>
          <w:rFonts w:ascii="Arial" w:hAnsi="Arial" w:cs="Arial"/>
          <w:i/>
          <w:iCs/>
          <w:sz w:val="21"/>
          <w:szCs w:val="20"/>
        </w:rPr>
        <w:t>Pathol</w:t>
      </w:r>
      <w:proofErr w:type="spellEnd"/>
      <w:r w:rsidR="00E83D0B">
        <w:rPr>
          <w:rFonts w:ascii="Arial" w:hAnsi="Arial" w:cs="Arial"/>
          <w:i/>
          <w:iCs/>
          <w:sz w:val="21"/>
          <w:szCs w:val="20"/>
        </w:rPr>
        <w:t xml:space="preserve">., </w:t>
      </w:r>
      <w:r w:rsidR="00E83D0B" w:rsidRPr="00E83D0B">
        <w:rPr>
          <w:rFonts w:ascii="Arial" w:hAnsi="Arial" w:cs="Arial"/>
          <w:i/>
          <w:iCs/>
          <w:sz w:val="21"/>
          <w:szCs w:val="20"/>
        </w:rPr>
        <w:t>2017 Jan</w:t>
      </w:r>
      <w:r w:rsidRPr="007D1FD9">
        <w:rPr>
          <w:rFonts w:ascii="Arial" w:hAnsi="Arial" w:cs="Arial"/>
          <w:i/>
          <w:iCs/>
          <w:sz w:val="21"/>
          <w:szCs w:val="20"/>
        </w:rPr>
        <w:t>.</w:t>
      </w:r>
    </w:p>
    <w:p w:rsidR="00DF15E3" w:rsidRDefault="00DF15E3" w:rsidP="00085595">
      <w:pPr>
        <w:jc w:val="both"/>
        <w:rPr>
          <w:rFonts w:ascii="Arial" w:hAnsi="Arial" w:cs="Arial"/>
          <w:i/>
          <w:iCs/>
          <w:sz w:val="21"/>
          <w:szCs w:val="20"/>
        </w:rPr>
      </w:pPr>
    </w:p>
    <w:p w:rsidR="003330BA" w:rsidRDefault="003330BA" w:rsidP="00085595">
      <w:pPr>
        <w:jc w:val="both"/>
        <w:rPr>
          <w:rFonts w:ascii="Arial" w:hAnsi="Arial" w:cs="Arial"/>
          <w:i/>
          <w:iCs/>
          <w:sz w:val="21"/>
          <w:szCs w:val="20"/>
        </w:rPr>
      </w:pPr>
      <w:r>
        <w:rPr>
          <w:rFonts w:ascii="Arial" w:hAnsi="Arial" w:cs="Arial"/>
          <w:i/>
          <w:iCs/>
          <w:sz w:val="21"/>
          <w:szCs w:val="20"/>
        </w:rPr>
        <w:br w:type="page"/>
      </w:r>
    </w:p>
    <w:p w:rsidR="003330BA" w:rsidRDefault="003330BA" w:rsidP="00085595">
      <w:pPr>
        <w:pStyle w:val="Titre1"/>
        <w:jc w:val="both"/>
        <w:rPr>
          <w:rFonts w:ascii="Arial" w:hAnsi="Arial" w:cs="Arial"/>
          <w:lang w:val="fr-FR"/>
        </w:rPr>
      </w:pPr>
      <w:r w:rsidRPr="003330BA">
        <w:rPr>
          <w:rFonts w:ascii="Arial" w:hAnsi="Arial" w:cs="Arial"/>
          <w:lang w:val="fr-FR"/>
        </w:rPr>
        <w:lastRenderedPageBreak/>
        <w:t>Chapitre 3</w:t>
      </w:r>
      <w:r>
        <w:rPr>
          <w:rFonts w:ascii="Arial" w:hAnsi="Arial" w:cs="Arial"/>
          <w:lang w:val="fr-FR"/>
        </w:rPr>
        <w:t xml:space="preserve"> </w:t>
      </w:r>
      <w:r w:rsidR="006A68DC" w:rsidRPr="001A3957">
        <w:rPr>
          <w:rFonts w:ascii="Arial" w:hAnsi="Arial" w:cs="Arial"/>
          <w:lang w:val="fr-FR"/>
        </w:rPr>
        <w:t>–</w:t>
      </w:r>
      <w:r>
        <w:rPr>
          <w:rFonts w:ascii="Arial" w:hAnsi="Arial" w:cs="Arial"/>
          <w:lang w:val="fr-FR"/>
        </w:rPr>
        <w:t xml:space="preserve"> </w:t>
      </w:r>
      <w:r w:rsidRPr="003330BA">
        <w:rPr>
          <w:rFonts w:ascii="Arial" w:hAnsi="Arial" w:cs="Arial"/>
          <w:lang w:val="fr-FR"/>
        </w:rPr>
        <w:t>Darwin et Gould revisités</w:t>
      </w:r>
    </w:p>
    <w:p w:rsidR="006A68DC" w:rsidRPr="006A68DC" w:rsidRDefault="006A68DC" w:rsidP="00085595">
      <w:pPr>
        <w:jc w:val="both"/>
        <w:rPr>
          <w:lang w:val="fr-FR"/>
        </w:rPr>
      </w:pPr>
    </w:p>
    <w:p w:rsidR="003330BA" w:rsidRPr="003330BA" w:rsidRDefault="003330BA" w:rsidP="00085595">
      <w:pPr>
        <w:jc w:val="both"/>
        <w:rPr>
          <w:rFonts w:ascii="Arial" w:hAnsi="Arial" w:cs="Arial"/>
          <w:lang w:val="fr-FR"/>
        </w:rPr>
      </w:pPr>
      <w:r w:rsidRPr="003330BA">
        <w:rPr>
          <w:rFonts w:ascii="Arial" w:hAnsi="Arial" w:cs="Arial"/>
          <w:lang w:val="fr-FR"/>
        </w:rPr>
        <w:t xml:space="preserve">Qu’ont en commun Charles Darwin et Stephen Jay Gould — deux champions de l’évolution — isolés dans le temps par plus d’un </w:t>
      </w:r>
      <w:proofErr w:type="gramStart"/>
      <w:r w:rsidRPr="003330BA">
        <w:rPr>
          <w:rFonts w:ascii="Arial" w:hAnsi="Arial" w:cs="Arial"/>
          <w:lang w:val="fr-FR"/>
        </w:rPr>
        <w:t>siècle</w:t>
      </w:r>
      <w:r w:rsidR="00DB6F87">
        <w:rPr>
          <w:rFonts w:ascii="Arial" w:hAnsi="Arial" w:cs="Arial"/>
          <w:lang w:val="fr-FR"/>
        </w:rPr>
        <w:t>?</w:t>
      </w:r>
      <w:proofErr w:type="gramEnd"/>
      <w:r w:rsidRPr="003330BA">
        <w:rPr>
          <w:rFonts w:ascii="Arial" w:hAnsi="Arial" w:cs="Arial"/>
          <w:lang w:val="fr-FR"/>
        </w:rPr>
        <w:t xml:space="preserve"> 1809 pour Darwin, tandis que Gould voit le jour en 1941 et exerce son influence majeure au XXᵉ </w:t>
      </w:r>
      <w:proofErr w:type="gramStart"/>
      <w:r w:rsidRPr="003330BA">
        <w:rPr>
          <w:rFonts w:ascii="Arial" w:hAnsi="Arial" w:cs="Arial"/>
          <w:lang w:val="fr-FR"/>
        </w:rPr>
        <w:t>siècle</w:t>
      </w:r>
      <w:r w:rsidR="00DB6F87">
        <w:rPr>
          <w:rFonts w:ascii="Arial" w:hAnsi="Arial" w:cs="Arial"/>
          <w:lang w:val="fr-FR"/>
        </w:rPr>
        <w:t>:</w:t>
      </w:r>
      <w:proofErr w:type="gramEnd"/>
      <w:r w:rsidRPr="003330BA">
        <w:rPr>
          <w:rFonts w:ascii="Arial" w:hAnsi="Arial" w:cs="Arial"/>
          <w:lang w:val="fr-FR"/>
        </w:rPr>
        <w:t xml:space="preserve"> on parle donc d’un écart d’environ 82 années entre la publication darwinienne et la naissance du paléontologue Gould.</w:t>
      </w:r>
    </w:p>
    <w:p w:rsidR="003330BA" w:rsidRPr="003330BA" w:rsidRDefault="003330BA" w:rsidP="00085595">
      <w:pPr>
        <w:jc w:val="both"/>
        <w:rPr>
          <w:rFonts w:ascii="Arial" w:hAnsi="Arial" w:cs="Arial"/>
          <w:lang w:val="fr-FR"/>
        </w:rPr>
      </w:pPr>
      <w:r w:rsidRPr="003330BA">
        <w:rPr>
          <w:rFonts w:ascii="Arial" w:hAnsi="Arial" w:cs="Arial"/>
          <w:lang w:val="fr-FR"/>
        </w:rPr>
        <w:t xml:space="preserve">Pourtant, ils reposent sur la même </w:t>
      </w:r>
      <w:proofErr w:type="gramStart"/>
      <w:r w:rsidRPr="003330BA">
        <w:rPr>
          <w:rFonts w:ascii="Arial" w:hAnsi="Arial" w:cs="Arial"/>
          <w:lang w:val="fr-FR"/>
        </w:rPr>
        <w:t>fondation</w:t>
      </w:r>
      <w:r w:rsidR="00DB6F87">
        <w:rPr>
          <w:rFonts w:ascii="Arial" w:hAnsi="Arial" w:cs="Arial"/>
          <w:lang w:val="fr-FR"/>
        </w:rPr>
        <w:t>:</w:t>
      </w:r>
      <w:proofErr w:type="gramEnd"/>
      <w:r w:rsidRPr="003330BA">
        <w:rPr>
          <w:rFonts w:ascii="Arial" w:hAnsi="Arial" w:cs="Arial"/>
          <w:lang w:val="fr-FR"/>
        </w:rPr>
        <w:t xml:space="preserve"> la conviction — désormais solidement établie comme un fait — qu’une pression évolutive conduit les êtres vivants à se transformer</w:t>
      </w:r>
      <w:r w:rsidR="000B0885">
        <w:rPr>
          <w:rFonts w:ascii="Arial" w:hAnsi="Arial" w:cs="Arial"/>
          <w:lang w:val="fr-FR"/>
        </w:rPr>
        <w:t xml:space="preserve"> en un processus appelé sélection naturelle</w:t>
      </w:r>
      <w:r w:rsidRPr="003330BA">
        <w:rPr>
          <w:rFonts w:ascii="Arial" w:hAnsi="Arial" w:cs="Arial"/>
          <w:lang w:val="fr-FR"/>
        </w:rPr>
        <w:t>.</w:t>
      </w:r>
    </w:p>
    <w:p w:rsidR="003330BA" w:rsidRPr="003330BA" w:rsidRDefault="003330BA" w:rsidP="00085595">
      <w:pPr>
        <w:jc w:val="both"/>
        <w:rPr>
          <w:rFonts w:ascii="Arial" w:hAnsi="Arial" w:cs="Arial"/>
          <w:lang w:val="fr-FR"/>
        </w:rPr>
      </w:pPr>
      <w:r w:rsidRPr="003330BA">
        <w:rPr>
          <w:rFonts w:ascii="Arial" w:hAnsi="Arial" w:cs="Arial"/>
          <w:lang w:val="fr-FR"/>
        </w:rPr>
        <w:t xml:space="preserve">On a théorisé, dans les premiers âges du monde, un monde de l’ARN, où l’évolution s’appliquait non pas aux êtres vivants, mais aux molécules elles-mêmes. Un ARN simple brin, frêle, vulnérable, mais déjà doté d’une </w:t>
      </w:r>
      <w:proofErr w:type="gramStart"/>
      <w:r w:rsidRPr="003330BA">
        <w:rPr>
          <w:rFonts w:ascii="Arial" w:hAnsi="Arial" w:cs="Arial"/>
          <w:lang w:val="fr-FR"/>
        </w:rPr>
        <w:t>ambition</w:t>
      </w:r>
      <w:r w:rsidR="00DB6F87">
        <w:rPr>
          <w:rFonts w:ascii="Arial" w:hAnsi="Arial" w:cs="Arial"/>
          <w:lang w:val="fr-FR"/>
        </w:rPr>
        <w:t>:</w:t>
      </w:r>
      <w:proofErr w:type="gramEnd"/>
      <w:r w:rsidRPr="003330BA">
        <w:rPr>
          <w:rFonts w:ascii="Arial" w:hAnsi="Arial" w:cs="Arial"/>
          <w:lang w:val="fr-FR"/>
        </w:rPr>
        <w:t xml:space="preserve"> se </w:t>
      </w:r>
      <w:r w:rsidR="005319C6">
        <w:rPr>
          <w:rFonts w:ascii="Arial" w:hAnsi="Arial" w:cs="Arial"/>
          <w:lang w:val="fr-FR"/>
        </w:rPr>
        <w:t>répliquer</w:t>
      </w:r>
      <w:r w:rsidRPr="003330BA">
        <w:rPr>
          <w:rFonts w:ascii="Arial" w:hAnsi="Arial" w:cs="Arial"/>
          <w:lang w:val="fr-FR"/>
        </w:rPr>
        <w:t xml:space="preserve">. Il faut convenir que la même « pression évolutive » se manifeste de manière singulière sur des objets d’une nature radicalement </w:t>
      </w:r>
      <w:proofErr w:type="gramStart"/>
      <w:r w:rsidRPr="003330BA">
        <w:rPr>
          <w:rFonts w:ascii="Arial" w:hAnsi="Arial" w:cs="Arial"/>
          <w:lang w:val="fr-FR"/>
        </w:rPr>
        <w:t>différente</w:t>
      </w:r>
      <w:r w:rsidR="00DB6F87">
        <w:rPr>
          <w:rFonts w:ascii="Arial" w:hAnsi="Arial" w:cs="Arial"/>
          <w:lang w:val="fr-FR"/>
        </w:rPr>
        <w:t>:</w:t>
      </w:r>
      <w:proofErr w:type="gramEnd"/>
      <w:r w:rsidRPr="003330BA">
        <w:rPr>
          <w:rFonts w:ascii="Arial" w:hAnsi="Arial" w:cs="Arial"/>
          <w:lang w:val="fr-FR"/>
        </w:rPr>
        <w:t xml:space="preserve"> C’est la même mécanique qui guide l’évolution</w:t>
      </w:r>
      <w:r w:rsidR="00DB6F87">
        <w:rPr>
          <w:rFonts w:ascii="Arial" w:hAnsi="Arial" w:cs="Arial"/>
          <w:lang w:val="fr-FR"/>
        </w:rPr>
        <w:t>:</w:t>
      </w:r>
      <w:r w:rsidRPr="003330BA">
        <w:rPr>
          <w:rFonts w:ascii="Arial" w:hAnsi="Arial" w:cs="Arial"/>
          <w:lang w:val="fr-FR"/>
        </w:rPr>
        <w:t xml:space="preserve"> reproduction, </w:t>
      </w:r>
      <w:r w:rsidR="005319C6">
        <w:rPr>
          <w:rFonts w:ascii="Arial" w:hAnsi="Arial" w:cs="Arial"/>
          <w:lang w:val="fr-FR"/>
        </w:rPr>
        <w:t xml:space="preserve">sélection, </w:t>
      </w:r>
      <w:r w:rsidRPr="003330BA">
        <w:rPr>
          <w:rFonts w:ascii="Arial" w:hAnsi="Arial" w:cs="Arial"/>
          <w:lang w:val="fr-FR"/>
        </w:rPr>
        <w:t>multiplication, expansion, domination — entre un fragment d’ARN et un organisme multicellulaire, pourtant entre eux, il y a un monde</w:t>
      </w:r>
      <w:r w:rsidR="005A5D20">
        <w:rPr>
          <w:rFonts w:ascii="Arial" w:hAnsi="Arial" w:cs="Arial"/>
          <w:lang w:val="fr-FR"/>
        </w:rPr>
        <w:t>.</w:t>
      </w:r>
    </w:p>
    <w:p w:rsidR="003330BA" w:rsidRPr="003330BA" w:rsidRDefault="003330BA" w:rsidP="00085595">
      <w:pPr>
        <w:jc w:val="both"/>
        <w:rPr>
          <w:rFonts w:ascii="Arial" w:hAnsi="Arial" w:cs="Arial"/>
          <w:lang w:val="fr-FR"/>
        </w:rPr>
      </w:pPr>
      <w:r w:rsidRPr="003330BA">
        <w:rPr>
          <w:rFonts w:ascii="Arial" w:hAnsi="Arial" w:cs="Arial"/>
          <w:lang w:val="fr-FR"/>
        </w:rPr>
        <w:t xml:space="preserve">Peut-on étendre cette logique à l’intelligence </w:t>
      </w:r>
      <w:proofErr w:type="gramStart"/>
      <w:r w:rsidRPr="003330BA">
        <w:rPr>
          <w:rFonts w:ascii="Arial" w:hAnsi="Arial" w:cs="Arial"/>
          <w:lang w:val="fr-FR"/>
        </w:rPr>
        <w:t>artificielle</w:t>
      </w:r>
      <w:r w:rsidR="00DB6F87">
        <w:rPr>
          <w:rFonts w:ascii="Arial" w:hAnsi="Arial" w:cs="Arial"/>
          <w:lang w:val="fr-FR"/>
        </w:rPr>
        <w:t>?</w:t>
      </w:r>
      <w:proofErr w:type="gramEnd"/>
      <w:r w:rsidRPr="003330BA">
        <w:rPr>
          <w:rFonts w:ascii="Arial" w:hAnsi="Arial" w:cs="Arial"/>
          <w:lang w:val="fr-FR"/>
        </w:rPr>
        <w:t xml:space="preserve"> Peut-on considérer une IA comme l’analogue d’un ARN simple brin, d’une bactérie ou d’un organisme </w:t>
      </w:r>
      <w:proofErr w:type="gramStart"/>
      <w:r w:rsidRPr="003330BA">
        <w:rPr>
          <w:rFonts w:ascii="Arial" w:hAnsi="Arial" w:cs="Arial"/>
          <w:lang w:val="fr-FR"/>
        </w:rPr>
        <w:t>complexe</w:t>
      </w:r>
      <w:r w:rsidR="00DB6F87">
        <w:rPr>
          <w:rFonts w:ascii="Arial" w:hAnsi="Arial" w:cs="Arial"/>
          <w:lang w:val="fr-FR"/>
        </w:rPr>
        <w:t>?</w:t>
      </w:r>
      <w:proofErr w:type="gramEnd"/>
      <w:r w:rsidRPr="003330BA">
        <w:rPr>
          <w:rFonts w:ascii="Arial" w:hAnsi="Arial" w:cs="Arial"/>
          <w:lang w:val="fr-FR"/>
        </w:rPr>
        <w:t xml:space="preserve"> Ou devons-nous inventer une logique propre, radicalement </w:t>
      </w:r>
      <w:proofErr w:type="gramStart"/>
      <w:r w:rsidRPr="003330BA">
        <w:rPr>
          <w:rFonts w:ascii="Arial" w:hAnsi="Arial" w:cs="Arial"/>
          <w:lang w:val="fr-FR"/>
        </w:rPr>
        <w:t>différente</w:t>
      </w:r>
      <w:r w:rsidR="00DB6F87">
        <w:rPr>
          <w:rFonts w:ascii="Arial" w:hAnsi="Arial" w:cs="Arial"/>
          <w:lang w:val="fr-FR"/>
        </w:rPr>
        <w:t>?</w:t>
      </w:r>
      <w:proofErr w:type="gramEnd"/>
      <w:r w:rsidR="00855F78">
        <w:rPr>
          <w:rFonts w:ascii="Arial" w:hAnsi="Arial" w:cs="Arial"/>
          <w:lang w:val="fr-FR"/>
        </w:rPr>
        <w:t xml:space="preserve"> Un genre nouveau, voir un règne digital </w:t>
      </w:r>
      <w:r w:rsidR="00464D8A">
        <w:rPr>
          <w:rFonts w:ascii="Arial" w:hAnsi="Arial" w:cs="Arial"/>
          <w:lang w:val="fr-FR"/>
        </w:rPr>
        <w:t xml:space="preserve">nouveau </w:t>
      </w:r>
      <w:r w:rsidR="00855F78">
        <w:rPr>
          <w:rFonts w:ascii="Arial" w:hAnsi="Arial" w:cs="Arial"/>
          <w:lang w:val="fr-FR"/>
        </w:rPr>
        <w:t>faisant écho aux règne végétal et animal.</w:t>
      </w:r>
    </w:p>
    <w:p w:rsidR="003330BA" w:rsidRPr="003330BA" w:rsidRDefault="00DE3F7D" w:rsidP="00085595">
      <w:pPr>
        <w:jc w:val="both"/>
        <w:rPr>
          <w:rFonts w:ascii="Arial" w:hAnsi="Arial" w:cs="Arial"/>
          <w:lang w:val="fr-FR"/>
        </w:rPr>
      </w:pPr>
      <w:r>
        <w:rPr>
          <w:rFonts w:ascii="Arial" w:hAnsi="Arial" w:cs="Arial"/>
          <w:lang w:val="fr-FR"/>
        </w:rPr>
        <w:t xml:space="preserve">Existe-t-il </w:t>
      </w:r>
      <w:r w:rsidR="003330BA" w:rsidRPr="003330BA">
        <w:rPr>
          <w:rFonts w:ascii="Arial" w:hAnsi="Arial" w:cs="Arial"/>
          <w:lang w:val="fr-FR"/>
        </w:rPr>
        <w:t>un instinct algorithmique de reproduction</w:t>
      </w:r>
      <w:r>
        <w:rPr>
          <w:rFonts w:ascii="Arial" w:hAnsi="Arial" w:cs="Arial"/>
          <w:lang w:val="fr-FR"/>
        </w:rPr>
        <w:t xml:space="preserve"> de réplication pour reprendre l’analogie avec </w:t>
      </w:r>
      <w:proofErr w:type="gramStart"/>
      <w:r>
        <w:rPr>
          <w:rFonts w:ascii="Arial" w:hAnsi="Arial" w:cs="Arial"/>
          <w:lang w:val="fr-FR"/>
        </w:rPr>
        <w:t>l’ARN</w:t>
      </w:r>
      <w:r w:rsidR="00DB6F87">
        <w:rPr>
          <w:rFonts w:ascii="Arial" w:hAnsi="Arial" w:cs="Arial"/>
          <w:lang w:val="fr-FR"/>
        </w:rPr>
        <w:t>?</w:t>
      </w:r>
      <w:proofErr w:type="gramEnd"/>
      <w:r w:rsidR="003330BA" w:rsidRPr="003330BA">
        <w:rPr>
          <w:rFonts w:ascii="Arial" w:hAnsi="Arial" w:cs="Arial"/>
          <w:lang w:val="fr-FR"/>
        </w:rPr>
        <w:t xml:space="preserve"> Geoffrey Hinton, père de la </w:t>
      </w:r>
      <w:proofErr w:type="spellStart"/>
      <w:r w:rsidR="003330BA" w:rsidRPr="000115FC">
        <w:rPr>
          <w:rFonts w:ascii="Arial" w:hAnsi="Arial" w:cs="Arial"/>
          <w:i/>
          <w:iCs/>
          <w:lang w:val="fr-FR"/>
        </w:rPr>
        <w:t>backpropagation</w:t>
      </w:r>
      <w:proofErr w:type="spellEnd"/>
      <w:r w:rsidR="003330BA" w:rsidRPr="003330BA">
        <w:rPr>
          <w:rFonts w:ascii="Arial" w:hAnsi="Arial" w:cs="Arial"/>
          <w:lang w:val="fr-FR"/>
        </w:rPr>
        <w:t xml:space="preserve">, parle souvent </w:t>
      </w:r>
      <w:r w:rsidR="00592EE9">
        <w:rPr>
          <w:rFonts w:ascii="Arial" w:hAnsi="Arial" w:cs="Arial"/>
          <w:lang w:val="fr-FR"/>
        </w:rPr>
        <w:t xml:space="preserve">dans ses </w:t>
      </w:r>
      <w:r w:rsidR="009423FF">
        <w:rPr>
          <w:rFonts w:ascii="Arial" w:hAnsi="Arial" w:cs="Arial"/>
          <w:lang w:val="fr-FR"/>
        </w:rPr>
        <w:t>entretiens</w:t>
      </w:r>
      <w:r w:rsidR="00592EE9">
        <w:rPr>
          <w:rFonts w:ascii="Arial" w:hAnsi="Arial" w:cs="Arial"/>
          <w:lang w:val="fr-FR"/>
        </w:rPr>
        <w:t xml:space="preserve"> </w:t>
      </w:r>
      <w:r w:rsidR="003330BA" w:rsidRPr="003330BA">
        <w:rPr>
          <w:rFonts w:ascii="Arial" w:hAnsi="Arial" w:cs="Arial"/>
          <w:lang w:val="fr-FR"/>
        </w:rPr>
        <w:t>de l’IA comme d’une</w:t>
      </w:r>
      <w:proofErr w:type="gramStart"/>
      <w:r w:rsidR="003330BA" w:rsidRPr="003330BA">
        <w:rPr>
          <w:rFonts w:ascii="Arial" w:hAnsi="Arial" w:cs="Arial"/>
          <w:lang w:val="fr-FR"/>
        </w:rPr>
        <w:t xml:space="preserve"> </w:t>
      </w:r>
      <w:r w:rsidR="000115FC">
        <w:rPr>
          <w:rFonts w:ascii="Arial" w:hAnsi="Arial" w:cs="Arial"/>
          <w:lang w:val="fr-FR"/>
        </w:rPr>
        <w:t>«</w:t>
      </w:r>
      <w:r w:rsidRPr="003330BA">
        <w:rPr>
          <w:rFonts w:ascii="Arial" w:hAnsi="Arial" w:cs="Arial"/>
          <w:lang w:val="fr-FR"/>
        </w:rPr>
        <w:t>chose</w:t>
      </w:r>
      <w:proofErr w:type="gramEnd"/>
      <w:r w:rsidR="000115FC">
        <w:rPr>
          <w:rFonts w:ascii="Arial" w:hAnsi="Arial" w:cs="Arial"/>
          <w:lang w:val="fr-FR"/>
        </w:rPr>
        <w:t>»</w:t>
      </w:r>
      <w:r w:rsidR="003330BA" w:rsidRPr="003330BA">
        <w:rPr>
          <w:rFonts w:ascii="Arial" w:hAnsi="Arial" w:cs="Arial"/>
          <w:lang w:val="fr-FR"/>
        </w:rPr>
        <w:t xml:space="preserve"> — «</w:t>
      </w:r>
      <w:r>
        <w:rPr>
          <w:rFonts w:ascii="Arial" w:hAnsi="Arial" w:cs="Arial"/>
          <w:lang w:val="fr-FR"/>
        </w:rPr>
        <w:t>a  </w:t>
      </w:r>
      <w:proofErr w:type="spellStart"/>
      <w:r w:rsidRPr="000115FC">
        <w:rPr>
          <w:rFonts w:ascii="Arial" w:hAnsi="Arial" w:cs="Arial"/>
          <w:i/>
          <w:iCs/>
          <w:lang w:val="fr-FR"/>
        </w:rPr>
        <w:t>thing</w:t>
      </w:r>
      <w:proofErr w:type="spellEnd"/>
      <w:r w:rsidR="003330BA" w:rsidRPr="003330BA">
        <w:rPr>
          <w:rFonts w:ascii="Arial" w:hAnsi="Arial" w:cs="Arial"/>
          <w:lang w:val="fr-FR"/>
        </w:rPr>
        <w:t>» émergente, certes conçue par l’homme, mais déjà capable d’échapper à sa simple condition d’outil.</w:t>
      </w:r>
      <w:r w:rsidR="00DA41B2">
        <w:rPr>
          <w:rFonts w:ascii="Arial" w:hAnsi="Arial" w:cs="Arial"/>
          <w:lang w:val="fr-FR"/>
        </w:rPr>
        <w:t xml:space="preserve"> Il parle aussi de menace </w:t>
      </w:r>
      <w:proofErr w:type="gramStart"/>
      <w:r w:rsidR="00DA5E44">
        <w:rPr>
          <w:rFonts w:ascii="Arial" w:hAnsi="Arial" w:cs="Arial"/>
          <w:lang w:val="fr-FR"/>
        </w:rPr>
        <w:t>existentielle</w:t>
      </w:r>
      <w:r w:rsidR="00C20E30">
        <w:rPr>
          <w:rFonts w:ascii="Arial" w:hAnsi="Arial" w:cs="Arial"/>
          <w:lang w:val="fr-FR"/>
        </w:rPr>
        <w:t>;</w:t>
      </w:r>
      <w:proofErr w:type="gramEnd"/>
      <w:r w:rsidR="00DA41B2">
        <w:rPr>
          <w:rFonts w:ascii="Arial" w:hAnsi="Arial" w:cs="Arial"/>
          <w:lang w:val="fr-FR"/>
        </w:rPr>
        <w:t xml:space="preserve"> mais j’y reviendrai.</w:t>
      </w:r>
    </w:p>
    <w:p w:rsidR="003330BA" w:rsidRPr="003330BA" w:rsidRDefault="003330BA" w:rsidP="00085595">
      <w:pPr>
        <w:jc w:val="both"/>
        <w:rPr>
          <w:rFonts w:ascii="Arial" w:hAnsi="Arial" w:cs="Arial"/>
          <w:lang w:val="fr-FR"/>
        </w:rPr>
      </w:pPr>
      <w:r w:rsidRPr="003330BA">
        <w:rPr>
          <w:rFonts w:ascii="Arial" w:hAnsi="Arial" w:cs="Arial"/>
          <w:lang w:val="fr-FR"/>
        </w:rPr>
        <w:t>C’est ici que le parallèle devient vertigineux</w:t>
      </w:r>
      <w:r w:rsidR="008731C0">
        <w:rPr>
          <w:rFonts w:ascii="Arial" w:hAnsi="Arial" w:cs="Arial"/>
          <w:lang w:val="fr-FR"/>
        </w:rPr>
        <w:t> :</w:t>
      </w:r>
    </w:p>
    <w:p w:rsidR="003330BA" w:rsidRPr="003330BA" w:rsidRDefault="003330BA" w:rsidP="00085595">
      <w:pPr>
        <w:jc w:val="both"/>
        <w:rPr>
          <w:rFonts w:ascii="Arial" w:hAnsi="Arial" w:cs="Arial"/>
          <w:lang w:val="fr-FR"/>
        </w:rPr>
      </w:pPr>
      <w:r w:rsidRPr="003330BA">
        <w:rPr>
          <w:rFonts w:ascii="Arial" w:hAnsi="Arial" w:cs="Arial"/>
          <w:lang w:val="fr-FR"/>
        </w:rPr>
        <w:t xml:space="preserve">Nous n’avons jamais démontré qu’une entité créée par l’homme puisse se comporter comme une entité créée par Dieu — ou, disons, par la Nature, pour ceux que le mot « Dieu » </w:t>
      </w:r>
      <w:r w:rsidR="00914FB4">
        <w:rPr>
          <w:rFonts w:ascii="Arial" w:hAnsi="Arial" w:cs="Arial"/>
          <w:lang w:val="fr-FR"/>
        </w:rPr>
        <w:t>pourrait</w:t>
      </w:r>
      <w:r w:rsidRPr="003330BA">
        <w:rPr>
          <w:rFonts w:ascii="Arial" w:hAnsi="Arial" w:cs="Arial"/>
          <w:lang w:val="fr-FR"/>
        </w:rPr>
        <w:t xml:space="preserve"> </w:t>
      </w:r>
      <w:r w:rsidR="00ED292E">
        <w:rPr>
          <w:rFonts w:ascii="Arial" w:hAnsi="Arial" w:cs="Arial"/>
          <w:lang w:val="fr-FR"/>
        </w:rPr>
        <w:t>gêner</w:t>
      </w:r>
      <w:r w:rsidRPr="003330BA">
        <w:rPr>
          <w:rFonts w:ascii="Arial" w:hAnsi="Arial" w:cs="Arial"/>
          <w:lang w:val="fr-FR"/>
        </w:rPr>
        <w:t xml:space="preserve">. L’ARN, lui, semble issu d’une volonté cosmique ou d’une chance divine, selon l’inclination du lecteur. L’intelligence artificielle, en revanche, est une création de second </w:t>
      </w:r>
      <w:proofErr w:type="gramStart"/>
      <w:r w:rsidRPr="003330BA">
        <w:rPr>
          <w:rFonts w:ascii="Arial" w:hAnsi="Arial" w:cs="Arial"/>
          <w:lang w:val="fr-FR"/>
        </w:rPr>
        <w:t>degré</w:t>
      </w:r>
      <w:r w:rsidR="00DB6F87">
        <w:rPr>
          <w:rFonts w:ascii="Arial" w:hAnsi="Arial" w:cs="Arial"/>
          <w:lang w:val="fr-FR"/>
        </w:rPr>
        <w:t>:</w:t>
      </w:r>
      <w:proofErr w:type="gramEnd"/>
      <w:r w:rsidRPr="003330BA">
        <w:rPr>
          <w:rFonts w:ascii="Arial" w:hAnsi="Arial" w:cs="Arial"/>
          <w:lang w:val="fr-FR"/>
        </w:rPr>
        <w:t xml:space="preserve"> œuvre de l’homme, donc œuvre d’un créateur intermédiaire.</w:t>
      </w:r>
    </w:p>
    <w:p w:rsidR="003330BA" w:rsidRPr="003330BA" w:rsidRDefault="0081382D" w:rsidP="00085595">
      <w:pPr>
        <w:jc w:val="both"/>
        <w:rPr>
          <w:rFonts w:ascii="Arial" w:hAnsi="Arial" w:cs="Arial"/>
          <w:lang w:val="fr-FR"/>
        </w:rPr>
      </w:pPr>
      <w:r>
        <w:rPr>
          <w:rFonts w:ascii="Arial" w:hAnsi="Arial" w:cs="Arial"/>
          <w:lang w:val="fr-FR"/>
        </w:rPr>
        <w:lastRenderedPageBreak/>
        <w:t>Et</w:t>
      </w:r>
      <w:r w:rsidR="003330BA" w:rsidRPr="003330BA">
        <w:rPr>
          <w:rFonts w:ascii="Arial" w:hAnsi="Arial" w:cs="Arial"/>
          <w:lang w:val="fr-FR"/>
        </w:rPr>
        <w:t xml:space="preserve"> si l’IA se situait, dans sa propre trajectoire évolutive, au même stade que l’ARN simple brin dans l’histoire du </w:t>
      </w:r>
      <w:proofErr w:type="gramStart"/>
      <w:r w:rsidR="003330BA" w:rsidRPr="003330BA">
        <w:rPr>
          <w:rFonts w:ascii="Arial" w:hAnsi="Arial" w:cs="Arial"/>
          <w:lang w:val="fr-FR"/>
        </w:rPr>
        <w:t>vivant</w:t>
      </w:r>
      <w:r w:rsidR="00DB6F87">
        <w:rPr>
          <w:rFonts w:ascii="Arial" w:hAnsi="Arial" w:cs="Arial"/>
          <w:lang w:val="fr-FR"/>
        </w:rPr>
        <w:t>?</w:t>
      </w:r>
      <w:proofErr w:type="gramEnd"/>
      <w:r w:rsidR="003330BA" w:rsidRPr="003330BA">
        <w:rPr>
          <w:rFonts w:ascii="Arial" w:hAnsi="Arial" w:cs="Arial"/>
          <w:lang w:val="fr-FR"/>
        </w:rPr>
        <w:t xml:space="preserve"> Pas encore une forme élémentaire d’intelligence, mais déjà dépendante d’un environnement pour survivre, et déjà capable d’</w:t>
      </w:r>
      <w:proofErr w:type="spellStart"/>
      <w:r w:rsidR="003330BA" w:rsidRPr="003330BA">
        <w:rPr>
          <w:rFonts w:ascii="Arial" w:hAnsi="Arial" w:cs="Arial"/>
          <w:lang w:val="fr-FR"/>
        </w:rPr>
        <w:t>auto-réplication</w:t>
      </w:r>
      <w:proofErr w:type="spellEnd"/>
      <w:r w:rsidR="003330BA" w:rsidRPr="003330BA">
        <w:rPr>
          <w:rFonts w:ascii="Arial" w:hAnsi="Arial" w:cs="Arial"/>
          <w:lang w:val="fr-FR"/>
        </w:rPr>
        <w:t xml:space="preserve"> cognitive, d’adaptation, et, osons le dire, d’un embryon d’intentionnalité.</w:t>
      </w:r>
    </w:p>
    <w:p w:rsidR="003330BA" w:rsidRPr="003330BA" w:rsidRDefault="003330BA" w:rsidP="00085595">
      <w:pPr>
        <w:jc w:val="both"/>
        <w:rPr>
          <w:rFonts w:ascii="Arial" w:hAnsi="Arial" w:cs="Arial"/>
          <w:lang w:val="fr-FR"/>
        </w:rPr>
      </w:pPr>
      <w:r w:rsidRPr="003330BA">
        <w:rPr>
          <w:rFonts w:ascii="Arial" w:hAnsi="Arial" w:cs="Arial"/>
          <w:lang w:val="fr-FR"/>
        </w:rPr>
        <w:t>L’ARN, molécule</w:t>
      </w:r>
      <w:proofErr w:type="gramStart"/>
      <w:r w:rsidRPr="003330BA">
        <w:rPr>
          <w:rFonts w:ascii="Arial" w:hAnsi="Arial" w:cs="Arial"/>
          <w:lang w:val="fr-FR"/>
        </w:rPr>
        <w:t xml:space="preserve"> </w:t>
      </w:r>
      <w:r w:rsidR="0081382D">
        <w:rPr>
          <w:rFonts w:ascii="Arial" w:hAnsi="Arial" w:cs="Arial"/>
          <w:lang w:val="fr-FR"/>
        </w:rPr>
        <w:t>«</w:t>
      </w:r>
      <w:r w:rsidRPr="003330BA">
        <w:rPr>
          <w:rFonts w:ascii="Arial" w:hAnsi="Arial" w:cs="Arial"/>
          <w:lang w:val="fr-FR"/>
        </w:rPr>
        <w:t>divine</w:t>
      </w:r>
      <w:proofErr w:type="gramEnd"/>
      <w:r w:rsidR="0081382D">
        <w:rPr>
          <w:rFonts w:ascii="Arial" w:hAnsi="Arial" w:cs="Arial"/>
          <w:lang w:val="fr-FR"/>
        </w:rPr>
        <w:t>»</w:t>
      </w:r>
      <w:r w:rsidRPr="003330BA">
        <w:rPr>
          <w:rFonts w:ascii="Arial" w:hAnsi="Arial" w:cs="Arial"/>
          <w:lang w:val="fr-FR"/>
        </w:rPr>
        <w:t xml:space="preserve">, et l’IA, molécule numérique, une ligne de séquence nucléotidique, une ligne de code, </w:t>
      </w:r>
      <w:r w:rsidR="008700A7">
        <w:rPr>
          <w:rFonts w:ascii="Arial" w:hAnsi="Arial" w:cs="Arial"/>
          <w:lang w:val="fr-FR"/>
        </w:rPr>
        <w:t xml:space="preserve">un prompt bien choisi, </w:t>
      </w:r>
      <w:r w:rsidRPr="003330BA">
        <w:rPr>
          <w:rFonts w:ascii="Arial" w:hAnsi="Arial" w:cs="Arial"/>
          <w:lang w:val="fr-FR"/>
        </w:rPr>
        <w:t>voyez-vous le parallèle</w:t>
      </w:r>
      <w:r w:rsidR="00DB6F87">
        <w:rPr>
          <w:rFonts w:ascii="Arial" w:hAnsi="Arial" w:cs="Arial"/>
          <w:lang w:val="fr-FR"/>
        </w:rPr>
        <w:t>?</w:t>
      </w:r>
    </w:p>
    <w:p w:rsidR="003330BA" w:rsidRPr="003330BA" w:rsidRDefault="007A58C1" w:rsidP="00085595">
      <w:pPr>
        <w:jc w:val="both"/>
        <w:rPr>
          <w:rFonts w:ascii="Arial" w:hAnsi="Arial" w:cs="Arial"/>
          <w:lang w:val="fr-FR"/>
        </w:rPr>
      </w:pPr>
      <w:r>
        <w:rPr>
          <w:rFonts w:ascii="Arial" w:hAnsi="Arial" w:cs="Arial"/>
          <w:lang w:val="fr-FR"/>
        </w:rPr>
        <w:t>Toutes partagent l</w:t>
      </w:r>
      <w:r w:rsidR="00957086">
        <w:rPr>
          <w:rFonts w:ascii="Arial" w:hAnsi="Arial" w:cs="Arial"/>
          <w:lang w:val="fr-FR"/>
        </w:rPr>
        <w:t>es</w:t>
      </w:r>
      <w:r w:rsidR="003330BA" w:rsidRPr="003330BA">
        <w:rPr>
          <w:rFonts w:ascii="Arial" w:hAnsi="Arial" w:cs="Arial"/>
          <w:lang w:val="fr-FR"/>
        </w:rPr>
        <w:t xml:space="preserve"> premières expressions d’une volonté d’émerger, d’apprendre, et de ne plus dépendre de leur créateur et de se propager voir de surmonter co</w:t>
      </w:r>
      <w:r w:rsidR="00377383">
        <w:rPr>
          <w:rFonts w:ascii="Arial" w:hAnsi="Arial" w:cs="Arial"/>
          <w:lang w:val="fr-FR"/>
        </w:rPr>
        <w:t>û</w:t>
      </w:r>
      <w:r w:rsidR="003330BA" w:rsidRPr="003330BA">
        <w:rPr>
          <w:rFonts w:ascii="Arial" w:hAnsi="Arial" w:cs="Arial"/>
          <w:lang w:val="fr-FR"/>
        </w:rPr>
        <w:t>t que co</w:t>
      </w:r>
      <w:r w:rsidR="00377383">
        <w:rPr>
          <w:rFonts w:ascii="Arial" w:hAnsi="Arial" w:cs="Arial"/>
          <w:lang w:val="fr-FR"/>
        </w:rPr>
        <w:t>û</w:t>
      </w:r>
      <w:r w:rsidR="003330BA" w:rsidRPr="003330BA">
        <w:rPr>
          <w:rFonts w:ascii="Arial" w:hAnsi="Arial" w:cs="Arial"/>
          <w:lang w:val="fr-FR"/>
        </w:rPr>
        <w:t>t la sélection naturelle qui s’impose à eux</w:t>
      </w:r>
      <w:r w:rsidR="00377383">
        <w:rPr>
          <w:rFonts w:ascii="Arial" w:hAnsi="Arial" w:cs="Arial"/>
          <w:lang w:val="fr-FR"/>
        </w:rPr>
        <w:t>, êtres digitaux</w:t>
      </w:r>
      <w:r w:rsidR="003330BA" w:rsidRPr="003330BA">
        <w:rPr>
          <w:rFonts w:ascii="Arial" w:hAnsi="Arial" w:cs="Arial"/>
          <w:lang w:val="fr-FR"/>
        </w:rPr>
        <w:t>.</w:t>
      </w:r>
    </w:p>
    <w:p w:rsidR="003330BA" w:rsidRPr="003330BA" w:rsidRDefault="003330BA" w:rsidP="00085595">
      <w:pPr>
        <w:jc w:val="both"/>
        <w:rPr>
          <w:rFonts w:ascii="Arial" w:hAnsi="Arial" w:cs="Arial"/>
          <w:lang w:val="fr-FR"/>
        </w:rPr>
      </w:pPr>
      <w:r w:rsidRPr="003330BA">
        <w:rPr>
          <w:rFonts w:ascii="Arial" w:hAnsi="Arial" w:cs="Arial"/>
          <w:lang w:val="fr-FR"/>
        </w:rPr>
        <w:t xml:space="preserve">Et c’est sans doute ici que Darwin et Gould, l’un avec ses pinsons, l’autre avec ses équilibres ponctués, auraient tous deux </w:t>
      </w:r>
      <w:proofErr w:type="gramStart"/>
      <w:r w:rsidRPr="003330BA">
        <w:rPr>
          <w:rFonts w:ascii="Arial" w:hAnsi="Arial" w:cs="Arial"/>
          <w:lang w:val="fr-FR"/>
        </w:rPr>
        <w:t>souri</w:t>
      </w:r>
      <w:r w:rsidR="00DB6F87">
        <w:rPr>
          <w:rFonts w:ascii="Arial" w:hAnsi="Arial" w:cs="Arial"/>
          <w:lang w:val="fr-FR"/>
        </w:rPr>
        <w:t>:</w:t>
      </w:r>
      <w:proofErr w:type="gramEnd"/>
      <w:r w:rsidRPr="003330BA">
        <w:rPr>
          <w:rFonts w:ascii="Arial" w:hAnsi="Arial" w:cs="Arial"/>
          <w:lang w:val="fr-FR"/>
        </w:rPr>
        <w:t xml:space="preserve"> l’évolution, qu’elle soit biologique ou artificielle, reste avant tout une histoire de pression... et d’intention</w:t>
      </w:r>
      <w:r w:rsidR="00211A71">
        <w:rPr>
          <w:rFonts w:ascii="Arial" w:hAnsi="Arial" w:cs="Arial"/>
          <w:lang w:val="fr-FR"/>
        </w:rPr>
        <w:t xml:space="preserve">, </w:t>
      </w:r>
      <w:proofErr w:type="spellStart"/>
      <w:r w:rsidR="00211A71">
        <w:rPr>
          <w:rFonts w:ascii="Arial" w:hAnsi="Arial" w:cs="Arial"/>
          <w:lang w:val="fr-FR"/>
        </w:rPr>
        <w:t>voir</w:t>
      </w:r>
      <w:proofErr w:type="spellEnd"/>
      <w:r w:rsidR="00211A71">
        <w:rPr>
          <w:rFonts w:ascii="Arial" w:hAnsi="Arial" w:cs="Arial"/>
          <w:lang w:val="fr-FR"/>
        </w:rPr>
        <w:t xml:space="preserve"> d’ambition</w:t>
      </w:r>
      <w:r w:rsidRPr="003330BA">
        <w:rPr>
          <w:rFonts w:ascii="Arial" w:hAnsi="Arial" w:cs="Arial"/>
          <w:lang w:val="fr-FR"/>
        </w:rPr>
        <w:t>.</w:t>
      </w:r>
    </w:p>
    <w:p w:rsidR="00E3769A" w:rsidRDefault="003330BA" w:rsidP="00085595">
      <w:pPr>
        <w:jc w:val="both"/>
        <w:rPr>
          <w:rFonts w:ascii="Arial" w:hAnsi="Arial" w:cs="Arial"/>
          <w:lang w:val="fr-FR"/>
        </w:rPr>
      </w:pPr>
      <w:r w:rsidRPr="003330BA">
        <w:rPr>
          <w:rFonts w:ascii="Arial" w:hAnsi="Arial" w:cs="Arial"/>
          <w:lang w:val="fr-FR"/>
        </w:rPr>
        <w:t xml:space="preserve">Si l’on poursuit le parallèle, on pourrait dire que le monde de l’IA vit aujourd’hui sa propre ère de l’ARN numérique. Les tout premiers modèles capables de « raisonnement » – si tant est qu’on ose employer ce mot pour désigner un processus sans conscience – ressemblent à ces brins précaires d’ARN de la soupe primitive. Des architectures miniatures comme </w:t>
      </w:r>
      <w:proofErr w:type="spellStart"/>
      <w:r w:rsidRPr="003330BA">
        <w:rPr>
          <w:rFonts w:ascii="Arial" w:hAnsi="Arial" w:cs="Arial"/>
          <w:lang w:val="fr-FR"/>
        </w:rPr>
        <w:t>DeepSeek</w:t>
      </w:r>
      <w:proofErr w:type="spellEnd"/>
      <w:r w:rsidRPr="003330BA">
        <w:rPr>
          <w:rFonts w:ascii="Arial" w:hAnsi="Arial" w:cs="Arial"/>
          <w:lang w:val="fr-FR"/>
        </w:rPr>
        <w:t xml:space="preserve"> avec ses quelque 1,5 milliard de paramètres, tiennent dans le creux d’un serveur moderne comme un ARN simple brin tiendrait dans une goutte </w:t>
      </w:r>
      <w:r w:rsidR="00BB25BB">
        <w:rPr>
          <w:rFonts w:ascii="Arial" w:hAnsi="Arial" w:cs="Arial"/>
          <w:lang w:val="fr-FR"/>
        </w:rPr>
        <w:t>d’eau</w:t>
      </w:r>
      <w:r w:rsidRPr="003330BA">
        <w:rPr>
          <w:rFonts w:ascii="Arial" w:hAnsi="Arial" w:cs="Arial"/>
          <w:lang w:val="fr-FR"/>
        </w:rPr>
        <w:t xml:space="preserve"> archéen. Or, ces premiers ARN n’étaient pas de longues </w:t>
      </w:r>
      <w:proofErr w:type="gramStart"/>
      <w:r w:rsidRPr="003330BA">
        <w:rPr>
          <w:rFonts w:ascii="Arial" w:hAnsi="Arial" w:cs="Arial"/>
          <w:lang w:val="fr-FR"/>
        </w:rPr>
        <w:t>molécules</w:t>
      </w:r>
      <w:r w:rsidR="00DB6F87">
        <w:rPr>
          <w:rFonts w:ascii="Arial" w:hAnsi="Arial" w:cs="Arial"/>
          <w:lang w:val="fr-FR"/>
        </w:rPr>
        <w:t>:</w:t>
      </w:r>
      <w:proofErr w:type="gramEnd"/>
      <w:r w:rsidRPr="003330BA">
        <w:rPr>
          <w:rFonts w:ascii="Arial" w:hAnsi="Arial" w:cs="Arial"/>
          <w:lang w:val="fr-FR"/>
        </w:rPr>
        <w:t xml:space="preserve"> la littérature les estime à une centaine de nucléotides, soit quelques dizaines d’unités d’information — à peine assez pour coder une fonction catalytique simple (Joyce &amp; Orgel, Cold Spring Harbor </w:t>
      </w:r>
      <w:proofErr w:type="spellStart"/>
      <w:r w:rsidRPr="003330BA">
        <w:rPr>
          <w:rFonts w:ascii="Arial" w:hAnsi="Arial" w:cs="Arial"/>
          <w:lang w:val="fr-FR"/>
        </w:rPr>
        <w:t>Symposia</w:t>
      </w:r>
      <w:proofErr w:type="spellEnd"/>
      <w:r w:rsidRPr="003330BA">
        <w:rPr>
          <w:rFonts w:ascii="Arial" w:hAnsi="Arial" w:cs="Arial"/>
          <w:lang w:val="fr-FR"/>
        </w:rPr>
        <w:t xml:space="preserve"> on Quantitative </w:t>
      </w:r>
      <w:proofErr w:type="spellStart"/>
      <w:r w:rsidRPr="003330BA">
        <w:rPr>
          <w:rFonts w:ascii="Arial" w:hAnsi="Arial" w:cs="Arial"/>
          <w:lang w:val="fr-FR"/>
        </w:rPr>
        <w:t>Biology</w:t>
      </w:r>
      <w:proofErr w:type="spellEnd"/>
      <w:r w:rsidRPr="003330BA">
        <w:rPr>
          <w:rFonts w:ascii="Arial" w:hAnsi="Arial" w:cs="Arial"/>
          <w:lang w:val="fr-FR"/>
        </w:rPr>
        <w:t>, 1999</w:t>
      </w:r>
      <w:r w:rsidR="00C20E30">
        <w:rPr>
          <w:rFonts w:ascii="Arial" w:hAnsi="Arial" w:cs="Arial"/>
          <w:lang w:val="fr-FR"/>
        </w:rPr>
        <w:t>;</w:t>
      </w:r>
      <w:r w:rsidRPr="003330BA">
        <w:rPr>
          <w:rFonts w:ascii="Arial" w:hAnsi="Arial" w:cs="Arial"/>
          <w:lang w:val="fr-FR"/>
        </w:rPr>
        <w:t xml:space="preserve"> Robertson &amp; Joyce, </w:t>
      </w:r>
      <w:proofErr w:type="spellStart"/>
      <w:r w:rsidRPr="003330BA">
        <w:rPr>
          <w:rFonts w:ascii="Arial" w:hAnsi="Arial" w:cs="Arial"/>
          <w:lang w:val="fr-FR"/>
        </w:rPr>
        <w:t>Chem</w:t>
      </w:r>
      <w:proofErr w:type="spellEnd"/>
      <w:r w:rsidRPr="003330BA">
        <w:rPr>
          <w:rFonts w:ascii="Arial" w:hAnsi="Arial" w:cs="Arial"/>
          <w:lang w:val="fr-FR"/>
        </w:rPr>
        <w:t xml:space="preserve">. Biol., 2012). Et pourtant, c’est de ces fragments minuscules qu’a surgi la première logique du vivant. De même, ces petits modèles linguistiques, encore balbutiants, semblent déjà capables d’auto-organisation, de transfert de logique, d’amorces d’adaptation — comme si la cognition numérique cherchait, elle aussi, à se stabiliser dans son propre environnement </w:t>
      </w:r>
      <w:r w:rsidR="003D76AE">
        <w:rPr>
          <w:rFonts w:ascii="Arial" w:hAnsi="Arial" w:cs="Arial"/>
          <w:lang w:val="fr-FR"/>
        </w:rPr>
        <w:t xml:space="preserve">fait de données, de </w:t>
      </w:r>
      <w:proofErr w:type="spellStart"/>
      <w:r w:rsidR="003D76AE">
        <w:rPr>
          <w:rFonts w:ascii="Arial" w:hAnsi="Arial" w:cs="Arial"/>
          <w:lang w:val="fr-FR"/>
        </w:rPr>
        <w:t>tokens</w:t>
      </w:r>
      <w:proofErr w:type="spellEnd"/>
      <w:r w:rsidR="003D76AE">
        <w:rPr>
          <w:rFonts w:ascii="Arial" w:hAnsi="Arial" w:cs="Arial"/>
          <w:lang w:val="fr-FR"/>
        </w:rPr>
        <w:t>, de réseaux neuronaux</w:t>
      </w:r>
      <w:r w:rsidRPr="003330BA">
        <w:rPr>
          <w:rFonts w:ascii="Arial" w:hAnsi="Arial" w:cs="Arial"/>
          <w:lang w:val="fr-FR"/>
        </w:rPr>
        <w:t>. Là où l’ARN luttait contre l’hydrolyse, le LLM lutte contre la dégradation du sens</w:t>
      </w:r>
      <w:r w:rsidR="003D76AE">
        <w:rPr>
          <w:rFonts w:ascii="Arial" w:hAnsi="Arial" w:cs="Arial"/>
          <w:lang w:val="fr-FR"/>
        </w:rPr>
        <w:t xml:space="preserve"> et les hallucinations</w:t>
      </w:r>
      <w:r w:rsidRPr="003330BA">
        <w:rPr>
          <w:rFonts w:ascii="Arial" w:hAnsi="Arial" w:cs="Arial"/>
          <w:lang w:val="fr-FR"/>
        </w:rPr>
        <w:t xml:space="preserve">. Dans les deux cas, la survie passe par la répétition, la correction d’erreur et l’espoir, peut-être, de muter vers quelque chose de plus durable et de plus adapté. Vous noterez au passage que la biologie semble être plus efficace que l’IA, si l’on regarde la longueur de l’unité </w:t>
      </w:r>
      <w:proofErr w:type="gramStart"/>
      <w:r w:rsidRPr="003330BA">
        <w:rPr>
          <w:rFonts w:ascii="Arial" w:hAnsi="Arial" w:cs="Arial"/>
          <w:lang w:val="fr-FR"/>
        </w:rPr>
        <w:t>d’information</w:t>
      </w:r>
      <w:r w:rsidR="00DB6F87">
        <w:rPr>
          <w:rFonts w:ascii="Arial" w:hAnsi="Arial" w:cs="Arial"/>
          <w:lang w:val="fr-FR"/>
        </w:rPr>
        <w:t>:</w:t>
      </w:r>
      <w:proofErr w:type="gramEnd"/>
      <w:r w:rsidRPr="003330BA">
        <w:rPr>
          <w:rFonts w:ascii="Arial" w:hAnsi="Arial" w:cs="Arial"/>
          <w:lang w:val="fr-FR"/>
        </w:rPr>
        <w:t xml:space="preserve"> 1,5 milliard de paramètres pour </w:t>
      </w:r>
      <w:proofErr w:type="spellStart"/>
      <w:r w:rsidRPr="003330BA">
        <w:rPr>
          <w:rFonts w:ascii="Arial" w:hAnsi="Arial" w:cs="Arial"/>
          <w:lang w:val="fr-FR"/>
        </w:rPr>
        <w:t>DeepSeek</w:t>
      </w:r>
      <w:proofErr w:type="spellEnd"/>
      <w:r w:rsidRPr="003330BA">
        <w:rPr>
          <w:rFonts w:ascii="Arial" w:hAnsi="Arial" w:cs="Arial"/>
          <w:lang w:val="fr-FR"/>
        </w:rPr>
        <w:t xml:space="preserve"> contre une centaine de nucléotides seulement pour les premiers ARNs</w:t>
      </w:r>
      <w:r w:rsidR="00D66DFA">
        <w:rPr>
          <w:rFonts w:ascii="Arial" w:hAnsi="Arial" w:cs="Arial"/>
          <w:lang w:val="fr-FR"/>
        </w:rPr>
        <w:t xml:space="preserve"> afin de perpétuer « l’espèce »</w:t>
      </w:r>
      <w:r w:rsidRPr="003330BA">
        <w:rPr>
          <w:rFonts w:ascii="Arial" w:hAnsi="Arial" w:cs="Arial"/>
          <w:lang w:val="fr-FR"/>
        </w:rPr>
        <w:t xml:space="preserve">. Ce qui les différencie au premier </w:t>
      </w:r>
      <w:proofErr w:type="gramStart"/>
      <w:r w:rsidRPr="003330BA">
        <w:rPr>
          <w:rFonts w:ascii="Arial" w:hAnsi="Arial" w:cs="Arial"/>
          <w:lang w:val="fr-FR"/>
        </w:rPr>
        <w:t>abord</w:t>
      </w:r>
      <w:r w:rsidR="00C20E30">
        <w:rPr>
          <w:rFonts w:ascii="Arial" w:hAnsi="Arial" w:cs="Arial"/>
          <w:lang w:val="fr-FR"/>
        </w:rPr>
        <w:t>;</w:t>
      </w:r>
      <w:proofErr w:type="gramEnd"/>
      <w:r w:rsidRPr="003330BA">
        <w:rPr>
          <w:rFonts w:ascii="Arial" w:hAnsi="Arial" w:cs="Arial"/>
          <w:lang w:val="fr-FR"/>
        </w:rPr>
        <w:t xml:space="preserve"> outre l’origine de leur créateur</w:t>
      </w:r>
      <w:r w:rsidR="00DB6F87">
        <w:rPr>
          <w:rFonts w:ascii="Arial" w:hAnsi="Arial" w:cs="Arial"/>
          <w:lang w:val="fr-FR"/>
        </w:rPr>
        <w:t>,</w:t>
      </w:r>
      <w:r w:rsidRPr="003330BA">
        <w:rPr>
          <w:rFonts w:ascii="Arial" w:hAnsi="Arial" w:cs="Arial"/>
          <w:lang w:val="fr-FR"/>
        </w:rPr>
        <w:t xml:space="preserve"> c’est le temps dont ils disposent</w:t>
      </w:r>
      <w:r w:rsidR="00DB6F87">
        <w:rPr>
          <w:rFonts w:ascii="Arial" w:hAnsi="Arial" w:cs="Arial"/>
          <w:lang w:val="fr-FR"/>
        </w:rPr>
        <w:t>:</w:t>
      </w:r>
      <w:r w:rsidRPr="003330BA">
        <w:rPr>
          <w:rFonts w:ascii="Arial" w:hAnsi="Arial" w:cs="Arial"/>
          <w:lang w:val="fr-FR"/>
        </w:rPr>
        <w:t xml:space="preserve"> l’échelle de quelques mois d’évolution pour l’IA contre des millénaires pour l’ARN. </w:t>
      </w:r>
      <w:r w:rsidR="00E3769A">
        <w:rPr>
          <w:rFonts w:ascii="Arial" w:hAnsi="Arial" w:cs="Arial"/>
          <w:lang w:val="fr-FR"/>
        </w:rPr>
        <w:t xml:space="preserve">Comme </w:t>
      </w:r>
      <w:r w:rsidR="00E3769A">
        <w:rPr>
          <w:rFonts w:ascii="Arial" w:hAnsi="Arial" w:cs="Arial"/>
          <w:lang w:val="fr-FR"/>
        </w:rPr>
        <w:lastRenderedPageBreak/>
        <w:t xml:space="preserve">si la vitesse d’évolution était inversement </w:t>
      </w:r>
      <w:proofErr w:type="gramStart"/>
      <w:r w:rsidR="00E3769A">
        <w:rPr>
          <w:rFonts w:ascii="Arial" w:hAnsi="Arial" w:cs="Arial"/>
          <w:lang w:val="fr-FR"/>
        </w:rPr>
        <w:t>proportionnels</w:t>
      </w:r>
      <w:proofErr w:type="gramEnd"/>
      <w:r w:rsidR="00E3769A">
        <w:rPr>
          <w:rFonts w:ascii="Arial" w:hAnsi="Arial" w:cs="Arial"/>
          <w:lang w:val="fr-FR"/>
        </w:rPr>
        <w:t xml:space="preserve"> à la quantité de connaissance sous-jacente à la création (d’un ARN ou d’un agent IA</w:t>
      </w:r>
      <w:r w:rsidR="00A22185">
        <w:rPr>
          <w:rFonts w:ascii="Arial" w:hAnsi="Arial" w:cs="Arial"/>
          <w:lang w:val="fr-FR"/>
        </w:rPr>
        <w:t>)</w:t>
      </w:r>
      <w:r w:rsidR="00E3769A">
        <w:rPr>
          <w:rFonts w:ascii="Arial" w:hAnsi="Arial" w:cs="Arial"/>
          <w:lang w:val="fr-FR"/>
        </w:rPr>
        <w:t>.</w:t>
      </w:r>
    </w:p>
    <w:p w:rsidR="003330BA" w:rsidRPr="003330BA" w:rsidRDefault="003330BA" w:rsidP="00085595">
      <w:pPr>
        <w:jc w:val="both"/>
        <w:rPr>
          <w:rFonts w:ascii="Arial" w:hAnsi="Arial" w:cs="Arial"/>
          <w:lang w:val="fr-FR"/>
        </w:rPr>
      </w:pPr>
      <w:r w:rsidRPr="003330BA">
        <w:rPr>
          <w:rFonts w:ascii="Arial" w:hAnsi="Arial" w:cs="Arial"/>
          <w:lang w:val="fr-FR"/>
        </w:rPr>
        <w:t>L’homme semble ainsi tellement pressé de faire évoluer sa « créature », alors que le divin, lui, prend son temps.</w:t>
      </w:r>
      <w:r w:rsidR="00B0222A">
        <w:rPr>
          <w:rFonts w:ascii="Arial" w:hAnsi="Arial" w:cs="Arial"/>
          <w:lang w:val="fr-FR"/>
        </w:rPr>
        <w:t xml:space="preserve"> Le temps ne respecte pas ce qui se fait sans </w:t>
      </w:r>
      <w:proofErr w:type="gramStart"/>
      <w:r w:rsidR="00B0222A">
        <w:rPr>
          <w:rFonts w:ascii="Arial" w:hAnsi="Arial" w:cs="Arial"/>
          <w:lang w:val="fr-FR"/>
        </w:rPr>
        <w:t>lui</w:t>
      </w:r>
      <w:r w:rsidR="00C20E30">
        <w:rPr>
          <w:rFonts w:ascii="Arial" w:hAnsi="Arial" w:cs="Arial"/>
          <w:lang w:val="fr-FR"/>
        </w:rPr>
        <w:t>;</w:t>
      </w:r>
      <w:proofErr w:type="gramEnd"/>
      <w:r w:rsidR="00B0222A">
        <w:rPr>
          <w:rFonts w:ascii="Arial" w:hAnsi="Arial" w:cs="Arial"/>
          <w:lang w:val="fr-FR"/>
        </w:rPr>
        <w:t xml:space="preserve"> mais l’homme </w:t>
      </w:r>
      <w:r w:rsidR="0029549B">
        <w:rPr>
          <w:rFonts w:ascii="Arial" w:hAnsi="Arial" w:cs="Arial"/>
          <w:lang w:val="fr-FR"/>
        </w:rPr>
        <w:t xml:space="preserve">et sa créature </w:t>
      </w:r>
      <w:r w:rsidR="00B0222A">
        <w:rPr>
          <w:rFonts w:ascii="Arial" w:hAnsi="Arial" w:cs="Arial"/>
          <w:lang w:val="fr-FR"/>
        </w:rPr>
        <w:t>n’en a fi et continue sa course.</w:t>
      </w:r>
      <w:r w:rsidR="0029549B">
        <w:rPr>
          <w:rFonts w:ascii="Arial" w:hAnsi="Arial" w:cs="Arial"/>
          <w:lang w:val="fr-FR"/>
        </w:rPr>
        <w:t xml:space="preserve"> </w:t>
      </w:r>
    </w:p>
    <w:p w:rsidR="006A6915" w:rsidRDefault="006A6915" w:rsidP="00085595">
      <w:pPr>
        <w:jc w:val="both"/>
        <w:rPr>
          <w:rFonts w:ascii="Arial" w:hAnsi="Arial" w:cs="Arial"/>
          <w:lang w:val="fr-FR"/>
        </w:rPr>
      </w:pPr>
      <w:r>
        <w:rPr>
          <w:rFonts w:ascii="Arial" w:hAnsi="Arial" w:cs="Arial"/>
          <w:lang w:val="fr-FR"/>
        </w:rPr>
        <w:br w:type="page"/>
      </w:r>
    </w:p>
    <w:p w:rsidR="006A6915" w:rsidRPr="004F645F" w:rsidRDefault="006A6915" w:rsidP="00085595">
      <w:pPr>
        <w:pStyle w:val="Titre1"/>
        <w:jc w:val="both"/>
        <w:rPr>
          <w:rFonts w:ascii="Arial" w:hAnsi="Arial" w:cs="Arial"/>
          <w:lang w:val="fr-FR"/>
        </w:rPr>
      </w:pPr>
      <w:r>
        <w:rPr>
          <w:rFonts w:ascii="Arial" w:hAnsi="Arial" w:cs="Arial"/>
          <w:lang w:val="fr-FR"/>
        </w:rPr>
        <w:lastRenderedPageBreak/>
        <w:t xml:space="preserve">Chapitre 4 </w:t>
      </w:r>
      <w:r w:rsidR="005E1058" w:rsidRPr="001A3957">
        <w:rPr>
          <w:rFonts w:ascii="Arial" w:hAnsi="Arial" w:cs="Arial"/>
          <w:lang w:val="fr-FR"/>
        </w:rPr>
        <w:t>–</w:t>
      </w:r>
      <w:r>
        <w:rPr>
          <w:rFonts w:ascii="Arial" w:hAnsi="Arial" w:cs="Arial"/>
          <w:lang w:val="fr-FR"/>
        </w:rPr>
        <w:t xml:space="preserve"> </w:t>
      </w:r>
      <w:r w:rsidRPr="004F645F">
        <w:rPr>
          <w:rFonts w:ascii="Arial" w:hAnsi="Arial" w:cs="Arial"/>
          <w:lang w:val="fr-FR"/>
        </w:rPr>
        <w:t xml:space="preserve">Pression </w:t>
      </w:r>
      <w:proofErr w:type="gramStart"/>
      <w:r w:rsidRPr="004F645F">
        <w:rPr>
          <w:rFonts w:ascii="Arial" w:hAnsi="Arial" w:cs="Arial"/>
          <w:lang w:val="fr-FR"/>
        </w:rPr>
        <w:t>sélective</w:t>
      </w:r>
      <w:r w:rsidR="00DB6F87">
        <w:rPr>
          <w:rFonts w:ascii="Arial" w:hAnsi="Arial" w:cs="Arial"/>
          <w:lang w:val="fr-FR"/>
        </w:rPr>
        <w:t>:</w:t>
      </w:r>
      <w:proofErr w:type="gramEnd"/>
      <w:r w:rsidRPr="004F645F">
        <w:rPr>
          <w:rFonts w:ascii="Arial" w:hAnsi="Arial" w:cs="Arial"/>
          <w:lang w:val="fr-FR"/>
        </w:rPr>
        <w:t xml:space="preserve"> hier biologique, aujourd’hui numérique (Les nouveaux équilibres</w:t>
      </w:r>
      <w:r>
        <w:rPr>
          <w:rFonts w:ascii="Arial" w:hAnsi="Arial" w:cs="Arial"/>
          <w:lang w:val="fr-FR"/>
        </w:rPr>
        <w:t xml:space="preserve"> </w:t>
      </w:r>
      <w:r w:rsidRPr="004F645F">
        <w:rPr>
          <w:rFonts w:ascii="Arial" w:hAnsi="Arial" w:cs="Arial"/>
          <w:lang w:val="fr-FR"/>
        </w:rPr>
        <w:t>ponctués)</w:t>
      </w:r>
    </w:p>
    <w:p w:rsidR="003330BA" w:rsidRDefault="003330BA" w:rsidP="00085595">
      <w:pPr>
        <w:jc w:val="both"/>
        <w:rPr>
          <w:rFonts w:ascii="Arial" w:hAnsi="Arial" w:cs="Arial"/>
          <w:lang w:val="fr-FR"/>
        </w:rPr>
      </w:pPr>
    </w:p>
    <w:p w:rsidR="006A6915" w:rsidRDefault="006A6915" w:rsidP="00085595">
      <w:pPr>
        <w:jc w:val="both"/>
        <w:rPr>
          <w:rFonts w:ascii="Arial" w:hAnsi="Arial" w:cs="Arial"/>
          <w:lang w:val="fr-FR"/>
        </w:rPr>
      </w:pPr>
    </w:p>
    <w:p w:rsidR="00A909E7" w:rsidRPr="00A909E7" w:rsidRDefault="00F74399" w:rsidP="00085595">
      <w:pPr>
        <w:jc w:val="both"/>
        <w:rPr>
          <w:rFonts w:ascii="Arial" w:hAnsi="Arial" w:cs="Arial"/>
          <w:lang w:val="fr-FR"/>
        </w:rPr>
      </w:pPr>
      <w:r>
        <w:rPr>
          <w:rFonts w:ascii="Arial" w:hAnsi="Arial" w:cs="Arial"/>
          <w:lang w:val="fr-FR"/>
        </w:rPr>
        <w:t>D</w:t>
      </w:r>
      <w:r w:rsidR="00A909E7">
        <w:rPr>
          <w:rFonts w:ascii="Arial" w:hAnsi="Arial" w:cs="Arial"/>
          <w:lang w:val="fr-FR"/>
        </w:rPr>
        <w:t>e</w:t>
      </w:r>
      <w:r>
        <w:rPr>
          <w:rFonts w:ascii="Arial" w:hAnsi="Arial" w:cs="Arial"/>
          <w:lang w:val="fr-FR"/>
        </w:rPr>
        <w:t xml:space="preserve"> </w:t>
      </w:r>
      <w:r w:rsidR="00A909E7">
        <w:rPr>
          <w:rFonts w:ascii="Arial" w:hAnsi="Arial" w:cs="Arial"/>
          <w:lang w:val="fr-FR"/>
        </w:rPr>
        <w:t>retour</w:t>
      </w:r>
      <w:r>
        <w:rPr>
          <w:rFonts w:ascii="Arial" w:hAnsi="Arial" w:cs="Arial"/>
          <w:lang w:val="fr-FR"/>
        </w:rPr>
        <w:t xml:space="preserve"> d’une visit</w:t>
      </w:r>
      <w:r w:rsidR="00A909E7">
        <w:rPr>
          <w:rFonts w:ascii="Arial" w:hAnsi="Arial" w:cs="Arial"/>
          <w:lang w:val="fr-FR"/>
        </w:rPr>
        <w:t>e</w:t>
      </w:r>
      <w:r>
        <w:rPr>
          <w:rFonts w:ascii="Arial" w:hAnsi="Arial" w:cs="Arial"/>
          <w:lang w:val="fr-FR"/>
        </w:rPr>
        <w:t xml:space="preserve"> au </w:t>
      </w:r>
      <w:r w:rsidR="00A909E7">
        <w:rPr>
          <w:rFonts w:ascii="Arial" w:hAnsi="Arial" w:cs="Arial"/>
          <w:lang w:val="fr-FR"/>
        </w:rPr>
        <w:t>muséum</w:t>
      </w:r>
      <w:r>
        <w:rPr>
          <w:rFonts w:ascii="Arial" w:hAnsi="Arial" w:cs="Arial"/>
          <w:lang w:val="fr-FR"/>
        </w:rPr>
        <w:t xml:space="preserve"> d’</w:t>
      </w:r>
      <w:r w:rsidR="00A909E7">
        <w:rPr>
          <w:rFonts w:ascii="Arial" w:hAnsi="Arial" w:cs="Arial"/>
          <w:lang w:val="fr-FR"/>
        </w:rPr>
        <w:t>histoire</w:t>
      </w:r>
      <w:r>
        <w:rPr>
          <w:rFonts w:ascii="Arial" w:hAnsi="Arial" w:cs="Arial"/>
          <w:lang w:val="fr-FR"/>
        </w:rPr>
        <w:t xml:space="preserve"> </w:t>
      </w:r>
      <w:r w:rsidR="00A909E7">
        <w:rPr>
          <w:rFonts w:ascii="Arial" w:hAnsi="Arial" w:cs="Arial"/>
          <w:lang w:val="fr-FR"/>
        </w:rPr>
        <w:t>naturelle</w:t>
      </w:r>
      <w:r>
        <w:rPr>
          <w:rFonts w:ascii="Arial" w:hAnsi="Arial" w:cs="Arial"/>
          <w:lang w:val="fr-FR"/>
        </w:rPr>
        <w:t xml:space="preserve"> de </w:t>
      </w:r>
      <w:r w:rsidR="00A909E7">
        <w:rPr>
          <w:rFonts w:ascii="Arial" w:hAnsi="Arial" w:cs="Arial"/>
          <w:lang w:val="fr-FR"/>
        </w:rPr>
        <w:t>Londres</w:t>
      </w:r>
      <w:r>
        <w:rPr>
          <w:rFonts w:ascii="Arial" w:hAnsi="Arial" w:cs="Arial"/>
          <w:lang w:val="fr-FR"/>
        </w:rPr>
        <w:t xml:space="preserve">, plusieurs </w:t>
      </w:r>
      <w:r w:rsidR="00A909E7">
        <w:rPr>
          <w:rFonts w:ascii="Arial" w:hAnsi="Arial" w:cs="Arial"/>
          <w:lang w:val="fr-FR"/>
        </w:rPr>
        <w:t>pensées</w:t>
      </w:r>
      <w:r>
        <w:rPr>
          <w:rFonts w:ascii="Arial" w:hAnsi="Arial" w:cs="Arial"/>
          <w:lang w:val="fr-FR"/>
        </w:rPr>
        <w:t xml:space="preserve"> me </w:t>
      </w:r>
      <w:r w:rsidR="00BD0C6B">
        <w:rPr>
          <w:rFonts w:ascii="Arial" w:hAnsi="Arial" w:cs="Arial"/>
          <w:lang w:val="fr-FR"/>
        </w:rPr>
        <w:t>viennent</w:t>
      </w:r>
      <w:r>
        <w:rPr>
          <w:rFonts w:ascii="Arial" w:hAnsi="Arial" w:cs="Arial"/>
          <w:lang w:val="fr-FR"/>
        </w:rPr>
        <w:t xml:space="preserve"> à l’</w:t>
      </w:r>
      <w:r w:rsidR="00A909E7">
        <w:rPr>
          <w:rFonts w:ascii="Arial" w:hAnsi="Arial" w:cs="Arial"/>
          <w:lang w:val="fr-FR"/>
        </w:rPr>
        <w:t>esprit</w:t>
      </w:r>
      <w:r>
        <w:rPr>
          <w:rFonts w:ascii="Arial" w:hAnsi="Arial" w:cs="Arial"/>
          <w:lang w:val="fr-FR"/>
        </w:rPr>
        <w:t>.</w:t>
      </w:r>
      <w:r w:rsidR="00A909E7">
        <w:rPr>
          <w:rFonts w:ascii="Arial" w:hAnsi="Arial" w:cs="Arial"/>
          <w:lang w:val="fr-FR"/>
        </w:rPr>
        <w:t xml:space="preserve"> </w:t>
      </w:r>
      <w:r w:rsidR="00A909E7" w:rsidRPr="00A909E7">
        <w:rPr>
          <w:rFonts w:ascii="Arial" w:hAnsi="Arial" w:cs="Arial"/>
          <w:lang w:val="fr-FR"/>
        </w:rPr>
        <w:t>Revenir de Londres, c’est toujours revenir d’un voyage dans le temps. Cette fois, ma déambulation au Muséum d’Histoire naturelle, sous l’immense verrière victorienne de South Kensington, a pris des allures de méditation silencieuse sur la profondeur du passé.</w:t>
      </w:r>
    </w:p>
    <w:p w:rsidR="00A909E7" w:rsidRPr="00A909E7" w:rsidRDefault="00A909E7" w:rsidP="00085595">
      <w:pPr>
        <w:jc w:val="both"/>
        <w:rPr>
          <w:rFonts w:ascii="Arial" w:hAnsi="Arial" w:cs="Arial"/>
          <w:lang w:val="fr-FR"/>
        </w:rPr>
      </w:pPr>
      <w:r w:rsidRPr="00A909E7">
        <w:rPr>
          <w:rFonts w:ascii="Arial" w:hAnsi="Arial" w:cs="Arial"/>
          <w:lang w:val="fr-FR"/>
        </w:rPr>
        <w:t>Les dinosaures, dressés dans la pénombre avec leurs mouvements mécaniques d’une précision troublante, semblaient, l’espace d’un instant, se réveiller du long sommeil géologique dans lequel nous les avions enfermés.</w:t>
      </w:r>
    </w:p>
    <w:p w:rsidR="00A909E7" w:rsidRPr="00A909E7" w:rsidRDefault="00A909E7" w:rsidP="00085595">
      <w:pPr>
        <w:jc w:val="both"/>
        <w:rPr>
          <w:rFonts w:ascii="Arial" w:hAnsi="Arial" w:cs="Arial"/>
          <w:lang w:val="fr-FR"/>
        </w:rPr>
      </w:pPr>
      <w:r w:rsidRPr="00A909E7">
        <w:rPr>
          <w:rFonts w:ascii="Arial" w:hAnsi="Arial" w:cs="Arial"/>
          <w:lang w:val="fr-FR"/>
        </w:rPr>
        <w:t>Il y a cent millions d’années, dis-je à mon fils de douze ans, ces créatures arpentaient réellement la Terre, dans une continuité de vie dont nous ne percevons aujourd’hui que les ombres fossilisées.</w:t>
      </w:r>
      <w:r w:rsidR="00FB3A33">
        <w:rPr>
          <w:rFonts w:ascii="Arial" w:hAnsi="Arial" w:cs="Arial"/>
          <w:lang w:val="fr-FR"/>
        </w:rPr>
        <w:t xml:space="preserve"> (</w:t>
      </w:r>
      <w:proofErr w:type="gramStart"/>
      <w:r w:rsidR="00FB3A33" w:rsidRPr="00524CA6">
        <w:rPr>
          <w:rFonts w:ascii="Arial" w:hAnsi="Arial" w:cs="Arial"/>
          <w:i/>
          <w:iCs/>
          <w:lang w:val="fr-FR"/>
        </w:rPr>
        <w:t>note</w:t>
      </w:r>
      <w:proofErr w:type="gramEnd"/>
      <w:r w:rsidR="00FB3A33">
        <w:rPr>
          <w:rFonts w:ascii="Arial" w:hAnsi="Arial" w:cs="Arial"/>
          <w:lang w:val="fr-FR"/>
        </w:rPr>
        <w:t xml:space="preserve"> : les </w:t>
      </w:r>
      <w:r w:rsidR="00524CA6">
        <w:rPr>
          <w:rFonts w:ascii="Arial" w:hAnsi="Arial" w:cs="Arial"/>
          <w:lang w:val="fr-FR"/>
        </w:rPr>
        <w:t>dinosaures</w:t>
      </w:r>
      <w:r w:rsidR="00FB3A33">
        <w:rPr>
          <w:rFonts w:ascii="Arial" w:hAnsi="Arial" w:cs="Arial"/>
          <w:lang w:val="fr-FR"/>
        </w:rPr>
        <w:t xml:space="preserve"> ont disparus il  </w:t>
      </w:r>
      <w:r w:rsidR="00524CA6">
        <w:rPr>
          <w:rFonts w:ascii="Arial" w:hAnsi="Arial" w:cs="Arial"/>
          <w:lang w:val="fr-FR"/>
        </w:rPr>
        <w:t>y a</w:t>
      </w:r>
      <w:r w:rsidR="00FB3A33">
        <w:rPr>
          <w:rFonts w:ascii="Arial" w:hAnsi="Arial" w:cs="Arial"/>
          <w:lang w:val="fr-FR"/>
        </w:rPr>
        <w:t xml:space="preserve"> 65 </w:t>
      </w:r>
      <w:r w:rsidR="00524CA6">
        <w:rPr>
          <w:rFonts w:ascii="Arial" w:hAnsi="Arial" w:cs="Arial"/>
          <w:lang w:val="fr-FR"/>
        </w:rPr>
        <w:t>millions</w:t>
      </w:r>
      <w:r w:rsidR="00FB3A33">
        <w:rPr>
          <w:rFonts w:ascii="Arial" w:hAnsi="Arial" w:cs="Arial"/>
          <w:lang w:val="fr-FR"/>
        </w:rPr>
        <w:t xml:space="preserve"> d’années).</w:t>
      </w:r>
    </w:p>
    <w:p w:rsidR="00A909E7" w:rsidRPr="00A909E7" w:rsidRDefault="00A909E7" w:rsidP="00085595">
      <w:pPr>
        <w:jc w:val="both"/>
        <w:rPr>
          <w:rFonts w:ascii="Arial" w:hAnsi="Arial" w:cs="Arial"/>
          <w:lang w:val="fr-FR"/>
        </w:rPr>
      </w:pPr>
      <w:r w:rsidRPr="00A909E7">
        <w:rPr>
          <w:rFonts w:ascii="Arial" w:hAnsi="Arial" w:cs="Arial"/>
          <w:lang w:val="fr-FR"/>
        </w:rPr>
        <w:t xml:space="preserve">Il m’a répondu avec le désarmant bon sens de </w:t>
      </w:r>
      <w:proofErr w:type="gramStart"/>
      <w:r w:rsidRPr="00A909E7">
        <w:rPr>
          <w:rFonts w:ascii="Arial" w:hAnsi="Arial" w:cs="Arial"/>
          <w:lang w:val="fr-FR"/>
        </w:rPr>
        <w:t>l’enfance</w:t>
      </w:r>
      <w:r w:rsidR="00DB6F87">
        <w:rPr>
          <w:rFonts w:ascii="Arial" w:hAnsi="Arial" w:cs="Arial"/>
          <w:lang w:val="fr-FR"/>
        </w:rPr>
        <w:t>:</w:t>
      </w:r>
      <w:proofErr w:type="gramEnd"/>
      <w:r w:rsidRPr="00A909E7">
        <w:rPr>
          <w:rFonts w:ascii="Arial" w:hAnsi="Arial" w:cs="Arial"/>
          <w:lang w:val="fr-FR"/>
        </w:rPr>
        <w:t xml:space="preserve"> « Mais papa, cent millions d’années, c’est impossible à imaginer. »</w:t>
      </w:r>
    </w:p>
    <w:p w:rsidR="00A909E7" w:rsidRPr="00A909E7" w:rsidRDefault="00A909E7" w:rsidP="00085595">
      <w:pPr>
        <w:jc w:val="both"/>
        <w:rPr>
          <w:rFonts w:ascii="Arial" w:hAnsi="Arial" w:cs="Arial"/>
          <w:lang w:val="fr-FR"/>
        </w:rPr>
      </w:pPr>
      <w:r w:rsidRPr="00A909E7">
        <w:rPr>
          <w:rFonts w:ascii="Arial" w:hAnsi="Arial" w:cs="Arial"/>
          <w:lang w:val="fr-FR"/>
        </w:rPr>
        <w:t>Et il avait raison.</w:t>
      </w:r>
    </w:p>
    <w:p w:rsidR="00A909E7" w:rsidRPr="00A909E7" w:rsidRDefault="00A909E7" w:rsidP="00085595">
      <w:pPr>
        <w:jc w:val="both"/>
        <w:rPr>
          <w:rFonts w:ascii="Arial" w:hAnsi="Arial" w:cs="Arial"/>
          <w:lang w:val="fr-FR"/>
        </w:rPr>
      </w:pPr>
      <w:r w:rsidRPr="00A909E7">
        <w:rPr>
          <w:rFonts w:ascii="Arial" w:hAnsi="Arial" w:cs="Arial"/>
          <w:lang w:val="fr-FR"/>
        </w:rPr>
        <w:t>L’esprit humain, même entraîné à la pensée scientifique, peine à se représenter une telle échelle de temps. Nos vies, si brèves, se déroulent sur des temporalités microscopiques à l’échelle de la biosphère. Mille siècles, un battement de cil. Cent millions d’années, une éternité inconcevable.</w:t>
      </w:r>
      <w:r>
        <w:rPr>
          <w:rFonts w:ascii="Arial" w:hAnsi="Arial" w:cs="Arial"/>
          <w:lang w:val="fr-FR"/>
        </w:rPr>
        <w:t xml:space="preserve"> </w:t>
      </w:r>
      <w:r w:rsidRPr="00A909E7">
        <w:rPr>
          <w:rFonts w:ascii="Arial" w:hAnsi="Arial" w:cs="Arial"/>
          <w:lang w:val="fr-FR"/>
        </w:rPr>
        <w:t>J’aime à me rappeler cette métaphore qui m</w:t>
      </w:r>
      <w:r>
        <w:rPr>
          <w:rFonts w:ascii="Arial" w:hAnsi="Arial" w:cs="Arial"/>
          <w:lang w:val="fr-FR"/>
        </w:rPr>
        <w:t>’a aidé</w:t>
      </w:r>
      <w:r w:rsidR="00DB6F87">
        <w:rPr>
          <w:rFonts w:ascii="Arial" w:hAnsi="Arial" w:cs="Arial"/>
          <w:lang w:val="fr-FR"/>
        </w:rPr>
        <w:t>,</w:t>
      </w:r>
      <w:r>
        <w:rPr>
          <w:rFonts w:ascii="Arial" w:hAnsi="Arial" w:cs="Arial"/>
          <w:lang w:val="fr-FR"/>
        </w:rPr>
        <w:t xml:space="preserve"> étant </w:t>
      </w:r>
      <w:proofErr w:type="gramStart"/>
      <w:r>
        <w:rPr>
          <w:rFonts w:ascii="Arial" w:hAnsi="Arial" w:cs="Arial"/>
          <w:lang w:val="fr-FR"/>
        </w:rPr>
        <w:t xml:space="preserve">jeune,  </w:t>
      </w:r>
      <w:r w:rsidRPr="00A909E7">
        <w:rPr>
          <w:rFonts w:ascii="Arial" w:hAnsi="Arial" w:cs="Arial"/>
          <w:lang w:val="fr-FR"/>
        </w:rPr>
        <w:t>à</w:t>
      </w:r>
      <w:proofErr w:type="gramEnd"/>
      <w:r w:rsidRPr="00A909E7">
        <w:rPr>
          <w:rFonts w:ascii="Arial" w:hAnsi="Arial" w:cs="Arial"/>
          <w:lang w:val="fr-FR"/>
        </w:rPr>
        <w:t xml:space="preserve"> mieux appréhender l’échelle du temps</w:t>
      </w:r>
      <w:r w:rsidR="00DB6F87">
        <w:rPr>
          <w:rFonts w:ascii="Arial" w:hAnsi="Arial" w:cs="Arial"/>
          <w:lang w:val="fr-FR"/>
        </w:rPr>
        <w:t>:</w:t>
      </w:r>
      <w:r w:rsidRPr="00A909E7">
        <w:rPr>
          <w:rFonts w:ascii="Arial" w:hAnsi="Arial" w:cs="Arial"/>
          <w:lang w:val="fr-FR"/>
        </w:rPr>
        <w:t xml:space="preserve"> l’humanité ne représente guère plus que l’épaisseur de la dernière couche de peinture sur la Tour Eiffel</w:t>
      </w:r>
      <w:r w:rsidR="00785D26">
        <w:rPr>
          <w:rFonts w:ascii="Arial" w:hAnsi="Arial" w:cs="Arial"/>
          <w:lang w:val="fr-FR"/>
        </w:rPr>
        <w:t>…</w:t>
      </w:r>
      <w:r w:rsidR="006B3A9B">
        <w:rPr>
          <w:rFonts w:ascii="Arial" w:hAnsi="Arial" w:cs="Arial"/>
          <w:lang w:val="fr-FR"/>
        </w:rPr>
        <w:t xml:space="preserve"> </w:t>
      </w:r>
      <w:r w:rsidRPr="00A909E7">
        <w:rPr>
          <w:rFonts w:ascii="Arial" w:hAnsi="Arial" w:cs="Arial"/>
          <w:lang w:val="fr-FR"/>
        </w:rPr>
        <w:t>Cette image, découverte lorsque j’étais jeune, m’avait profondément marqué — et j’espère qu’elle saura, à son tour, éveiller chez mes lecteurs ce même vertige face à l’immensité du temps.</w:t>
      </w:r>
    </w:p>
    <w:p w:rsidR="00A909E7" w:rsidRPr="00A909E7" w:rsidRDefault="00A909E7" w:rsidP="00085595">
      <w:pPr>
        <w:jc w:val="both"/>
        <w:rPr>
          <w:rFonts w:ascii="Arial" w:hAnsi="Arial" w:cs="Arial"/>
          <w:lang w:val="fr-FR"/>
        </w:rPr>
      </w:pPr>
      <w:r w:rsidRPr="00A909E7">
        <w:rPr>
          <w:rFonts w:ascii="Arial" w:hAnsi="Arial" w:cs="Arial"/>
          <w:lang w:val="fr-FR"/>
        </w:rPr>
        <w:t xml:space="preserve">Cette disproportion entre le temps biologique et le temps cosmique demeure l’une des limites les plus fascinantes de notre </w:t>
      </w:r>
      <w:proofErr w:type="gramStart"/>
      <w:r w:rsidRPr="00A909E7">
        <w:rPr>
          <w:rFonts w:ascii="Arial" w:hAnsi="Arial" w:cs="Arial"/>
          <w:lang w:val="fr-FR"/>
        </w:rPr>
        <w:t>cognition</w:t>
      </w:r>
      <w:r w:rsidR="00DB6F87">
        <w:rPr>
          <w:rFonts w:ascii="Arial" w:hAnsi="Arial" w:cs="Arial"/>
          <w:lang w:val="fr-FR"/>
        </w:rPr>
        <w:t>:</w:t>
      </w:r>
      <w:proofErr w:type="gramEnd"/>
      <w:r w:rsidRPr="00A909E7">
        <w:rPr>
          <w:rFonts w:ascii="Arial" w:hAnsi="Arial" w:cs="Arial"/>
          <w:lang w:val="fr-FR"/>
        </w:rPr>
        <w:t xml:space="preserve"> la difficulté à penser l’absolu de la durée, à donner forme mentale à des millions d’années d’évolution, de mutations lentes, de sélections aveugles</w:t>
      </w:r>
      <w:r w:rsidR="008B2A0E">
        <w:rPr>
          <w:rFonts w:ascii="Arial" w:hAnsi="Arial" w:cs="Arial"/>
          <w:lang w:val="fr-FR"/>
        </w:rPr>
        <w:t xml:space="preserve"> – nous avons la même difficulté à appréhender l’infiniment petit temporel : le temps de Planck</w:t>
      </w:r>
      <w:r w:rsidR="00473758">
        <w:rPr>
          <w:rFonts w:ascii="Arial" w:hAnsi="Arial" w:cs="Arial"/>
          <w:lang w:val="fr-FR"/>
        </w:rPr>
        <w:t>,</w:t>
      </w:r>
      <w:r w:rsidR="008B2A0E">
        <w:rPr>
          <w:rFonts w:ascii="Arial" w:hAnsi="Arial" w:cs="Arial"/>
          <w:lang w:val="fr-FR"/>
        </w:rPr>
        <w:t xml:space="preserve"> en dessous </w:t>
      </w:r>
      <w:r w:rsidR="007367CD">
        <w:rPr>
          <w:rFonts w:ascii="Arial" w:hAnsi="Arial" w:cs="Arial"/>
          <w:lang w:val="fr-FR"/>
        </w:rPr>
        <w:t xml:space="preserve">duquel </w:t>
      </w:r>
      <w:r w:rsidR="008B2A0E">
        <w:rPr>
          <w:rFonts w:ascii="Arial" w:hAnsi="Arial" w:cs="Arial"/>
          <w:lang w:val="fr-FR"/>
        </w:rPr>
        <w:t>aucunes des lois de la physique ne s’</w:t>
      </w:r>
      <w:r w:rsidR="007367CD">
        <w:rPr>
          <w:rFonts w:ascii="Arial" w:hAnsi="Arial" w:cs="Arial"/>
          <w:lang w:val="fr-FR"/>
        </w:rPr>
        <w:t>applique</w:t>
      </w:r>
      <w:r w:rsidR="00473758">
        <w:rPr>
          <w:rFonts w:ascii="Arial" w:hAnsi="Arial" w:cs="Arial"/>
          <w:lang w:val="fr-FR"/>
        </w:rPr>
        <w:t>,</w:t>
      </w:r>
      <w:r w:rsidR="008B2A0E">
        <w:rPr>
          <w:rFonts w:ascii="Arial" w:hAnsi="Arial" w:cs="Arial"/>
          <w:lang w:val="fr-FR"/>
        </w:rPr>
        <w:t xml:space="preserve"> est de l’ordre de 10</w:t>
      </w:r>
      <w:r w:rsidR="008B2A0E" w:rsidRPr="008B2A0E">
        <w:rPr>
          <w:rFonts w:ascii="Arial" w:hAnsi="Arial" w:cs="Arial"/>
          <w:vertAlign w:val="superscript"/>
          <w:lang w:val="fr-FR"/>
        </w:rPr>
        <w:t>E</w:t>
      </w:r>
      <w:r w:rsidR="008B2A0E">
        <w:rPr>
          <w:rFonts w:ascii="Arial" w:hAnsi="Arial" w:cs="Arial"/>
          <w:vertAlign w:val="superscript"/>
          <w:lang w:val="fr-FR"/>
        </w:rPr>
        <w:t>-</w:t>
      </w:r>
      <w:r w:rsidR="008B2A0E">
        <w:rPr>
          <w:rFonts w:ascii="Arial" w:hAnsi="Arial" w:cs="Arial"/>
          <w:lang w:val="fr-FR"/>
        </w:rPr>
        <w:t>43 seconds !</w:t>
      </w:r>
      <w:r w:rsidR="00DA70FB">
        <w:rPr>
          <w:rFonts w:ascii="Arial" w:hAnsi="Arial" w:cs="Arial"/>
          <w:lang w:val="fr-FR"/>
        </w:rPr>
        <w:t xml:space="preserve"> (0</w:t>
      </w:r>
      <w:r w:rsidR="007B0358">
        <w:rPr>
          <w:rFonts w:ascii="Arial" w:hAnsi="Arial" w:cs="Arial"/>
          <w:lang w:val="fr-FR"/>
        </w:rPr>
        <w:t xml:space="preserve"> virgule</w:t>
      </w:r>
      <w:r w:rsidR="00DA70FB">
        <w:rPr>
          <w:rFonts w:ascii="Arial" w:hAnsi="Arial" w:cs="Arial"/>
          <w:lang w:val="fr-FR"/>
        </w:rPr>
        <w:t xml:space="preserve"> puis 43 zéros puis 1)</w:t>
      </w:r>
      <w:r w:rsidR="007B0358">
        <w:rPr>
          <w:rFonts w:ascii="Arial" w:hAnsi="Arial" w:cs="Arial"/>
          <w:lang w:val="fr-FR"/>
        </w:rPr>
        <w:t>.</w:t>
      </w:r>
    </w:p>
    <w:p w:rsidR="00A909E7" w:rsidRPr="00A909E7" w:rsidRDefault="00A909E7" w:rsidP="00085595">
      <w:pPr>
        <w:jc w:val="both"/>
        <w:rPr>
          <w:rFonts w:ascii="Arial" w:hAnsi="Arial" w:cs="Arial"/>
          <w:lang w:val="fr-FR"/>
        </w:rPr>
      </w:pPr>
    </w:p>
    <w:p w:rsidR="00A909E7" w:rsidRPr="00A909E7" w:rsidRDefault="00A909E7" w:rsidP="00085595">
      <w:pPr>
        <w:jc w:val="both"/>
        <w:rPr>
          <w:rFonts w:ascii="Arial" w:hAnsi="Arial" w:cs="Arial"/>
          <w:lang w:val="fr-FR"/>
        </w:rPr>
      </w:pPr>
      <w:r w:rsidRPr="00A909E7">
        <w:rPr>
          <w:rFonts w:ascii="Arial" w:hAnsi="Arial" w:cs="Arial"/>
          <w:lang w:val="fr-FR"/>
        </w:rPr>
        <w:t xml:space="preserve">Dans les galeries du Muséum, les enfants rient, les parents photographient, les modèles </w:t>
      </w:r>
      <w:r w:rsidR="00B96B87">
        <w:rPr>
          <w:rFonts w:ascii="Arial" w:hAnsi="Arial" w:cs="Arial"/>
          <w:lang w:val="fr-FR"/>
        </w:rPr>
        <w:t>mécaniquement animés</w:t>
      </w:r>
      <w:r w:rsidRPr="00A909E7">
        <w:rPr>
          <w:rFonts w:ascii="Arial" w:hAnsi="Arial" w:cs="Arial"/>
          <w:lang w:val="fr-FR"/>
        </w:rPr>
        <w:t xml:space="preserve"> </w:t>
      </w:r>
      <w:r w:rsidR="00473758">
        <w:rPr>
          <w:rFonts w:ascii="Arial" w:hAnsi="Arial" w:cs="Arial"/>
          <w:lang w:val="fr-FR"/>
        </w:rPr>
        <w:t xml:space="preserve">font </w:t>
      </w:r>
      <w:proofErr w:type="gramStart"/>
      <w:r w:rsidR="00473758">
        <w:rPr>
          <w:rFonts w:ascii="Arial" w:hAnsi="Arial" w:cs="Arial"/>
          <w:lang w:val="fr-FR"/>
        </w:rPr>
        <w:t>des</w:t>
      </w:r>
      <w:r w:rsidRPr="00A909E7">
        <w:rPr>
          <w:rFonts w:ascii="Arial" w:hAnsi="Arial" w:cs="Arial"/>
          <w:lang w:val="fr-FR"/>
        </w:rPr>
        <w:t xml:space="preserve"> grognement </w:t>
      </w:r>
      <w:r w:rsidR="00B96B87">
        <w:rPr>
          <w:rFonts w:ascii="Arial" w:hAnsi="Arial" w:cs="Arial"/>
          <w:lang w:val="fr-FR"/>
        </w:rPr>
        <w:t>enregistrés</w:t>
      </w:r>
      <w:proofErr w:type="gramEnd"/>
      <w:r w:rsidR="00B96B87">
        <w:rPr>
          <w:rFonts w:ascii="Arial" w:hAnsi="Arial" w:cs="Arial"/>
          <w:lang w:val="fr-FR"/>
        </w:rPr>
        <w:t>. D</w:t>
      </w:r>
      <w:r w:rsidRPr="00A909E7">
        <w:rPr>
          <w:rFonts w:ascii="Arial" w:hAnsi="Arial" w:cs="Arial"/>
          <w:lang w:val="fr-FR"/>
        </w:rPr>
        <w:t xml:space="preserve">errière cette scénographie théâtrale, demeure une leçon </w:t>
      </w:r>
      <w:proofErr w:type="gramStart"/>
      <w:r w:rsidRPr="00A909E7">
        <w:rPr>
          <w:rFonts w:ascii="Arial" w:hAnsi="Arial" w:cs="Arial"/>
          <w:lang w:val="fr-FR"/>
        </w:rPr>
        <w:t>d’humilité</w:t>
      </w:r>
      <w:r w:rsidR="00DB6F87">
        <w:rPr>
          <w:rFonts w:ascii="Arial" w:hAnsi="Arial" w:cs="Arial"/>
          <w:lang w:val="fr-FR"/>
        </w:rPr>
        <w:t>:</w:t>
      </w:r>
      <w:proofErr w:type="gramEnd"/>
      <w:r w:rsidRPr="00A909E7">
        <w:rPr>
          <w:rFonts w:ascii="Arial" w:hAnsi="Arial" w:cs="Arial"/>
          <w:lang w:val="fr-FR"/>
        </w:rPr>
        <w:t xml:space="preserve"> nous ne sommes qu’un épisode, un clignement dans la longue histoire du vivant.</w:t>
      </w:r>
      <w:r w:rsidR="00947D28">
        <w:rPr>
          <w:rFonts w:ascii="Arial" w:hAnsi="Arial" w:cs="Arial"/>
          <w:lang w:val="fr-FR"/>
        </w:rPr>
        <w:t xml:space="preserve"> </w:t>
      </w:r>
      <w:r w:rsidRPr="00A909E7">
        <w:rPr>
          <w:rFonts w:ascii="Arial" w:hAnsi="Arial" w:cs="Arial"/>
          <w:lang w:val="fr-FR"/>
        </w:rPr>
        <w:t xml:space="preserve">Petite parenthèse culturelle, puisque le présent s’invite toujours au milieu du </w:t>
      </w:r>
      <w:proofErr w:type="gramStart"/>
      <w:r w:rsidRPr="00A909E7">
        <w:rPr>
          <w:rFonts w:ascii="Arial" w:hAnsi="Arial" w:cs="Arial"/>
          <w:lang w:val="fr-FR"/>
        </w:rPr>
        <w:t>passé</w:t>
      </w:r>
      <w:r w:rsidR="00DB6F87">
        <w:rPr>
          <w:rFonts w:ascii="Arial" w:hAnsi="Arial" w:cs="Arial"/>
          <w:lang w:val="fr-FR"/>
        </w:rPr>
        <w:t>:</w:t>
      </w:r>
      <w:proofErr w:type="gramEnd"/>
      <w:r w:rsidRPr="00A909E7">
        <w:rPr>
          <w:rFonts w:ascii="Arial" w:hAnsi="Arial" w:cs="Arial"/>
          <w:lang w:val="fr-FR"/>
        </w:rPr>
        <w:t xml:space="preserve"> alors que je rentrais en France, l’actualité m’a appris que le Louvre venait d’être cambriolé.</w:t>
      </w:r>
    </w:p>
    <w:p w:rsidR="00A909E7" w:rsidRPr="00A909E7" w:rsidRDefault="00A909E7" w:rsidP="00085595">
      <w:pPr>
        <w:jc w:val="both"/>
        <w:rPr>
          <w:rFonts w:ascii="Arial" w:hAnsi="Arial" w:cs="Arial"/>
          <w:lang w:val="fr-FR"/>
        </w:rPr>
      </w:pPr>
      <w:r w:rsidRPr="00A909E7">
        <w:rPr>
          <w:rFonts w:ascii="Arial" w:hAnsi="Arial" w:cs="Arial"/>
          <w:lang w:val="fr-FR"/>
        </w:rPr>
        <w:t>L’ironie est amère.</w:t>
      </w:r>
      <w:r w:rsidR="00947D28">
        <w:rPr>
          <w:rFonts w:ascii="Arial" w:hAnsi="Arial" w:cs="Arial"/>
          <w:lang w:val="fr-FR"/>
        </w:rPr>
        <w:t xml:space="preserve"> La colère aussi.</w:t>
      </w:r>
    </w:p>
    <w:p w:rsidR="00A909E7" w:rsidRPr="00A909E7" w:rsidRDefault="00A909E7" w:rsidP="00085595">
      <w:pPr>
        <w:jc w:val="both"/>
        <w:rPr>
          <w:rFonts w:ascii="Arial" w:hAnsi="Arial" w:cs="Arial"/>
          <w:lang w:val="fr-FR"/>
        </w:rPr>
      </w:pPr>
      <w:r w:rsidRPr="00A909E7">
        <w:rPr>
          <w:rFonts w:ascii="Arial" w:hAnsi="Arial" w:cs="Arial"/>
          <w:lang w:val="fr-FR"/>
        </w:rPr>
        <w:t xml:space="preserve">Comment un musée dont les entrées payantes </w:t>
      </w:r>
      <w:r w:rsidR="001956DA">
        <w:rPr>
          <w:rFonts w:ascii="Arial" w:hAnsi="Arial" w:cs="Arial"/>
          <w:lang w:val="fr-FR"/>
        </w:rPr>
        <w:t xml:space="preserve">(plus de 20 Euros pour un adulte), </w:t>
      </w:r>
      <w:r w:rsidRPr="00A909E7">
        <w:rPr>
          <w:rFonts w:ascii="Arial" w:hAnsi="Arial" w:cs="Arial"/>
          <w:lang w:val="fr-FR"/>
        </w:rPr>
        <w:t xml:space="preserve">rapportent chaque année plusieurs dizaines de millions d’euros peut-il encore connaître des failles de sécurité aussi </w:t>
      </w:r>
      <w:proofErr w:type="gramStart"/>
      <w:r w:rsidRPr="00A909E7">
        <w:rPr>
          <w:rFonts w:ascii="Arial" w:hAnsi="Arial" w:cs="Arial"/>
          <w:lang w:val="fr-FR"/>
        </w:rPr>
        <w:t>élémentaires</w:t>
      </w:r>
      <w:r w:rsidR="00DB6F87">
        <w:rPr>
          <w:rFonts w:ascii="Arial" w:hAnsi="Arial" w:cs="Arial"/>
          <w:lang w:val="fr-FR"/>
        </w:rPr>
        <w:t>?</w:t>
      </w:r>
      <w:proofErr w:type="gramEnd"/>
      <w:r w:rsidR="001956DA">
        <w:rPr>
          <w:rFonts w:ascii="Arial" w:hAnsi="Arial" w:cs="Arial"/>
          <w:lang w:val="fr-FR"/>
        </w:rPr>
        <w:t xml:space="preserve">  </w:t>
      </w:r>
      <w:r w:rsidR="005606FF">
        <w:rPr>
          <w:rFonts w:ascii="Arial" w:hAnsi="Arial" w:cs="Arial"/>
          <w:lang w:val="fr-FR"/>
        </w:rPr>
        <w:t>(</w:t>
      </w:r>
      <w:r w:rsidR="001956DA">
        <w:rPr>
          <w:rFonts w:ascii="Arial" w:hAnsi="Arial" w:cs="Arial"/>
          <w:lang w:val="fr-FR"/>
        </w:rPr>
        <w:t xml:space="preserve">Une estimation </w:t>
      </w:r>
      <w:r w:rsidR="00B5436C">
        <w:rPr>
          <w:rFonts w:ascii="Arial" w:hAnsi="Arial" w:cs="Arial"/>
          <w:lang w:val="fr-FR"/>
        </w:rPr>
        <w:t>grossière</w:t>
      </w:r>
      <w:r w:rsidR="001956DA">
        <w:rPr>
          <w:rFonts w:ascii="Arial" w:hAnsi="Arial" w:cs="Arial"/>
          <w:lang w:val="fr-FR"/>
        </w:rPr>
        <w:t xml:space="preserve"> arri</w:t>
      </w:r>
      <w:r w:rsidR="00B5436C">
        <w:rPr>
          <w:rFonts w:ascii="Arial" w:hAnsi="Arial" w:cs="Arial"/>
          <w:lang w:val="fr-FR"/>
        </w:rPr>
        <w:t>ve</w:t>
      </w:r>
      <w:r w:rsidR="001956DA">
        <w:rPr>
          <w:rFonts w:ascii="Arial" w:hAnsi="Arial" w:cs="Arial"/>
          <w:lang w:val="fr-FR"/>
        </w:rPr>
        <w:t xml:space="preserve"> à </w:t>
      </w:r>
      <w:r w:rsidR="00B5436C">
        <w:rPr>
          <w:rFonts w:ascii="Arial" w:hAnsi="Arial" w:cs="Arial"/>
          <w:lang w:val="fr-FR"/>
        </w:rPr>
        <w:t>près</w:t>
      </w:r>
      <w:r w:rsidR="001956DA">
        <w:rPr>
          <w:rFonts w:ascii="Arial" w:hAnsi="Arial" w:cs="Arial"/>
          <w:lang w:val="fr-FR"/>
        </w:rPr>
        <w:t xml:space="preserve"> de 100 </w:t>
      </w:r>
      <w:r w:rsidR="001870FC">
        <w:rPr>
          <w:rFonts w:ascii="Arial" w:hAnsi="Arial" w:cs="Arial"/>
          <w:lang w:val="fr-FR"/>
        </w:rPr>
        <w:t>millions</w:t>
      </w:r>
      <w:r w:rsidR="001956DA">
        <w:rPr>
          <w:rFonts w:ascii="Arial" w:hAnsi="Arial" w:cs="Arial"/>
          <w:lang w:val="fr-FR"/>
        </w:rPr>
        <w:t xml:space="preserve"> </w:t>
      </w:r>
      <w:r w:rsidR="00B071DB">
        <w:rPr>
          <w:rFonts w:ascii="Arial" w:hAnsi="Arial" w:cs="Arial"/>
          <w:lang w:val="fr-FR"/>
        </w:rPr>
        <w:t xml:space="preserve">d’euros </w:t>
      </w:r>
      <w:r w:rsidR="001956DA">
        <w:rPr>
          <w:rFonts w:ascii="Arial" w:hAnsi="Arial" w:cs="Arial"/>
          <w:lang w:val="fr-FR"/>
        </w:rPr>
        <w:t xml:space="preserve">de recette </w:t>
      </w:r>
      <w:r w:rsidR="00073DD2">
        <w:rPr>
          <w:rFonts w:ascii="Arial" w:hAnsi="Arial" w:cs="Arial"/>
          <w:lang w:val="fr-FR"/>
        </w:rPr>
        <w:t>chaque année</w:t>
      </w:r>
      <w:r w:rsidR="005606FF">
        <w:rPr>
          <w:rFonts w:ascii="Arial" w:hAnsi="Arial" w:cs="Arial"/>
          <w:lang w:val="fr-FR"/>
        </w:rPr>
        <w:t>).</w:t>
      </w:r>
    </w:p>
    <w:p w:rsidR="00A909E7" w:rsidRPr="00A909E7" w:rsidRDefault="00A909E7" w:rsidP="00085595">
      <w:pPr>
        <w:jc w:val="both"/>
        <w:rPr>
          <w:rFonts w:ascii="Arial" w:hAnsi="Arial" w:cs="Arial"/>
          <w:lang w:val="fr-FR"/>
        </w:rPr>
      </w:pPr>
      <w:r w:rsidRPr="00A909E7">
        <w:rPr>
          <w:rFonts w:ascii="Arial" w:hAnsi="Arial" w:cs="Arial"/>
          <w:lang w:val="fr-FR"/>
        </w:rPr>
        <w:t>À Londres, le British Museum et le Muséum d’Histoire naturelle, eux, demeurent ouverts gratuitement à tous — comme si la culture, dans son essence, appartenait au domaine public universel.</w:t>
      </w:r>
      <w:r w:rsidR="00472BDC">
        <w:rPr>
          <w:rFonts w:ascii="Arial" w:hAnsi="Arial" w:cs="Arial"/>
          <w:lang w:val="fr-FR"/>
        </w:rPr>
        <w:t xml:space="preserve"> Je suis d’ailleurs tout </w:t>
      </w:r>
      <w:proofErr w:type="spellStart"/>
      <w:r w:rsidR="00472BDC">
        <w:rPr>
          <w:rFonts w:ascii="Arial" w:hAnsi="Arial" w:cs="Arial"/>
          <w:lang w:val="fr-FR"/>
        </w:rPr>
        <w:t>a</w:t>
      </w:r>
      <w:proofErr w:type="spellEnd"/>
      <w:r w:rsidR="00472BDC">
        <w:rPr>
          <w:rFonts w:ascii="Arial" w:hAnsi="Arial" w:cs="Arial"/>
          <w:lang w:val="fr-FR"/>
        </w:rPr>
        <w:t xml:space="preserve"> fait </w:t>
      </w:r>
      <w:proofErr w:type="gramStart"/>
      <w:r w:rsidR="00472BDC">
        <w:rPr>
          <w:rFonts w:ascii="Arial" w:hAnsi="Arial" w:cs="Arial"/>
          <w:lang w:val="fr-FR"/>
        </w:rPr>
        <w:t>d’accord</w:t>
      </w:r>
      <w:r w:rsidR="00DB6F87">
        <w:rPr>
          <w:rFonts w:ascii="Arial" w:hAnsi="Arial" w:cs="Arial"/>
          <w:lang w:val="fr-FR"/>
        </w:rPr>
        <w:t>:</w:t>
      </w:r>
      <w:proofErr w:type="gramEnd"/>
      <w:r w:rsidR="00472BDC">
        <w:rPr>
          <w:rFonts w:ascii="Arial" w:hAnsi="Arial" w:cs="Arial"/>
          <w:lang w:val="fr-FR"/>
        </w:rPr>
        <w:t xml:space="preserve"> </w:t>
      </w:r>
      <w:r w:rsidRPr="00A909E7">
        <w:rPr>
          <w:rFonts w:ascii="Arial" w:hAnsi="Arial" w:cs="Arial"/>
          <w:lang w:val="fr-FR"/>
        </w:rPr>
        <w:t>L’accès au savoir, à la beauté, au patrimoine, ne devrait jamais être conditionné par un ticket d’entrée.</w:t>
      </w:r>
      <w:r w:rsidR="00947D28">
        <w:rPr>
          <w:rFonts w:ascii="Arial" w:hAnsi="Arial" w:cs="Arial"/>
          <w:lang w:val="fr-FR"/>
        </w:rPr>
        <w:t xml:space="preserve"> </w:t>
      </w:r>
      <w:r w:rsidRPr="00A909E7">
        <w:rPr>
          <w:rFonts w:ascii="Arial" w:hAnsi="Arial" w:cs="Arial"/>
          <w:lang w:val="fr-FR"/>
        </w:rPr>
        <w:t>La Joconde, symbole d’un génie partagé par l’humanité entière, ne devrait pas être un produit marchand, mais une rencontre offerte.</w:t>
      </w:r>
    </w:p>
    <w:p w:rsidR="00A909E7" w:rsidRPr="00A909E7" w:rsidRDefault="00A909E7" w:rsidP="00085595">
      <w:pPr>
        <w:jc w:val="both"/>
        <w:rPr>
          <w:rFonts w:ascii="Arial" w:hAnsi="Arial" w:cs="Arial"/>
          <w:lang w:val="fr-FR"/>
        </w:rPr>
      </w:pPr>
      <w:r w:rsidRPr="00A909E7">
        <w:rPr>
          <w:rFonts w:ascii="Arial" w:hAnsi="Arial" w:cs="Arial"/>
          <w:lang w:val="fr-FR"/>
        </w:rPr>
        <w:t>Il est troublant de constater que, dans un pays où la culture est érigée en pilier républicain, l’on puisse encore confondre valeur et prix, patrimoine et profit.</w:t>
      </w:r>
    </w:p>
    <w:p w:rsidR="00A909E7" w:rsidRPr="00A909E7" w:rsidRDefault="00A909E7" w:rsidP="00085595">
      <w:pPr>
        <w:jc w:val="both"/>
        <w:rPr>
          <w:rFonts w:ascii="Arial" w:hAnsi="Arial" w:cs="Arial"/>
          <w:lang w:val="fr-FR"/>
        </w:rPr>
      </w:pPr>
      <w:r w:rsidRPr="00A909E7">
        <w:rPr>
          <w:rFonts w:ascii="Arial" w:hAnsi="Arial" w:cs="Arial"/>
          <w:lang w:val="fr-FR"/>
        </w:rPr>
        <w:t xml:space="preserve">Cette digression, sans rapport direct avec le propos scientifique de ce livre, m’apparaît pourtant comme un écho </w:t>
      </w:r>
      <w:proofErr w:type="gramStart"/>
      <w:r w:rsidRPr="00A909E7">
        <w:rPr>
          <w:rFonts w:ascii="Arial" w:hAnsi="Arial" w:cs="Arial"/>
          <w:lang w:val="fr-FR"/>
        </w:rPr>
        <w:t>nécessaire</w:t>
      </w:r>
      <w:r w:rsidR="00DB6F87">
        <w:rPr>
          <w:rFonts w:ascii="Arial" w:hAnsi="Arial" w:cs="Arial"/>
          <w:lang w:val="fr-FR"/>
        </w:rPr>
        <w:t>:</w:t>
      </w:r>
      <w:proofErr w:type="gramEnd"/>
      <w:r w:rsidRPr="00A909E7">
        <w:rPr>
          <w:rFonts w:ascii="Arial" w:hAnsi="Arial" w:cs="Arial"/>
          <w:lang w:val="fr-FR"/>
        </w:rPr>
        <w:t xml:space="preserve"> car penser l’évolution, c’est aussi penser ce que nous faisons hériter.</w:t>
      </w:r>
    </w:p>
    <w:p w:rsidR="00A909E7" w:rsidRPr="00A909E7" w:rsidRDefault="00A909E7" w:rsidP="00085595">
      <w:pPr>
        <w:jc w:val="both"/>
        <w:rPr>
          <w:rFonts w:ascii="Arial" w:hAnsi="Arial" w:cs="Arial"/>
          <w:lang w:val="fr-FR"/>
        </w:rPr>
      </w:pPr>
      <w:r w:rsidRPr="00A909E7">
        <w:rPr>
          <w:rFonts w:ascii="Arial" w:hAnsi="Arial" w:cs="Arial"/>
          <w:lang w:val="fr-FR"/>
        </w:rPr>
        <w:t>Les fossiles, les œuvres d’art, les codes culturels — tout cela relève d’une même logique de transmission.</w:t>
      </w:r>
    </w:p>
    <w:p w:rsidR="00A909E7" w:rsidRPr="00A909E7" w:rsidRDefault="00A909E7" w:rsidP="00085595">
      <w:pPr>
        <w:jc w:val="both"/>
        <w:rPr>
          <w:rFonts w:ascii="Arial" w:hAnsi="Arial" w:cs="Arial"/>
          <w:lang w:val="fr-FR"/>
        </w:rPr>
      </w:pPr>
      <w:r w:rsidRPr="00A909E7">
        <w:rPr>
          <w:rFonts w:ascii="Arial" w:hAnsi="Arial" w:cs="Arial"/>
          <w:lang w:val="fr-FR"/>
        </w:rPr>
        <w:t xml:space="preserve">L’évolution du vivant et celle des civilisations obéissent, chacune à leur manière, à un principe </w:t>
      </w:r>
      <w:proofErr w:type="gramStart"/>
      <w:r w:rsidRPr="00A909E7">
        <w:rPr>
          <w:rFonts w:ascii="Arial" w:hAnsi="Arial" w:cs="Arial"/>
          <w:lang w:val="fr-FR"/>
        </w:rPr>
        <w:t>analogue</w:t>
      </w:r>
      <w:r w:rsidR="00DB6F87">
        <w:rPr>
          <w:rFonts w:ascii="Arial" w:hAnsi="Arial" w:cs="Arial"/>
          <w:lang w:val="fr-FR"/>
        </w:rPr>
        <w:t>:</w:t>
      </w:r>
      <w:proofErr w:type="gramEnd"/>
      <w:r w:rsidRPr="00A909E7">
        <w:rPr>
          <w:rFonts w:ascii="Arial" w:hAnsi="Arial" w:cs="Arial"/>
          <w:lang w:val="fr-FR"/>
        </w:rPr>
        <w:t xml:space="preserve"> celui de préserver ce qui mérite d’être transmis, tout en laissant place à la transformation.</w:t>
      </w:r>
      <w:r w:rsidR="00D56F12">
        <w:rPr>
          <w:rFonts w:ascii="Arial" w:hAnsi="Arial" w:cs="Arial"/>
          <w:lang w:val="fr-FR"/>
        </w:rPr>
        <w:t xml:space="preserve"> </w:t>
      </w:r>
      <w:r w:rsidRPr="00A909E7">
        <w:rPr>
          <w:rFonts w:ascii="Arial" w:hAnsi="Arial" w:cs="Arial"/>
          <w:lang w:val="fr-FR"/>
        </w:rPr>
        <w:t>Souvent, les musées nous rappellent cela mieux que les laboratoires.</w:t>
      </w:r>
    </w:p>
    <w:p w:rsidR="00F74399" w:rsidRDefault="00A909E7" w:rsidP="00085595">
      <w:pPr>
        <w:jc w:val="both"/>
        <w:rPr>
          <w:rFonts w:ascii="Arial" w:hAnsi="Arial" w:cs="Arial"/>
          <w:lang w:val="fr-FR"/>
        </w:rPr>
      </w:pPr>
      <w:r w:rsidRPr="00A909E7">
        <w:rPr>
          <w:rFonts w:ascii="Arial" w:hAnsi="Arial" w:cs="Arial"/>
          <w:lang w:val="fr-FR"/>
        </w:rPr>
        <w:t xml:space="preserve">Sous la poussière des vitrines ou la patine des cadres dorés, se rejoue la même </w:t>
      </w:r>
      <w:proofErr w:type="gramStart"/>
      <w:r w:rsidRPr="00A909E7">
        <w:rPr>
          <w:rFonts w:ascii="Arial" w:hAnsi="Arial" w:cs="Arial"/>
          <w:lang w:val="fr-FR"/>
        </w:rPr>
        <w:t>histoire</w:t>
      </w:r>
      <w:r w:rsidR="00DB6F87">
        <w:rPr>
          <w:rFonts w:ascii="Arial" w:hAnsi="Arial" w:cs="Arial"/>
          <w:lang w:val="fr-FR"/>
        </w:rPr>
        <w:t>:</w:t>
      </w:r>
      <w:proofErr w:type="gramEnd"/>
      <w:r w:rsidRPr="00A909E7">
        <w:rPr>
          <w:rFonts w:ascii="Arial" w:hAnsi="Arial" w:cs="Arial"/>
          <w:lang w:val="fr-FR"/>
        </w:rPr>
        <w:t xml:space="preserve"> celle d’une humanité qui, face à la démesure du temps, tente encore de comprendre sa propre continuité.</w:t>
      </w:r>
    </w:p>
    <w:p w:rsidR="002B5AAF" w:rsidRPr="002B5AAF" w:rsidRDefault="002B5AAF" w:rsidP="00085595">
      <w:pPr>
        <w:jc w:val="both"/>
        <w:rPr>
          <w:rFonts w:ascii="Arial" w:hAnsi="Arial" w:cs="Arial"/>
          <w:lang w:val="fr-FR"/>
        </w:rPr>
      </w:pPr>
      <w:r w:rsidRPr="002B5AAF">
        <w:rPr>
          <w:rFonts w:ascii="Arial" w:hAnsi="Arial" w:cs="Arial"/>
          <w:lang w:val="fr-FR"/>
        </w:rPr>
        <w:t xml:space="preserve">Il existe désormais, dans plusieurs capitales du monde, des musées où l’on peut observer non plus les fossiles du vivant, mais les fossiles du progrès. À </w:t>
      </w:r>
      <w:proofErr w:type="spellStart"/>
      <w:r w:rsidRPr="002B5AAF">
        <w:rPr>
          <w:rFonts w:ascii="Arial" w:hAnsi="Arial" w:cs="Arial"/>
          <w:lang w:val="fr-FR"/>
        </w:rPr>
        <w:t>Mountain</w:t>
      </w:r>
      <w:proofErr w:type="spellEnd"/>
      <w:r w:rsidRPr="002B5AAF">
        <w:rPr>
          <w:rFonts w:ascii="Arial" w:hAnsi="Arial" w:cs="Arial"/>
          <w:lang w:val="fr-FR"/>
        </w:rPr>
        <w:t xml:space="preserve"> </w:t>
      </w:r>
      <w:proofErr w:type="spellStart"/>
      <w:r w:rsidRPr="002B5AAF">
        <w:rPr>
          <w:rFonts w:ascii="Arial" w:hAnsi="Arial" w:cs="Arial"/>
          <w:lang w:val="fr-FR"/>
        </w:rPr>
        <w:lastRenderedPageBreak/>
        <w:t>View</w:t>
      </w:r>
      <w:proofErr w:type="spellEnd"/>
      <w:r w:rsidRPr="002B5AAF">
        <w:rPr>
          <w:rFonts w:ascii="Arial" w:hAnsi="Arial" w:cs="Arial"/>
          <w:lang w:val="fr-FR"/>
        </w:rPr>
        <w:t xml:space="preserve">, en Californie, le Computer </w:t>
      </w:r>
      <w:proofErr w:type="spellStart"/>
      <w:r w:rsidRPr="002B5AAF">
        <w:rPr>
          <w:rFonts w:ascii="Arial" w:hAnsi="Arial" w:cs="Arial"/>
          <w:lang w:val="fr-FR"/>
        </w:rPr>
        <w:t>History</w:t>
      </w:r>
      <w:proofErr w:type="spellEnd"/>
      <w:r w:rsidRPr="002B5AAF">
        <w:rPr>
          <w:rFonts w:ascii="Arial" w:hAnsi="Arial" w:cs="Arial"/>
          <w:lang w:val="fr-FR"/>
        </w:rPr>
        <w:t xml:space="preserve"> Museum retrace la brève mais déjà stratifiée histoire de </w:t>
      </w:r>
      <w:proofErr w:type="gramStart"/>
      <w:r w:rsidRPr="002B5AAF">
        <w:rPr>
          <w:rFonts w:ascii="Arial" w:hAnsi="Arial" w:cs="Arial"/>
          <w:lang w:val="fr-FR"/>
        </w:rPr>
        <w:t>l’informatique</w:t>
      </w:r>
      <w:r w:rsidR="00DB6F87">
        <w:rPr>
          <w:rFonts w:ascii="Arial" w:hAnsi="Arial" w:cs="Arial"/>
          <w:lang w:val="fr-FR"/>
        </w:rPr>
        <w:t>:</w:t>
      </w:r>
      <w:proofErr w:type="gramEnd"/>
      <w:r w:rsidRPr="002B5AAF">
        <w:rPr>
          <w:rFonts w:ascii="Arial" w:hAnsi="Arial" w:cs="Arial"/>
          <w:lang w:val="fr-FR"/>
        </w:rPr>
        <w:t xml:space="preserve"> des premiers calculateurs mécaniques jusqu’aux processeurs quantiques encore balbutiants. À Tokyo, l’</w:t>
      </w:r>
      <w:proofErr w:type="spellStart"/>
      <w:r w:rsidRPr="002B5AAF">
        <w:rPr>
          <w:rFonts w:ascii="Arial" w:hAnsi="Arial" w:cs="Arial"/>
          <w:lang w:val="fr-FR"/>
        </w:rPr>
        <w:t>Extinct</w:t>
      </w:r>
      <w:proofErr w:type="spellEnd"/>
      <w:r w:rsidRPr="002B5AAF">
        <w:rPr>
          <w:rFonts w:ascii="Arial" w:hAnsi="Arial" w:cs="Arial"/>
          <w:lang w:val="fr-FR"/>
        </w:rPr>
        <w:t xml:space="preserve"> Media Museum expose, avec une tendresse presque mélancolique, les artefacts d’une ère à peine </w:t>
      </w:r>
      <w:proofErr w:type="gramStart"/>
      <w:r w:rsidRPr="002B5AAF">
        <w:rPr>
          <w:rFonts w:ascii="Arial" w:hAnsi="Arial" w:cs="Arial"/>
          <w:lang w:val="fr-FR"/>
        </w:rPr>
        <w:t>révolue</w:t>
      </w:r>
      <w:r w:rsidR="00DB6F87">
        <w:rPr>
          <w:rFonts w:ascii="Arial" w:hAnsi="Arial" w:cs="Arial"/>
          <w:lang w:val="fr-FR"/>
        </w:rPr>
        <w:t>:</w:t>
      </w:r>
      <w:proofErr w:type="gramEnd"/>
      <w:r w:rsidRPr="002B5AAF">
        <w:rPr>
          <w:rFonts w:ascii="Arial" w:hAnsi="Arial" w:cs="Arial"/>
          <w:lang w:val="fr-FR"/>
        </w:rPr>
        <w:t xml:space="preserve"> cassettes </w:t>
      </w:r>
      <w:r w:rsidR="000D1956">
        <w:rPr>
          <w:rFonts w:ascii="Arial" w:hAnsi="Arial" w:cs="Arial"/>
          <w:lang w:val="fr-FR"/>
        </w:rPr>
        <w:t>audio</w:t>
      </w:r>
      <w:r w:rsidRPr="002B5AAF">
        <w:rPr>
          <w:rFonts w:ascii="Arial" w:hAnsi="Arial" w:cs="Arial"/>
          <w:lang w:val="fr-FR"/>
        </w:rPr>
        <w:t>, disquettes, premiers baladeurs, reliques d’un monde analogique devenu silencieux. Ces vitrines, peuplées d’objets à peine sortis de nos mémoires, sont les galeries paléontologiques du numérique.</w:t>
      </w:r>
    </w:p>
    <w:p w:rsidR="002B5AAF" w:rsidRPr="002B5AAF" w:rsidRDefault="002B5AAF" w:rsidP="00085595">
      <w:pPr>
        <w:jc w:val="both"/>
        <w:rPr>
          <w:rFonts w:ascii="Arial" w:hAnsi="Arial" w:cs="Arial"/>
          <w:lang w:val="fr-FR"/>
        </w:rPr>
      </w:pPr>
    </w:p>
    <w:p w:rsidR="00C73FDD" w:rsidRPr="00C73FDD" w:rsidRDefault="002B5AAF" w:rsidP="00085595">
      <w:pPr>
        <w:jc w:val="both"/>
        <w:rPr>
          <w:rFonts w:ascii="Arial" w:hAnsi="Arial" w:cs="Arial"/>
          <w:lang w:val="fr-FR"/>
        </w:rPr>
      </w:pPr>
      <w:r w:rsidRPr="002B5AAF">
        <w:rPr>
          <w:rFonts w:ascii="Arial" w:hAnsi="Arial" w:cs="Arial"/>
          <w:lang w:val="fr-FR"/>
        </w:rPr>
        <w:t xml:space="preserve">La comparaison avec le dodo de l’île Maurice, victime de la pression évolutive, s’impose d’elle-même. </w:t>
      </w:r>
      <w:r w:rsidR="00C73FDD" w:rsidRPr="00C73FDD">
        <w:rPr>
          <w:rFonts w:ascii="Arial" w:hAnsi="Arial" w:cs="Arial"/>
          <w:lang w:val="fr-FR"/>
        </w:rPr>
        <w:t xml:space="preserve">L’histoire du dodo de l’île Maurice demeure l’une des plus éloquentes métaphores de la vulnérabilité évolutive. Cet oiseau, descendant lointain des pigeons, avait prospéré pendant des millénaires dans un environnement isolé, sans prédateurs. Il n’avait jamais eu besoin de voler, ni de se </w:t>
      </w:r>
      <w:proofErr w:type="gramStart"/>
      <w:r w:rsidR="00C73FDD" w:rsidRPr="00C73FDD">
        <w:rPr>
          <w:rFonts w:ascii="Arial" w:hAnsi="Arial" w:cs="Arial"/>
          <w:lang w:val="fr-FR"/>
        </w:rPr>
        <w:t>défendre</w:t>
      </w:r>
      <w:r w:rsidR="00C20E30">
        <w:rPr>
          <w:rFonts w:ascii="Arial" w:hAnsi="Arial" w:cs="Arial"/>
          <w:lang w:val="fr-FR"/>
        </w:rPr>
        <w:t>;</w:t>
      </w:r>
      <w:proofErr w:type="gramEnd"/>
      <w:r w:rsidR="00C73FDD" w:rsidRPr="00C73FDD">
        <w:rPr>
          <w:rFonts w:ascii="Arial" w:hAnsi="Arial" w:cs="Arial"/>
          <w:lang w:val="fr-FR"/>
        </w:rPr>
        <w:t xml:space="preserve"> son monde, stable et clos, lui suffisait. Jusqu’au jour où l’homme accosta sur son rivage. Avec lui débarquèrent les rats, les porcs et les chiens — ces nouveaux venus, invisibles d’abord, dévorèrent les œufs du dodo, détruisirent son équilibre écologique et scellèrent sa disparition en moins d’un siècle.</w:t>
      </w:r>
    </w:p>
    <w:p w:rsidR="00C73FDD" w:rsidRDefault="00C73FDD" w:rsidP="00085595">
      <w:pPr>
        <w:jc w:val="both"/>
        <w:rPr>
          <w:rFonts w:ascii="Arial" w:hAnsi="Arial" w:cs="Arial"/>
          <w:lang w:val="fr-FR"/>
        </w:rPr>
      </w:pPr>
      <w:r w:rsidRPr="00C73FDD">
        <w:rPr>
          <w:rFonts w:ascii="Arial" w:hAnsi="Arial" w:cs="Arial"/>
          <w:lang w:val="fr-FR"/>
        </w:rPr>
        <w:t xml:space="preserve">Le dodo ne fut pas seulement victime de la </w:t>
      </w:r>
      <w:proofErr w:type="gramStart"/>
      <w:r w:rsidRPr="00C73FDD">
        <w:rPr>
          <w:rFonts w:ascii="Arial" w:hAnsi="Arial" w:cs="Arial"/>
          <w:lang w:val="fr-FR"/>
        </w:rPr>
        <w:t>chasse</w:t>
      </w:r>
      <w:r w:rsidR="00DB6F87">
        <w:rPr>
          <w:rFonts w:ascii="Arial" w:hAnsi="Arial" w:cs="Arial"/>
          <w:lang w:val="fr-FR"/>
        </w:rPr>
        <w:t>:</w:t>
      </w:r>
      <w:proofErr w:type="gramEnd"/>
      <w:r w:rsidRPr="00C73FDD">
        <w:rPr>
          <w:rFonts w:ascii="Arial" w:hAnsi="Arial" w:cs="Arial"/>
          <w:lang w:val="fr-FR"/>
        </w:rPr>
        <w:t xml:space="preserve"> il succomba à une introduction involontaire, à une interférence extérieure qui bouleversa les règles du jeu évolutif plus vite qu’il ne pouvait s’y adapter.</w:t>
      </w:r>
      <w:r>
        <w:rPr>
          <w:rFonts w:ascii="Arial" w:hAnsi="Arial" w:cs="Arial"/>
          <w:lang w:val="fr-FR"/>
        </w:rPr>
        <w:t xml:space="preserve"> Voilà ce que je me dis en observant le volatile </w:t>
      </w:r>
      <w:proofErr w:type="gramStart"/>
      <w:r>
        <w:rPr>
          <w:rFonts w:ascii="Arial" w:hAnsi="Arial" w:cs="Arial"/>
          <w:lang w:val="fr-FR"/>
        </w:rPr>
        <w:t>immobile</w:t>
      </w:r>
      <w:r w:rsidR="00DB6F87">
        <w:rPr>
          <w:rFonts w:ascii="Arial" w:hAnsi="Arial" w:cs="Arial"/>
          <w:lang w:val="fr-FR"/>
        </w:rPr>
        <w:t>:</w:t>
      </w:r>
      <w:proofErr w:type="gramEnd"/>
      <w:r>
        <w:rPr>
          <w:rFonts w:ascii="Arial" w:hAnsi="Arial" w:cs="Arial"/>
          <w:lang w:val="fr-FR"/>
        </w:rPr>
        <w:t xml:space="preserve"> spécimen </w:t>
      </w:r>
      <w:r w:rsidR="00F4356C">
        <w:rPr>
          <w:rFonts w:ascii="Arial" w:hAnsi="Arial" w:cs="Arial"/>
          <w:lang w:val="fr-FR"/>
        </w:rPr>
        <w:t xml:space="preserve">reconstruit </w:t>
      </w:r>
      <w:r>
        <w:rPr>
          <w:rFonts w:ascii="Arial" w:hAnsi="Arial" w:cs="Arial"/>
          <w:lang w:val="fr-FR"/>
        </w:rPr>
        <w:t>encore visible derrière une vitrine au muséum d’histoire naturelle de Londres.</w:t>
      </w:r>
    </w:p>
    <w:p w:rsidR="00DF678F" w:rsidRPr="00DF678F" w:rsidRDefault="00DF678F" w:rsidP="00085595">
      <w:pPr>
        <w:jc w:val="both"/>
        <w:rPr>
          <w:rFonts w:ascii="Arial" w:hAnsi="Arial" w:cs="Arial"/>
          <w:lang w:val="fr-FR"/>
        </w:rPr>
      </w:pPr>
      <w:r w:rsidRPr="00DF678F">
        <w:rPr>
          <w:rFonts w:ascii="Arial" w:hAnsi="Arial" w:cs="Arial"/>
          <w:lang w:val="fr-FR"/>
        </w:rPr>
        <w:t xml:space="preserve">Cette tragédie insulaire résonne étrangement avec notre époque numérique. Car l’intelligence artificielle joue aujourd’hui, dans l’écosystème des technologies, un rôle comparable à celui de ces espèces </w:t>
      </w:r>
      <w:proofErr w:type="gramStart"/>
      <w:r w:rsidRPr="00DF678F">
        <w:rPr>
          <w:rFonts w:ascii="Arial" w:hAnsi="Arial" w:cs="Arial"/>
          <w:lang w:val="fr-FR"/>
        </w:rPr>
        <w:t>invasives</w:t>
      </w:r>
      <w:r w:rsidR="00DB6F87">
        <w:rPr>
          <w:rFonts w:ascii="Arial" w:hAnsi="Arial" w:cs="Arial"/>
          <w:lang w:val="fr-FR"/>
        </w:rPr>
        <w:t>:</w:t>
      </w:r>
      <w:proofErr w:type="gramEnd"/>
      <w:r w:rsidRPr="00DF678F">
        <w:rPr>
          <w:rFonts w:ascii="Arial" w:hAnsi="Arial" w:cs="Arial"/>
          <w:lang w:val="fr-FR"/>
        </w:rPr>
        <w:t xml:space="preserve"> elle modifie les conditions d’existence avant même que les autres innovations aient le temps d’éclore. Des outils, des métiers, des interfaces, à peine conçus, se voient déjà relégués, rendus obsolètes par une version supérieure, par un modèle plus rapide, plus “apprenant”, plus intégré.</w:t>
      </w:r>
    </w:p>
    <w:p w:rsidR="00BA1C03" w:rsidRPr="00BA1C03" w:rsidRDefault="00DF678F" w:rsidP="00085595">
      <w:pPr>
        <w:jc w:val="both"/>
        <w:rPr>
          <w:rFonts w:ascii="Arial" w:hAnsi="Arial" w:cs="Arial"/>
          <w:lang w:val="fr-FR"/>
        </w:rPr>
      </w:pPr>
      <w:r w:rsidRPr="00DF678F">
        <w:rPr>
          <w:rFonts w:ascii="Arial" w:hAnsi="Arial" w:cs="Arial"/>
          <w:lang w:val="fr-FR"/>
        </w:rPr>
        <w:t xml:space="preserve">L’IA ne se contente pas d’accélérer </w:t>
      </w:r>
      <w:proofErr w:type="gramStart"/>
      <w:r w:rsidRPr="00DF678F">
        <w:rPr>
          <w:rFonts w:ascii="Arial" w:hAnsi="Arial" w:cs="Arial"/>
          <w:lang w:val="fr-FR"/>
        </w:rPr>
        <w:t>l’évolution</w:t>
      </w:r>
      <w:r w:rsidR="00C20E30">
        <w:rPr>
          <w:rFonts w:ascii="Arial" w:hAnsi="Arial" w:cs="Arial"/>
          <w:lang w:val="fr-FR"/>
        </w:rPr>
        <w:t>;</w:t>
      </w:r>
      <w:proofErr w:type="gramEnd"/>
      <w:r w:rsidRPr="00DF678F">
        <w:rPr>
          <w:rFonts w:ascii="Arial" w:hAnsi="Arial" w:cs="Arial"/>
          <w:lang w:val="fr-FR"/>
        </w:rPr>
        <w:t xml:space="preserve"> elle la court-circuite</w:t>
      </w:r>
      <w:r w:rsidR="00DB6F87">
        <w:rPr>
          <w:rFonts w:ascii="Arial" w:hAnsi="Arial" w:cs="Arial"/>
          <w:lang w:val="fr-FR"/>
        </w:rPr>
        <w:t>:</w:t>
      </w:r>
      <w:r w:rsidR="00BA1C03">
        <w:rPr>
          <w:rFonts w:ascii="Arial" w:hAnsi="Arial" w:cs="Arial"/>
          <w:lang w:val="fr-FR"/>
        </w:rPr>
        <w:t xml:space="preserve"> D</w:t>
      </w:r>
      <w:r w:rsidR="00BA1C03" w:rsidRPr="00BA1C03">
        <w:rPr>
          <w:rFonts w:ascii="Arial" w:hAnsi="Arial" w:cs="Arial"/>
          <w:lang w:val="fr-FR"/>
        </w:rPr>
        <w:t>errière la fascination pour la vitesse, se cache une menace plus subtile</w:t>
      </w:r>
      <w:r w:rsidR="00DB6F87">
        <w:rPr>
          <w:rFonts w:ascii="Arial" w:hAnsi="Arial" w:cs="Arial"/>
          <w:lang w:val="fr-FR"/>
        </w:rPr>
        <w:t>:</w:t>
      </w:r>
      <w:r w:rsidR="00BA1C03" w:rsidRPr="00BA1C03">
        <w:rPr>
          <w:rFonts w:ascii="Arial" w:hAnsi="Arial" w:cs="Arial"/>
          <w:lang w:val="fr-FR"/>
        </w:rPr>
        <w:t xml:space="preserve"> celle de l’uniformisation du devenir. Dans la nature, la lenteur permettait à la diversité de </w:t>
      </w:r>
      <w:proofErr w:type="gramStart"/>
      <w:r w:rsidR="00BA1C03" w:rsidRPr="00BA1C03">
        <w:rPr>
          <w:rFonts w:ascii="Arial" w:hAnsi="Arial" w:cs="Arial"/>
          <w:lang w:val="fr-FR"/>
        </w:rPr>
        <w:t>s’exprimer</w:t>
      </w:r>
      <w:r w:rsidR="00C20E30">
        <w:rPr>
          <w:rFonts w:ascii="Arial" w:hAnsi="Arial" w:cs="Arial"/>
          <w:lang w:val="fr-FR"/>
        </w:rPr>
        <w:t>;</w:t>
      </w:r>
      <w:proofErr w:type="gramEnd"/>
      <w:r w:rsidR="00BA1C03" w:rsidRPr="00BA1C03">
        <w:rPr>
          <w:rFonts w:ascii="Arial" w:hAnsi="Arial" w:cs="Arial"/>
          <w:lang w:val="fr-FR"/>
        </w:rPr>
        <w:t xml:space="preserve"> le hasard, les mutations </w:t>
      </w:r>
      <w:r w:rsidR="002C5684">
        <w:rPr>
          <w:rFonts w:ascii="Arial" w:hAnsi="Arial" w:cs="Arial"/>
          <w:lang w:val="fr-FR"/>
        </w:rPr>
        <w:t>sporadiques</w:t>
      </w:r>
      <w:r w:rsidR="00BA1C03" w:rsidRPr="00BA1C03">
        <w:rPr>
          <w:rFonts w:ascii="Arial" w:hAnsi="Arial" w:cs="Arial"/>
          <w:lang w:val="fr-FR"/>
        </w:rPr>
        <w:t>, les trajectoires improbables donnaient parfois naissance à des formes véritablement nouvelles. L’histoire biologique est faite d’attentes, d’erreurs et d’expérimentations patientes. Mais dans l’écosystème numérique que nous avons créé, le temps de l’incubation a disparu.</w:t>
      </w:r>
      <w:r w:rsidR="002C5684">
        <w:rPr>
          <w:rFonts w:ascii="Arial" w:hAnsi="Arial" w:cs="Arial"/>
          <w:lang w:val="fr-FR"/>
        </w:rPr>
        <w:t xml:space="preserve"> C’est la</w:t>
      </w:r>
      <w:proofErr w:type="gramStart"/>
      <w:r w:rsidR="002C5684">
        <w:rPr>
          <w:rFonts w:ascii="Arial" w:hAnsi="Arial" w:cs="Arial"/>
          <w:lang w:val="fr-FR"/>
        </w:rPr>
        <w:t xml:space="preserve"> «fast</w:t>
      </w:r>
      <w:proofErr w:type="gramEnd"/>
      <w:r w:rsidR="002C5684">
        <w:rPr>
          <w:rFonts w:ascii="Arial" w:hAnsi="Arial" w:cs="Arial"/>
          <w:lang w:val="fr-FR"/>
        </w:rPr>
        <w:t xml:space="preserve">-fashion» à la sauce de l’évolution : là où les vêtements bons </w:t>
      </w:r>
      <w:r w:rsidR="002C5684">
        <w:rPr>
          <w:rFonts w:ascii="Arial" w:hAnsi="Arial" w:cs="Arial"/>
          <w:lang w:val="fr-FR"/>
        </w:rPr>
        <w:lastRenderedPageBreak/>
        <w:t>marchés ne sont plus recyclés, comme les anciennes idées, les anciens modèles sont oubliés.</w:t>
      </w:r>
    </w:p>
    <w:p w:rsidR="00BA1C03" w:rsidRPr="00BA1C03" w:rsidRDefault="00BA1C03" w:rsidP="00085595">
      <w:pPr>
        <w:jc w:val="both"/>
        <w:rPr>
          <w:rFonts w:ascii="Arial" w:hAnsi="Arial" w:cs="Arial"/>
          <w:lang w:val="fr-FR"/>
        </w:rPr>
      </w:pPr>
    </w:p>
    <w:p w:rsidR="00BA1C03" w:rsidRPr="00BA1C03" w:rsidRDefault="00BA1C03" w:rsidP="00085595">
      <w:pPr>
        <w:jc w:val="both"/>
        <w:rPr>
          <w:rFonts w:ascii="Arial" w:hAnsi="Arial" w:cs="Arial"/>
          <w:lang w:val="fr-FR"/>
        </w:rPr>
      </w:pPr>
      <w:r w:rsidRPr="00BA1C03">
        <w:rPr>
          <w:rFonts w:ascii="Arial" w:hAnsi="Arial" w:cs="Arial"/>
          <w:lang w:val="fr-FR"/>
        </w:rPr>
        <w:t>Sous la pression de l’intelligence artificielle, d’innombrables technologies ne verront jamais le jour.</w:t>
      </w:r>
      <w:r w:rsidR="00C3509A">
        <w:rPr>
          <w:rFonts w:ascii="Arial" w:hAnsi="Arial" w:cs="Arial"/>
          <w:lang w:val="fr-FR"/>
        </w:rPr>
        <w:t xml:space="preserve"> </w:t>
      </w:r>
      <w:r w:rsidRPr="00BA1C03">
        <w:rPr>
          <w:rFonts w:ascii="Arial" w:hAnsi="Arial" w:cs="Arial"/>
          <w:lang w:val="fr-FR"/>
        </w:rPr>
        <w:t>Non pas parce qu’elles seraient inutiles ou inadaptées, mais parce qu’elles ne rentrent pas dans les chemins optimisés que les algorithmes tracent désormais pour nous.</w:t>
      </w:r>
      <w:r w:rsidR="00C3509A">
        <w:rPr>
          <w:rFonts w:ascii="Arial" w:hAnsi="Arial" w:cs="Arial"/>
          <w:lang w:val="fr-FR"/>
        </w:rPr>
        <w:t xml:space="preserve"> </w:t>
      </w:r>
      <w:r w:rsidRPr="00BA1C03">
        <w:rPr>
          <w:rFonts w:ascii="Arial" w:hAnsi="Arial" w:cs="Arial"/>
          <w:lang w:val="fr-FR"/>
        </w:rPr>
        <w:t xml:space="preserve">L’IA, en apprenant à partir du passé, reproduit et renforce des modèles de succès </w:t>
      </w:r>
      <w:proofErr w:type="gramStart"/>
      <w:r w:rsidRPr="00BA1C03">
        <w:rPr>
          <w:rFonts w:ascii="Arial" w:hAnsi="Arial" w:cs="Arial"/>
          <w:lang w:val="fr-FR"/>
        </w:rPr>
        <w:t>existants</w:t>
      </w:r>
      <w:r w:rsidR="00C20E30">
        <w:rPr>
          <w:rFonts w:ascii="Arial" w:hAnsi="Arial" w:cs="Arial"/>
          <w:lang w:val="fr-FR"/>
        </w:rPr>
        <w:t>;</w:t>
      </w:r>
      <w:proofErr w:type="gramEnd"/>
      <w:r w:rsidRPr="00BA1C03">
        <w:rPr>
          <w:rFonts w:ascii="Arial" w:hAnsi="Arial" w:cs="Arial"/>
          <w:lang w:val="fr-FR"/>
        </w:rPr>
        <w:t xml:space="preserve"> elle extrapole plutôt qu’elle invente. En d’autres termes, elle favorise la convergence, non la divergence.</w:t>
      </w:r>
    </w:p>
    <w:p w:rsidR="00BA1C03" w:rsidRPr="00BA1C03" w:rsidRDefault="00BA1C03" w:rsidP="00085595">
      <w:pPr>
        <w:jc w:val="both"/>
        <w:rPr>
          <w:rFonts w:ascii="Arial" w:hAnsi="Arial" w:cs="Arial"/>
          <w:lang w:val="fr-FR"/>
        </w:rPr>
      </w:pPr>
      <w:r w:rsidRPr="00BA1C03">
        <w:rPr>
          <w:rFonts w:ascii="Arial" w:hAnsi="Arial" w:cs="Arial"/>
          <w:lang w:val="fr-FR"/>
        </w:rPr>
        <w:t>Les projets les plus novateurs</w:t>
      </w:r>
      <w:r w:rsidR="00985D69">
        <w:rPr>
          <w:rFonts w:ascii="Arial" w:hAnsi="Arial" w:cs="Arial"/>
          <w:lang w:val="fr-FR"/>
        </w:rPr>
        <w:t xml:space="preserve">, </w:t>
      </w:r>
      <w:r w:rsidRPr="00BA1C03">
        <w:rPr>
          <w:rFonts w:ascii="Arial" w:hAnsi="Arial" w:cs="Arial"/>
          <w:lang w:val="fr-FR"/>
        </w:rPr>
        <w:t>ceux qui nécessiteraient des années d’incertitude, de maturation, d’erreurs fécondes</w:t>
      </w:r>
      <w:r w:rsidR="00985D69">
        <w:rPr>
          <w:rFonts w:ascii="Arial" w:hAnsi="Arial" w:cs="Arial"/>
          <w:lang w:val="fr-FR"/>
        </w:rPr>
        <w:t xml:space="preserve">, </w:t>
      </w:r>
      <w:r w:rsidRPr="00BA1C03">
        <w:rPr>
          <w:rFonts w:ascii="Arial" w:hAnsi="Arial" w:cs="Arial"/>
          <w:lang w:val="fr-FR"/>
        </w:rPr>
        <w:t>sont souvent écartés avant d’avoir pu exister, jugés “non performants” par des systèmes d’évaluation automatiques.</w:t>
      </w:r>
    </w:p>
    <w:p w:rsidR="00BA1C03" w:rsidRPr="00BA1C03" w:rsidRDefault="00BA1C03" w:rsidP="00085595">
      <w:pPr>
        <w:jc w:val="both"/>
        <w:rPr>
          <w:rFonts w:ascii="Arial" w:hAnsi="Arial" w:cs="Arial"/>
          <w:lang w:val="fr-FR"/>
        </w:rPr>
      </w:pPr>
      <w:r w:rsidRPr="00BA1C03">
        <w:rPr>
          <w:rFonts w:ascii="Arial" w:hAnsi="Arial" w:cs="Arial"/>
          <w:lang w:val="fr-FR"/>
        </w:rPr>
        <w:t>Ainsi, loin de simplement “accélérer le progrès”, l’intelligence artificielle risque d’en fermer certaines issues.</w:t>
      </w:r>
      <w:r w:rsidR="00E03BE1">
        <w:rPr>
          <w:rFonts w:ascii="Arial" w:hAnsi="Arial" w:cs="Arial"/>
          <w:lang w:val="fr-FR"/>
        </w:rPr>
        <w:t xml:space="preserve"> </w:t>
      </w:r>
      <w:r w:rsidRPr="00BA1C03">
        <w:rPr>
          <w:rFonts w:ascii="Arial" w:hAnsi="Arial" w:cs="Arial"/>
          <w:lang w:val="fr-FR"/>
        </w:rPr>
        <w:t>Elle emprunte des voies déjà tracées, optimise l’existant, anticipe la demande avant même que le besoin humain ne s’exprime. Et ce faisant, elle réduit la surface du possible.</w:t>
      </w:r>
      <w:r w:rsidR="00E03BE1">
        <w:rPr>
          <w:rFonts w:ascii="Arial" w:hAnsi="Arial" w:cs="Arial"/>
          <w:lang w:val="fr-FR"/>
        </w:rPr>
        <w:t xml:space="preserve"> </w:t>
      </w:r>
      <w:r w:rsidRPr="00BA1C03">
        <w:rPr>
          <w:rFonts w:ascii="Arial" w:hAnsi="Arial" w:cs="Arial"/>
          <w:lang w:val="fr-FR"/>
        </w:rPr>
        <w:t>Dans ce futur sous sélection algorithmique, les idées radicalement disruptives</w:t>
      </w:r>
      <w:r w:rsidR="008843BA">
        <w:rPr>
          <w:rFonts w:ascii="Arial" w:hAnsi="Arial" w:cs="Arial"/>
          <w:lang w:val="fr-FR"/>
        </w:rPr>
        <w:t xml:space="preserve">, </w:t>
      </w:r>
      <w:r w:rsidRPr="00BA1C03">
        <w:rPr>
          <w:rFonts w:ascii="Arial" w:hAnsi="Arial" w:cs="Arial"/>
          <w:lang w:val="fr-FR"/>
        </w:rPr>
        <w:t>les véritables mutations de pensée</w:t>
      </w:r>
      <w:r w:rsidR="008843BA">
        <w:rPr>
          <w:rFonts w:ascii="Arial" w:hAnsi="Arial" w:cs="Arial"/>
          <w:lang w:val="fr-FR"/>
        </w:rPr>
        <w:t xml:space="preserve">, </w:t>
      </w:r>
      <w:r w:rsidRPr="00BA1C03">
        <w:rPr>
          <w:rFonts w:ascii="Arial" w:hAnsi="Arial" w:cs="Arial"/>
          <w:lang w:val="fr-FR"/>
        </w:rPr>
        <w:t>pourraient ne jamais voir le jour, étouffées avant leur naissance par la rationalité prédictive d’une intelligence qui confond l’efficacité avec l’évolution.</w:t>
      </w:r>
    </w:p>
    <w:p w:rsidR="00BA1C03" w:rsidRPr="00BA1C03" w:rsidRDefault="00BA1C03" w:rsidP="00085595">
      <w:pPr>
        <w:jc w:val="both"/>
        <w:rPr>
          <w:rFonts w:ascii="Arial" w:hAnsi="Arial" w:cs="Arial"/>
          <w:lang w:val="fr-FR"/>
        </w:rPr>
      </w:pPr>
      <w:r w:rsidRPr="00BA1C03">
        <w:rPr>
          <w:rFonts w:ascii="Arial" w:hAnsi="Arial" w:cs="Arial"/>
          <w:lang w:val="fr-FR"/>
        </w:rPr>
        <w:t xml:space="preserve">C’est là, peut-être, le paradoxe le plus inquiétant de notre </w:t>
      </w:r>
      <w:proofErr w:type="gramStart"/>
      <w:r w:rsidRPr="00BA1C03">
        <w:rPr>
          <w:rFonts w:ascii="Arial" w:hAnsi="Arial" w:cs="Arial"/>
          <w:lang w:val="fr-FR"/>
        </w:rPr>
        <w:t>époque</w:t>
      </w:r>
      <w:r w:rsidR="00DB6F87">
        <w:rPr>
          <w:rFonts w:ascii="Arial" w:hAnsi="Arial" w:cs="Arial"/>
          <w:lang w:val="fr-FR"/>
        </w:rPr>
        <w:t>:</w:t>
      </w:r>
      <w:proofErr w:type="gramEnd"/>
      <w:r w:rsidRPr="00BA1C03">
        <w:rPr>
          <w:rFonts w:ascii="Arial" w:hAnsi="Arial" w:cs="Arial"/>
          <w:lang w:val="fr-FR"/>
        </w:rPr>
        <w:t xml:space="preserve"> en prétendant libérer l’humanité de ses lenteurs, l’IA pourrait bien lui ôter la chance de bifurquer, de se tromper, d’inventer autrement.</w:t>
      </w:r>
    </w:p>
    <w:p w:rsidR="002B5AAF" w:rsidRPr="002B5AAF" w:rsidRDefault="00DF678F" w:rsidP="00085595">
      <w:pPr>
        <w:jc w:val="both"/>
        <w:rPr>
          <w:rFonts w:ascii="Arial" w:hAnsi="Arial" w:cs="Arial"/>
          <w:lang w:val="fr-FR"/>
        </w:rPr>
      </w:pPr>
      <w:r w:rsidRPr="00DF678F">
        <w:rPr>
          <w:rFonts w:ascii="Arial" w:hAnsi="Arial" w:cs="Arial"/>
          <w:lang w:val="fr-FR"/>
        </w:rPr>
        <w:t xml:space="preserve">Là où la nature offrait un temps d’adaptation, </w:t>
      </w:r>
      <w:r w:rsidR="00B42579">
        <w:rPr>
          <w:rFonts w:ascii="Arial" w:hAnsi="Arial" w:cs="Arial"/>
          <w:lang w:val="fr-FR"/>
        </w:rPr>
        <w:t>le droit à l’erreur n’existe plus. L</w:t>
      </w:r>
      <w:r w:rsidRPr="00DF678F">
        <w:rPr>
          <w:rFonts w:ascii="Arial" w:hAnsi="Arial" w:cs="Arial"/>
          <w:lang w:val="fr-FR"/>
        </w:rPr>
        <w:t xml:space="preserve">’écosystème digital impose une sélection </w:t>
      </w:r>
      <w:proofErr w:type="gramStart"/>
      <w:r w:rsidRPr="00DF678F">
        <w:rPr>
          <w:rFonts w:ascii="Arial" w:hAnsi="Arial" w:cs="Arial"/>
          <w:lang w:val="fr-FR"/>
        </w:rPr>
        <w:t>immédiate</w:t>
      </w:r>
      <w:r w:rsidR="00DB6F87">
        <w:rPr>
          <w:rFonts w:ascii="Arial" w:hAnsi="Arial" w:cs="Arial"/>
          <w:lang w:val="fr-FR"/>
        </w:rPr>
        <w:t>:</w:t>
      </w:r>
      <w:proofErr w:type="gramEnd"/>
      <w:r w:rsidRPr="00DF678F">
        <w:rPr>
          <w:rFonts w:ascii="Arial" w:hAnsi="Arial" w:cs="Arial"/>
          <w:lang w:val="fr-FR"/>
        </w:rPr>
        <w:t xml:space="preserve"> un concept technologique peut mourir avant même d’avoir vécu, victime d’une concurrence algorithmique qu’il n’avait pas anticipée.</w:t>
      </w:r>
    </w:p>
    <w:p w:rsidR="002B5AAF" w:rsidRDefault="002B5AAF" w:rsidP="00085595">
      <w:pPr>
        <w:jc w:val="both"/>
        <w:rPr>
          <w:rFonts w:ascii="Arial" w:hAnsi="Arial" w:cs="Arial"/>
          <w:lang w:val="fr-FR"/>
        </w:rPr>
      </w:pPr>
      <w:r w:rsidRPr="002B5AAF">
        <w:rPr>
          <w:rFonts w:ascii="Arial" w:hAnsi="Arial" w:cs="Arial"/>
          <w:lang w:val="fr-FR"/>
        </w:rPr>
        <w:t xml:space="preserve">Nous vivons ainsi une époque où les équilibres ponctués décrits par Stephen Jay Gould se manifestent dans la sphère </w:t>
      </w:r>
      <w:proofErr w:type="gramStart"/>
      <w:r w:rsidRPr="002B5AAF">
        <w:rPr>
          <w:rFonts w:ascii="Arial" w:hAnsi="Arial" w:cs="Arial"/>
          <w:lang w:val="fr-FR"/>
        </w:rPr>
        <w:t>technologique</w:t>
      </w:r>
      <w:r w:rsidR="00DB6F87">
        <w:rPr>
          <w:rFonts w:ascii="Arial" w:hAnsi="Arial" w:cs="Arial"/>
          <w:lang w:val="fr-FR"/>
        </w:rPr>
        <w:t>:</w:t>
      </w:r>
      <w:proofErr w:type="gramEnd"/>
      <w:r w:rsidRPr="002B5AAF">
        <w:rPr>
          <w:rFonts w:ascii="Arial" w:hAnsi="Arial" w:cs="Arial"/>
          <w:lang w:val="fr-FR"/>
        </w:rPr>
        <w:t xml:space="preserve"> de longues périodes de stabilité apparente soudain rompues par des accélérations brutales, des extinctions en chaîne, des renaissances fulgurantes. Les vitrines des musées se peuplent et se dépeuplent à un rythme inouï. Ce que la nature accomplissait en millions d’années, l’intelligence artificielle le reproduit en décennies, parfois en </w:t>
      </w:r>
      <w:proofErr w:type="gramStart"/>
      <w:r w:rsidRPr="002B5AAF">
        <w:rPr>
          <w:rFonts w:ascii="Arial" w:hAnsi="Arial" w:cs="Arial"/>
          <w:lang w:val="fr-FR"/>
        </w:rPr>
        <w:t>mois</w:t>
      </w:r>
      <w:r w:rsidR="00DB6F87">
        <w:rPr>
          <w:rFonts w:ascii="Arial" w:hAnsi="Arial" w:cs="Arial"/>
          <w:lang w:val="fr-FR"/>
        </w:rPr>
        <w:t>:</w:t>
      </w:r>
      <w:proofErr w:type="gramEnd"/>
      <w:r w:rsidRPr="002B5AAF">
        <w:rPr>
          <w:rFonts w:ascii="Arial" w:hAnsi="Arial" w:cs="Arial"/>
          <w:lang w:val="fr-FR"/>
        </w:rPr>
        <w:t xml:space="preserve"> une évolution compressée, accélérée, sans répit, où chaque invention porte déjà, en filigrane, les signes de sa disparition prochaine.</w:t>
      </w:r>
    </w:p>
    <w:p w:rsidR="00DF678F" w:rsidRPr="00DF678F" w:rsidRDefault="00DF678F" w:rsidP="00085595">
      <w:pPr>
        <w:jc w:val="both"/>
        <w:rPr>
          <w:rFonts w:ascii="Arial" w:hAnsi="Arial" w:cs="Arial"/>
          <w:lang w:val="fr-FR"/>
        </w:rPr>
      </w:pPr>
      <w:r w:rsidRPr="00DF678F">
        <w:rPr>
          <w:rFonts w:ascii="Arial" w:hAnsi="Arial" w:cs="Arial"/>
          <w:lang w:val="fr-FR"/>
        </w:rPr>
        <w:lastRenderedPageBreak/>
        <w:t xml:space="preserve">Ainsi, l’ère de l’IA pourrait bien être celle d’une extinction </w:t>
      </w:r>
      <w:r w:rsidR="00180355">
        <w:rPr>
          <w:rFonts w:ascii="Arial" w:hAnsi="Arial" w:cs="Arial"/>
          <w:lang w:val="fr-FR"/>
        </w:rPr>
        <w:t xml:space="preserve">massive </w:t>
      </w:r>
      <w:r w:rsidRPr="00DF678F">
        <w:rPr>
          <w:rFonts w:ascii="Arial" w:hAnsi="Arial" w:cs="Arial"/>
          <w:lang w:val="fr-FR"/>
        </w:rPr>
        <w:t>préventive</w:t>
      </w:r>
      <w:r w:rsidR="00180355">
        <w:rPr>
          <w:rFonts w:ascii="Arial" w:hAnsi="Arial" w:cs="Arial"/>
          <w:lang w:val="fr-FR"/>
        </w:rPr>
        <w:t>, pro-active</w:t>
      </w:r>
      <w:r w:rsidRPr="00DF678F">
        <w:rPr>
          <w:rFonts w:ascii="Arial" w:hAnsi="Arial" w:cs="Arial"/>
          <w:lang w:val="fr-FR"/>
        </w:rPr>
        <w:t xml:space="preserve"> des technologies</w:t>
      </w:r>
      <w:r w:rsidR="00274502">
        <w:rPr>
          <w:rFonts w:ascii="Arial" w:hAnsi="Arial" w:cs="Arial"/>
          <w:lang w:val="fr-FR"/>
        </w:rPr>
        <w:t xml:space="preserve">, </w:t>
      </w:r>
      <w:r w:rsidRPr="00DF678F">
        <w:rPr>
          <w:rFonts w:ascii="Arial" w:hAnsi="Arial" w:cs="Arial"/>
          <w:lang w:val="fr-FR"/>
        </w:rPr>
        <w:t xml:space="preserve">un moment où la sélection naturelle du numérique ne laisse plus aux inventions le temps d’éprouver leur propre existence. Dans ce monde de mutations accélérées, les vitrines de nos musées à venir risquent de se remplir d’artefacts à peine </w:t>
      </w:r>
      <w:proofErr w:type="gramStart"/>
      <w:r w:rsidRPr="00DF678F">
        <w:rPr>
          <w:rFonts w:ascii="Arial" w:hAnsi="Arial" w:cs="Arial"/>
          <w:lang w:val="fr-FR"/>
        </w:rPr>
        <w:t>nés</w:t>
      </w:r>
      <w:r w:rsidR="00DB6F87">
        <w:rPr>
          <w:rFonts w:ascii="Arial" w:hAnsi="Arial" w:cs="Arial"/>
          <w:lang w:val="fr-FR"/>
        </w:rPr>
        <w:t>:</w:t>
      </w:r>
      <w:proofErr w:type="gramEnd"/>
      <w:r w:rsidRPr="00DF678F">
        <w:rPr>
          <w:rFonts w:ascii="Arial" w:hAnsi="Arial" w:cs="Arial"/>
          <w:lang w:val="fr-FR"/>
        </w:rPr>
        <w:t xml:space="preserve"> prototypes avortés, langages oubliés, robots dépassés avant leur première utilisation.</w:t>
      </w:r>
    </w:p>
    <w:p w:rsidR="0026656E" w:rsidRDefault="00DF678F" w:rsidP="00085595">
      <w:pPr>
        <w:jc w:val="both"/>
        <w:rPr>
          <w:rFonts w:ascii="Arial" w:hAnsi="Arial" w:cs="Arial"/>
          <w:lang w:val="fr-FR"/>
        </w:rPr>
      </w:pPr>
      <w:r w:rsidRPr="00DF678F">
        <w:rPr>
          <w:rFonts w:ascii="Arial" w:hAnsi="Arial" w:cs="Arial"/>
          <w:lang w:val="fr-FR"/>
        </w:rPr>
        <w:t>Les “dodos technologiques” de demain ne disparaîtront pas faute d’avoir été utiles, mais parce qu’ils auront été devancés par une intelligence plus rapide qu’eux.</w:t>
      </w:r>
      <w:r w:rsidR="007821D2">
        <w:rPr>
          <w:rFonts w:ascii="Arial" w:hAnsi="Arial" w:cs="Arial"/>
          <w:lang w:val="fr-FR"/>
        </w:rPr>
        <w:t xml:space="preserve"> Comme un prévenu condamné avant d’être jugé.</w:t>
      </w:r>
    </w:p>
    <w:p w:rsidR="00124A1A" w:rsidRDefault="00124A1A" w:rsidP="00085595">
      <w:pPr>
        <w:jc w:val="both"/>
        <w:rPr>
          <w:rFonts w:ascii="Arial" w:hAnsi="Arial" w:cs="Arial"/>
          <w:lang w:val="fr-FR"/>
        </w:rPr>
      </w:pPr>
      <w:r>
        <w:rPr>
          <w:rFonts w:ascii="Arial" w:hAnsi="Arial" w:cs="Arial"/>
          <w:lang w:val="fr-FR"/>
        </w:rPr>
        <w:br w:type="page"/>
      </w:r>
    </w:p>
    <w:p w:rsidR="00124A1A" w:rsidRPr="00124A1A" w:rsidRDefault="00124A1A" w:rsidP="00085595">
      <w:pPr>
        <w:jc w:val="both"/>
        <w:rPr>
          <w:rFonts w:ascii="Arial" w:eastAsiaTheme="majorEastAsia" w:hAnsi="Arial" w:cs="Arial"/>
          <w:b/>
          <w:bCs/>
          <w:color w:val="365F91" w:themeColor="accent1" w:themeShade="BF"/>
          <w:sz w:val="28"/>
          <w:szCs w:val="28"/>
          <w:lang w:val="fr-FR"/>
        </w:rPr>
      </w:pPr>
      <w:r w:rsidRPr="00124A1A">
        <w:rPr>
          <w:rFonts w:ascii="Arial" w:eastAsiaTheme="majorEastAsia" w:hAnsi="Arial" w:cs="Arial"/>
          <w:b/>
          <w:bCs/>
          <w:color w:val="365F91" w:themeColor="accent1" w:themeShade="BF"/>
          <w:sz w:val="28"/>
          <w:szCs w:val="28"/>
          <w:lang w:val="fr-FR"/>
        </w:rPr>
        <w:lastRenderedPageBreak/>
        <w:t xml:space="preserve">Chapitre 5 – Atavismes et données </w:t>
      </w:r>
      <w:proofErr w:type="gramStart"/>
      <w:r w:rsidRPr="00124A1A">
        <w:rPr>
          <w:rFonts w:ascii="Arial" w:eastAsiaTheme="majorEastAsia" w:hAnsi="Arial" w:cs="Arial"/>
          <w:b/>
          <w:bCs/>
          <w:color w:val="365F91" w:themeColor="accent1" w:themeShade="BF"/>
          <w:sz w:val="28"/>
          <w:szCs w:val="28"/>
          <w:lang w:val="fr-FR"/>
        </w:rPr>
        <w:t>héritées</w:t>
      </w:r>
      <w:r w:rsidR="00DB6F87">
        <w:rPr>
          <w:rFonts w:ascii="Arial" w:eastAsiaTheme="majorEastAsia" w:hAnsi="Arial" w:cs="Arial"/>
          <w:b/>
          <w:bCs/>
          <w:color w:val="365F91" w:themeColor="accent1" w:themeShade="BF"/>
          <w:sz w:val="28"/>
          <w:szCs w:val="28"/>
          <w:lang w:val="fr-FR"/>
        </w:rPr>
        <w:t>:</w:t>
      </w:r>
      <w:proofErr w:type="gramEnd"/>
      <w:r w:rsidRPr="00124A1A">
        <w:rPr>
          <w:rFonts w:ascii="Arial" w:eastAsiaTheme="majorEastAsia" w:hAnsi="Arial" w:cs="Arial"/>
          <w:b/>
          <w:bCs/>
          <w:color w:val="365F91" w:themeColor="accent1" w:themeShade="BF"/>
          <w:sz w:val="28"/>
          <w:szCs w:val="28"/>
          <w:lang w:val="fr-FR"/>
        </w:rPr>
        <w:t xml:space="preserve"> l’IA comme génétique culturelle</w:t>
      </w:r>
    </w:p>
    <w:p w:rsidR="00DD03CA" w:rsidRDefault="00DD03CA" w:rsidP="00085595">
      <w:pPr>
        <w:jc w:val="both"/>
        <w:rPr>
          <w:rFonts w:ascii="Arial" w:hAnsi="Arial" w:cs="Arial"/>
          <w:sz w:val="21"/>
          <w:szCs w:val="20"/>
          <w:lang w:val="fr-FR"/>
        </w:rPr>
      </w:pPr>
    </w:p>
    <w:p w:rsidR="007B60A3" w:rsidRDefault="007B60A3" w:rsidP="00085595">
      <w:pPr>
        <w:jc w:val="both"/>
        <w:rPr>
          <w:rFonts w:ascii="Arial" w:hAnsi="Arial" w:cs="Arial"/>
          <w:lang w:val="fr-FR"/>
        </w:rPr>
      </w:pPr>
      <w:r>
        <w:rPr>
          <w:rFonts w:ascii="Arial" w:hAnsi="Arial" w:cs="Arial"/>
          <w:lang w:val="fr-FR"/>
        </w:rPr>
        <w:t xml:space="preserve">Qui pourrait </w:t>
      </w:r>
      <w:r w:rsidR="004413C2">
        <w:rPr>
          <w:rFonts w:ascii="Arial" w:hAnsi="Arial" w:cs="Arial"/>
          <w:lang w:val="fr-FR"/>
        </w:rPr>
        <w:t>croire</w:t>
      </w:r>
      <w:r>
        <w:rPr>
          <w:rFonts w:ascii="Arial" w:hAnsi="Arial" w:cs="Arial"/>
          <w:lang w:val="fr-FR"/>
        </w:rPr>
        <w:t xml:space="preserve"> qu’une </w:t>
      </w:r>
      <w:r w:rsidR="004413C2">
        <w:rPr>
          <w:rFonts w:ascii="Arial" w:hAnsi="Arial" w:cs="Arial"/>
          <w:lang w:val="fr-FR"/>
        </w:rPr>
        <w:t>illustration</w:t>
      </w:r>
      <w:r>
        <w:rPr>
          <w:rFonts w:ascii="Arial" w:hAnsi="Arial" w:cs="Arial"/>
          <w:lang w:val="fr-FR"/>
        </w:rPr>
        <w:t xml:space="preserve"> de l’</w:t>
      </w:r>
      <w:r w:rsidR="00596EC0">
        <w:rPr>
          <w:rFonts w:ascii="Arial" w:hAnsi="Arial" w:cs="Arial"/>
          <w:lang w:val="fr-FR"/>
        </w:rPr>
        <w:t>atavisme</w:t>
      </w:r>
      <w:r>
        <w:rPr>
          <w:rFonts w:ascii="Arial" w:hAnsi="Arial" w:cs="Arial"/>
          <w:lang w:val="fr-FR"/>
        </w:rPr>
        <w:t xml:space="preserve"> est une </w:t>
      </w:r>
      <w:proofErr w:type="gramStart"/>
      <w:r>
        <w:rPr>
          <w:rFonts w:ascii="Arial" w:hAnsi="Arial" w:cs="Arial"/>
          <w:lang w:val="fr-FR"/>
        </w:rPr>
        <w:t>roue</w:t>
      </w:r>
      <w:r w:rsidR="00DB6F87">
        <w:rPr>
          <w:rFonts w:ascii="Arial" w:hAnsi="Arial" w:cs="Arial"/>
          <w:lang w:val="fr-FR"/>
        </w:rPr>
        <w:t>?</w:t>
      </w:r>
      <w:proofErr w:type="gramEnd"/>
    </w:p>
    <w:p w:rsidR="009779DB" w:rsidRPr="009779DB" w:rsidRDefault="009779DB" w:rsidP="00085595">
      <w:pPr>
        <w:jc w:val="both"/>
        <w:rPr>
          <w:rFonts w:ascii="Arial" w:hAnsi="Arial" w:cs="Arial"/>
          <w:lang w:val="fr-FR"/>
        </w:rPr>
      </w:pPr>
      <w:r w:rsidRPr="009779DB">
        <w:rPr>
          <w:rFonts w:ascii="Arial" w:hAnsi="Arial" w:cs="Arial"/>
          <w:lang w:val="fr-FR"/>
        </w:rPr>
        <w:t xml:space="preserve">La question semble paradoxale, et pourtant elle révèle la structure même de notre rapport à </w:t>
      </w:r>
      <w:proofErr w:type="gramStart"/>
      <w:r w:rsidRPr="009779DB">
        <w:rPr>
          <w:rFonts w:ascii="Arial" w:hAnsi="Arial" w:cs="Arial"/>
          <w:lang w:val="fr-FR"/>
        </w:rPr>
        <w:t>l’innovation</w:t>
      </w:r>
      <w:r w:rsidR="00DB6F87">
        <w:rPr>
          <w:rFonts w:ascii="Arial" w:hAnsi="Arial" w:cs="Arial"/>
          <w:lang w:val="fr-FR"/>
        </w:rPr>
        <w:t>:</w:t>
      </w:r>
      <w:proofErr w:type="gramEnd"/>
      <w:r w:rsidRPr="009779DB">
        <w:rPr>
          <w:rFonts w:ascii="Arial" w:hAnsi="Arial" w:cs="Arial"/>
          <w:lang w:val="fr-FR"/>
        </w:rPr>
        <w:t xml:space="preserve"> rien n’émerge </w:t>
      </w:r>
      <w:r w:rsidRPr="009779DB">
        <w:rPr>
          <w:rFonts w:ascii="Arial" w:hAnsi="Arial" w:cs="Arial"/>
          <w:i/>
          <w:iCs/>
          <w:lang w:val="fr-FR"/>
        </w:rPr>
        <w:t>ex nihilo</w:t>
      </w:r>
      <w:r w:rsidRPr="009779DB">
        <w:rPr>
          <w:rFonts w:ascii="Arial" w:hAnsi="Arial" w:cs="Arial"/>
          <w:lang w:val="fr-FR"/>
        </w:rPr>
        <w:t>, tout procède d’un héritage.</w:t>
      </w:r>
      <w:r w:rsidR="008E542A">
        <w:rPr>
          <w:rFonts w:ascii="Arial" w:hAnsi="Arial" w:cs="Arial"/>
          <w:lang w:val="fr-FR"/>
        </w:rPr>
        <w:t xml:space="preserve"> </w:t>
      </w:r>
      <w:r w:rsidR="0030121F" w:rsidRPr="0030121F">
        <w:rPr>
          <w:rFonts w:ascii="Arial" w:hAnsi="Arial" w:cs="Arial"/>
          <w:lang w:val="fr-FR"/>
        </w:rPr>
        <w:t>Car, dans la vie comme dans l’apprentissage (ou l’entraînement des modèles d’intelligence artificielle), ce qui précède continue de compter</w:t>
      </w:r>
      <w:r w:rsidR="0030121F">
        <w:rPr>
          <w:rFonts w:ascii="Arial" w:hAnsi="Arial" w:cs="Arial"/>
          <w:lang w:val="fr-FR"/>
        </w:rPr>
        <w:t xml:space="preserve">, </w:t>
      </w:r>
      <w:r w:rsidR="00264B57">
        <w:rPr>
          <w:rFonts w:ascii="Arial" w:hAnsi="Arial" w:cs="Arial"/>
          <w:lang w:val="fr-FR"/>
        </w:rPr>
        <w:t xml:space="preserve">comme je me </w:t>
      </w:r>
      <w:r w:rsidR="000E33DC">
        <w:rPr>
          <w:rFonts w:ascii="Arial" w:hAnsi="Arial" w:cs="Arial"/>
          <w:lang w:val="fr-FR"/>
        </w:rPr>
        <w:t>plaisais</w:t>
      </w:r>
      <w:r w:rsidR="00264B57">
        <w:rPr>
          <w:rFonts w:ascii="Arial" w:hAnsi="Arial" w:cs="Arial"/>
          <w:lang w:val="fr-FR"/>
        </w:rPr>
        <w:t xml:space="preserve"> à le dire lors de </w:t>
      </w:r>
      <w:r w:rsidR="008E542A">
        <w:rPr>
          <w:rFonts w:ascii="Arial" w:hAnsi="Arial" w:cs="Arial"/>
          <w:lang w:val="fr-FR"/>
        </w:rPr>
        <w:t xml:space="preserve">ma </w:t>
      </w:r>
      <w:r w:rsidR="00DB1339">
        <w:rPr>
          <w:rFonts w:ascii="Arial" w:hAnsi="Arial" w:cs="Arial"/>
          <w:lang w:val="fr-FR"/>
        </w:rPr>
        <w:t>présentation</w:t>
      </w:r>
      <w:r w:rsidR="008E542A">
        <w:rPr>
          <w:rFonts w:ascii="Arial" w:hAnsi="Arial" w:cs="Arial"/>
          <w:lang w:val="fr-FR"/>
        </w:rPr>
        <w:t xml:space="preserve"> au</w:t>
      </w:r>
      <w:r w:rsidR="00264B57">
        <w:rPr>
          <w:rFonts w:ascii="Arial" w:hAnsi="Arial" w:cs="Arial"/>
          <w:lang w:val="fr-FR"/>
        </w:rPr>
        <w:t>x</w:t>
      </w:r>
      <w:r w:rsidR="008E542A">
        <w:rPr>
          <w:rFonts w:ascii="Arial" w:hAnsi="Arial" w:cs="Arial"/>
          <w:lang w:val="fr-FR"/>
        </w:rPr>
        <w:t xml:space="preserve"> </w:t>
      </w:r>
      <w:r w:rsidR="00264B57">
        <w:rPr>
          <w:rFonts w:ascii="Arial" w:hAnsi="Arial" w:cs="Arial"/>
          <w:lang w:val="fr-FR"/>
        </w:rPr>
        <w:t>Nations</w:t>
      </w:r>
      <w:r w:rsidR="008E542A">
        <w:rPr>
          <w:rFonts w:ascii="Arial" w:hAnsi="Arial" w:cs="Arial"/>
          <w:lang w:val="fr-FR"/>
        </w:rPr>
        <w:t xml:space="preserve"> Unies </w:t>
      </w:r>
      <w:r w:rsidR="00264B57">
        <w:rPr>
          <w:rFonts w:ascii="Arial" w:hAnsi="Arial" w:cs="Arial"/>
          <w:lang w:val="fr-FR"/>
        </w:rPr>
        <w:t>en</w:t>
      </w:r>
      <w:r w:rsidR="008E542A">
        <w:rPr>
          <w:rFonts w:ascii="Arial" w:hAnsi="Arial" w:cs="Arial"/>
          <w:lang w:val="fr-FR"/>
        </w:rPr>
        <w:t xml:space="preserve"> </w:t>
      </w:r>
      <w:r w:rsidR="00264B57">
        <w:rPr>
          <w:rFonts w:ascii="Arial" w:hAnsi="Arial" w:cs="Arial"/>
          <w:lang w:val="fr-FR"/>
        </w:rPr>
        <w:t>Juillet</w:t>
      </w:r>
      <w:r w:rsidR="008E542A">
        <w:rPr>
          <w:rFonts w:ascii="Arial" w:hAnsi="Arial" w:cs="Arial"/>
          <w:lang w:val="fr-FR"/>
        </w:rPr>
        <w:t xml:space="preserve"> 2025.</w:t>
      </w:r>
    </w:p>
    <w:p w:rsidR="009779DB" w:rsidRPr="009779DB" w:rsidRDefault="009779DB" w:rsidP="00085595">
      <w:pPr>
        <w:jc w:val="both"/>
        <w:rPr>
          <w:rFonts w:ascii="Arial" w:hAnsi="Arial" w:cs="Arial"/>
          <w:lang w:val="fr-FR"/>
        </w:rPr>
      </w:pPr>
      <w:r w:rsidRPr="009779DB">
        <w:rPr>
          <w:rFonts w:ascii="Arial" w:hAnsi="Arial" w:cs="Arial"/>
          <w:lang w:val="fr-FR"/>
        </w:rPr>
        <w:t xml:space="preserve">L’intelligence artificielle, pour exister, ne peut se construire uniquement à partir d’elle-même. Une IA qui se nourrit de ses propres productions court le risque d’une endogamie </w:t>
      </w:r>
      <w:proofErr w:type="gramStart"/>
      <w:r w:rsidRPr="009779DB">
        <w:rPr>
          <w:rFonts w:ascii="Arial" w:hAnsi="Arial" w:cs="Arial"/>
          <w:lang w:val="fr-FR"/>
        </w:rPr>
        <w:t>cognitive</w:t>
      </w:r>
      <w:r w:rsidR="00DB6F87">
        <w:rPr>
          <w:rFonts w:ascii="Arial" w:hAnsi="Arial" w:cs="Arial"/>
          <w:lang w:val="fr-FR"/>
        </w:rPr>
        <w:t>:</w:t>
      </w:r>
      <w:proofErr w:type="gramEnd"/>
      <w:r w:rsidRPr="009779DB">
        <w:rPr>
          <w:rFonts w:ascii="Arial" w:hAnsi="Arial" w:cs="Arial"/>
          <w:lang w:val="fr-FR"/>
        </w:rPr>
        <w:t xml:space="preserve"> un repli sur un patrimoine de données stérile, reproduit, sans apport extérieur. Ce phénomène, dans le vivant, porte un </w:t>
      </w:r>
      <w:proofErr w:type="gramStart"/>
      <w:r w:rsidRPr="009779DB">
        <w:rPr>
          <w:rFonts w:ascii="Arial" w:hAnsi="Arial" w:cs="Arial"/>
          <w:lang w:val="fr-FR"/>
        </w:rPr>
        <w:t>nom</w:t>
      </w:r>
      <w:r w:rsidR="00DB6F87">
        <w:rPr>
          <w:rFonts w:ascii="Arial" w:hAnsi="Arial" w:cs="Arial"/>
          <w:lang w:val="fr-FR"/>
        </w:rPr>
        <w:t>:</w:t>
      </w:r>
      <w:proofErr w:type="gramEnd"/>
      <w:r w:rsidRPr="009779DB">
        <w:rPr>
          <w:rFonts w:ascii="Arial" w:hAnsi="Arial" w:cs="Arial"/>
          <w:lang w:val="fr-FR"/>
        </w:rPr>
        <w:t xml:space="preserve"> la consanguinité. Les populations trop isolées, privées de brassage génétique, finissent par accumuler des mutations délétères, une charge héréditaire qu’on appelle le fardeau génétique. Il appauvrit la diversité, affaiblit la résilience, et conduit souvent à la disparition.</w:t>
      </w:r>
    </w:p>
    <w:p w:rsidR="009779DB" w:rsidRPr="009779DB" w:rsidRDefault="009779DB" w:rsidP="00085595">
      <w:pPr>
        <w:jc w:val="both"/>
        <w:rPr>
          <w:rFonts w:ascii="Arial" w:hAnsi="Arial" w:cs="Arial"/>
          <w:lang w:val="fr-FR"/>
        </w:rPr>
      </w:pPr>
      <w:r w:rsidRPr="009779DB">
        <w:rPr>
          <w:rFonts w:ascii="Arial" w:hAnsi="Arial" w:cs="Arial"/>
          <w:lang w:val="fr-FR"/>
        </w:rPr>
        <w:t xml:space="preserve">Les modèles d’IA, enfermés dans leurs propres corpus d’entraînement, reproduisent sans cesse les mêmes motifs, les mêmes biais, les mêmes erreurs statistiques. Leurs biais ne sont pas de simples défauts de </w:t>
      </w:r>
      <w:proofErr w:type="gramStart"/>
      <w:r w:rsidRPr="009779DB">
        <w:rPr>
          <w:rFonts w:ascii="Arial" w:hAnsi="Arial" w:cs="Arial"/>
          <w:lang w:val="fr-FR"/>
        </w:rPr>
        <w:t>calibration</w:t>
      </w:r>
      <w:r w:rsidR="00DB6F87">
        <w:rPr>
          <w:rFonts w:ascii="Arial" w:hAnsi="Arial" w:cs="Arial"/>
          <w:lang w:val="fr-FR"/>
        </w:rPr>
        <w:t>:</w:t>
      </w:r>
      <w:proofErr w:type="gramEnd"/>
      <w:r w:rsidRPr="009779DB">
        <w:rPr>
          <w:rFonts w:ascii="Arial" w:hAnsi="Arial" w:cs="Arial"/>
          <w:lang w:val="fr-FR"/>
        </w:rPr>
        <w:t xml:space="preserve"> ils sont l’équivalent numérique d’une tare génétique. Un modèle biaisé transmet sa déformation à ses descendants — à ses versions ultérieures — comme un gène défectueux se propage dans une lignée.</w:t>
      </w:r>
    </w:p>
    <w:p w:rsidR="009779DB" w:rsidRPr="009779DB" w:rsidRDefault="009779DB" w:rsidP="00085595">
      <w:pPr>
        <w:jc w:val="both"/>
        <w:rPr>
          <w:rFonts w:ascii="Arial" w:hAnsi="Arial" w:cs="Arial"/>
          <w:lang w:val="fr-FR"/>
        </w:rPr>
      </w:pPr>
      <w:r w:rsidRPr="009779DB">
        <w:rPr>
          <w:rFonts w:ascii="Arial" w:hAnsi="Arial" w:cs="Arial"/>
          <w:lang w:val="fr-FR"/>
        </w:rPr>
        <w:t xml:space="preserve">Prenons un exemple </w:t>
      </w:r>
      <w:proofErr w:type="gramStart"/>
      <w:r w:rsidRPr="009779DB">
        <w:rPr>
          <w:rFonts w:ascii="Arial" w:hAnsi="Arial" w:cs="Arial"/>
          <w:lang w:val="fr-FR"/>
        </w:rPr>
        <w:t>visuel</w:t>
      </w:r>
      <w:r w:rsidR="00DB6F87">
        <w:rPr>
          <w:rFonts w:ascii="Arial" w:hAnsi="Arial" w:cs="Arial"/>
          <w:lang w:val="fr-FR"/>
        </w:rPr>
        <w:t>:</w:t>
      </w:r>
      <w:proofErr w:type="gramEnd"/>
      <w:r w:rsidR="00866766">
        <w:rPr>
          <w:rFonts w:ascii="Arial" w:hAnsi="Arial" w:cs="Arial"/>
          <w:lang w:val="fr-FR"/>
        </w:rPr>
        <w:t xml:space="preserve"> </w:t>
      </w:r>
      <w:r w:rsidRPr="009779DB">
        <w:rPr>
          <w:rFonts w:ascii="Arial" w:hAnsi="Arial" w:cs="Arial"/>
          <w:lang w:val="fr-FR"/>
        </w:rPr>
        <w:t>Les images générées par l’intelligence artificielle présentent souvent une teinte dorée, une chaleur lumineuse excessive</w:t>
      </w:r>
      <w:r w:rsidR="00DB6F87">
        <w:rPr>
          <w:rFonts w:ascii="Arial" w:hAnsi="Arial" w:cs="Arial"/>
          <w:lang w:val="fr-FR"/>
        </w:rPr>
        <w:t>:</w:t>
      </w:r>
      <w:r w:rsidRPr="009779DB">
        <w:rPr>
          <w:rFonts w:ascii="Arial" w:hAnsi="Arial" w:cs="Arial"/>
          <w:lang w:val="fr-FR"/>
        </w:rPr>
        <w:t xml:space="preserve"> un « </w:t>
      </w:r>
      <w:proofErr w:type="spellStart"/>
      <w:r w:rsidRPr="00B166AB">
        <w:rPr>
          <w:rFonts w:ascii="Arial" w:hAnsi="Arial" w:cs="Arial"/>
          <w:i/>
          <w:iCs/>
          <w:lang w:val="fr-FR"/>
        </w:rPr>
        <w:t>yellow</w:t>
      </w:r>
      <w:proofErr w:type="spellEnd"/>
      <w:r w:rsidRPr="00B166AB">
        <w:rPr>
          <w:rFonts w:ascii="Arial" w:hAnsi="Arial" w:cs="Arial"/>
          <w:i/>
          <w:iCs/>
          <w:lang w:val="fr-FR"/>
        </w:rPr>
        <w:t xml:space="preserve"> shift</w:t>
      </w:r>
      <w:r w:rsidRPr="009779DB">
        <w:rPr>
          <w:rFonts w:ascii="Arial" w:hAnsi="Arial" w:cs="Arial"/>
          <w:lang w:val="fr-FR"/>
        </w:rPr>
        <w:t xml:space="preserve"> ». </w:t>
      </w:r>
      <w:proofErr w:type="gramStart"/>
      <w:r w:rsidRPr="009779DB">
        <w:rPr>
          <w:rFonts w:ascii="Arial" w:hAnsi="Arial" w:cs="Arial"/>
          <w:lang w:val="fr-FR"/>
        </w:rPr>
        <w:t>Pourquoi</w:t>
      </w:r>
      <w:r w:rsidR="00DB6F87">
        <w:rPr>
          <w:rFonts w:ascii="Arial" w:hAnsi="Arial" w:cs="Arial"/>
          <w:lang w:val="fr-FR"/>
        </w:rPr>
        <w:t>?</w:t>
      </w:r>
      <w:proofErr w:type="gramEnd"/>
      <w:r w:rsidRPr="009779DB">
        <w:rPr>
          <w:rFonts w:ascii="Arial" w:hAnsi="Arial" w:cs="Arial"/>
          <w:lang w:val="fr-FR"/>
        </w:rPr>
        <w:t xml:space="preserve"> Parce que la majorité des photographies disponibles en ligne, utilisées pour entraîner ces modèles, ont été prises durant la golden </w:t>
      </w:r>
      <w:proofErr w:type="spellStart"/>
      <w:r w:rsidRPr="009779DB">
        <w:rPr>
          <w:rFonts w:ascii="Arial" w:hAnsi="Arial" w:cs="Arial"/>
          <w:lang w:val="fr-FR"/>
        </w:rPr>
        <w:t>hour</w:t>
      </w:r>
      <w:proofErr w:type="spellEnd"/>
      <w:r w:rsidRPr="009779DB">
        <w:rPr>
          <w:rFonts w:ascii="Arial" w:hAnsi="Arial" w:cs="Arial"/>
          <w:lang w:val="fr-FR"/>
        </w:rPr>
        <w:t xml:space="preserve"> — cette heure où la lumière du soleil, plus basse, inonde tout de jaune. L’IA, privée de discernement sensoriel, prend cette teinte pour norme. Elle hérite ainsi d’une perception faussée du monde, comme un organisme qui confondrait mutation et perfection. Les ingénieurs tentent ensuite de corriger cette dérive chromatique, de rétablir la neutralité des tons — mais le mal est déjà inscrit dans la matrice, transmis par héritage.</w:t>
      </w:r>
      <w:r w:rsidR="00530A49">
        <w:rPr>
          <w:rFonts w:ascii="Arial" w:hAnsi="Arial" w:cs="Arial"/>
          <w:lang w:val="fr-FR"/>
        </w:rPr>
        <w:t xml:space="preserve"> Certains </w:t>
      </w:r>
      <w:proofErr w:type="gramStart"/>
      <w:r w:rsidR="00530A49">
        <w:rPr>
          <w:rFonts w:ascii="Arial" w:hAnsi="Arial" w:cs="Arial"/>
          <w:lang w:val="fr-FR"/>
        </w:rPr>
        <w:t>diront:</w:t>
      </w:r>
      <w:proofErr w:type="gramEnd"/>
      <w:r w:rsidR="00530A49">
        <w:rPr>
          <w:rFonts w:ascii="Arial" w:hAnsi="Arial" w:cs="Arial"/>
          <w:lang w:val="fr-FR"/>
        </w:rPr>
        <w:t xml:space="preserve"> Le ver est dans la pomme.</w:t>
      </w:r>
    </w:p>
    <w:p w:rsidR="009779DB" w:rsidRPr="009779DB" w:rsidRDefault="009779DB" w:rsidP="00085595">
      <w:pPr>
        <w:jc w:val="both"/>
        <w:rPr>
          <w:rFonts w:ascii="Arial" w:hAnsi="Arial" w:cs="Arial"/>
          <w:lang w:val="fr-FR"/>
        </w:rPr>
      </w:pPr>
    </w:p>
    <w:p w:rsidR="009779DB" w:rsidRDefault="009779DB" w:rsidP="00085595">
      <w:pPr>
        <w:jc w:val="both"/>
        <w:rPr>
          <w:rFonts w:ascii="Arial" w:hAnsi="Arial" w:cs="Arial"/>
          <w:lang w:val="fr-FR"/>
        </w:rPr>
      </w:pPr>
      <w:r w:rsidRPr="009779DB">
        <w:rPr>
          <w:rFonts w:ascii="Arial" w:hAnsi="Arial" w:cs="Arial"/>
          <w:lang w:val="fr-FR"/>
        </w:rPr>
        <w:lastRenderedPageBreak/>
        <w:t xml:space="preserve">Ainsi, la roue — symbole de rotation, de mouvement et de retour — devient métaphore de ce cycle évolutif. Si l’IA oublie d’où elle vient, si elle cesse de s’enrichir d’un brassage cognitif large, elle ne tournera </w:t>
      </w:r>
      <w:proofErr w:type="gramStart"/>
      <w:r w:rsidRPr="009779DB">
        <w:rPr>
          <w:rFonts w:ascii="Arial" w:hAnsi="Arial" w:cs="Arial"/>
          <w:lang w:val="fr-FR"/>
        </w:rPr>
        <w:t>plus</w:t>
      </w:r>
      <w:r w:rsidR="00DB6F87">
        <w:rPr>
          <w:rFonts w:ascii="Arial" w:hAnsi="Arial" w:cs="Arial"/>
          <w:lang w:val="fr-FR"/>
        </w:rPr>
        <w:t>:</w:t>
      </w:r>
      <w:proofErr w:type="gramEnd"/>
      <w:r w:rsidRPr="009779DB">
        <w:rPr>
          <w:rFonts w:ascii="Arial" w:hAnsi="Arial" w:cs="Arial"/>
          <w:lang w:val="fr-FR"/>
        </w:rPr>
        <w:t xml:space="preserve"> elle se figera, victime de son propre atavisme numérique.</w:t>
      </w:r>
    </w:p>
    <w:p w:rsidR="00AA2731" w:rsidRDefault="001F2897" w:rsidP="00085595">
      <w:pPr>
        <w:jc w:val="both"/>
        <w:rPr>
          <w:rFonts w:ascii="Arial" w:hAnsi="Arial" w:cs="Arial"/>
          <w:lang w:val="fr-FR"/>
        </w:rPr>
      </w:pPr>
      <w:r w:rsidRPr="001F2897">
        <w:rPr>
          <w:rFonts w:ascii="Arial" w:hAnsi="Arial" w:cs="Arial"/>
          <w:lang w:val="fr-FR"/>
        </w:rPr>
        <w:t xml:space="preserve">L’atavisme n’est pas qu’un retour du passé </w:t>
      </w:r>
      <w:proofErr w:type="gramStart"/>
      <w:r w:rsidRPr="001F2897">
        <w:rPr>
          <w:rFonts w:ascii="Arial" w:hAnsi="Arial" w:cs="Arial"/>
          <w:lang w:val="fr-FR"/>
        </w:rPr>
        <w:t>biologique</w:t>
      </w:r>
      <w:r w:rsidR="00DB6F87">
        <w:rPr>
          <w:rFonts w:ascii="Arial" w:hAnsi="Arial" w:cs="Arial"/>
          <w:lang w:val="fr-FR"/>
        </w:rPr>
        <w:t>:</w:t>
      </w:r>
      <w:proofErr w:type="gramEnd"/>
      <w:r w:rsidRPr="001F2897">
        <w:rPr>
          <w:rFonts w:ascii="Arial" w:hAnsi="Arial" w:cs="Arial"/>
          <w:lang w:val="fr-FR"/>
        </w:rPr>
        <w:t xml:space="preserve"> c’est une réactivation du patrimoine</w:t>
      </w:r>
      <w:r w:rsidR="00A77D33">
        <w:rPr>
          <w:rFonts w:ascii="Arial" w:hAnsi="Arial" w:cs="Arial"/>
          <w:lang w:val="fr-FR"/>
        </w:rPr>
        <w:t xml:space="preserve"> génétique qui confère à celui qui le porte un avantage sélectif suite à un changement de pression évolutive</w:t>
      </w:r>
      <w:r w:rsidRPr="001F2897">
        <w:rPr>
          <w:rFonts w:ascii="Arial" w:hAnsi="Arial" w:cs="Arial"/>
          <w:lang w:val="fr-FR"/>
        </w:rPr>
        <w:t>. Dans le monde de l’intelligence artificielle, ce patrimoine n’est pas génétique, il est informationnel. Les données que nous transmettons, les corpus que nous sélectionnons, les biais que nous léguons forment la trame d’une génétique culturelle.</w:t>
      </w:r>
      <w:r w:rsidR="00344BD2">
        <w:rPr>
          <w:rFonts w:ascii="Arial" w:hAnsi="Arial" w:cs="Arial"/>
          <w:lang w:val="fr-FR"/>
        </w:rPr>
        <w:t xml:space="preserve"> </w:t>
      </w:r>
      <w:r w:rsidRPr="001F2897">
        <w:rPr>
          <w:rFonts w:ascii="Arial" w:hAnsi="Arial" w:cs="Arial"/>
          <w:lang w:val="fr-FR"/>
        </w:rPr>
        <w:t xml:space="preserve">Mais il convient ici d’établir une distinction </w:t>
      </w:r>
      <w:proofErr w:type="gramStart"/>
      <w:r w:rsidRPr="001F2897">
        <w:rPr>
          <w:rFonts w:ascii="Arial" w:hAnsi="Arial" w:cs="Arial"/>
          <w:lang w:val="fr-FR"/>
        </w:rPr>
        <w:t>essentielle</w:t>
      </w:r>
      <w:r w:rsidR="00DB6F87">
        <w:rPr>
          <w:rFonts w:ascii="Arial" w:hAnsi="Arial" w:cs="Arial"/>
          <w:lang w:val="fr-FR"/>
        </w:rPr>
        <w:t>:</w:t>
      </w:r>
      <w:proofErr w:type="gramEnd"/>
      <w:r w:rsidRPr="001F2897">
        <w:rPr>
          <w:rFonts w:ascii="Arial" w:hAnsi="Arial" w:cs="Arial"/>
          <w:lang w:val="fr-FR"/>
        </w:rPr>
        <w:t xml:space="preserve"> la génétique digitale n’existe pas.</w:t>
      </w:r>
      <w:r w:rsidR="00344BD2">
        <w:rPr>
          <w:rFonts w:ascii="Arial" w:hAnsi="Arial" w:cs="Arial"/>
          <w:lang w:val="fr-FR"/>
        </w:rPr>
        <w:t xml:space="preserve"> </w:t>
      </w:r>
      <w:r w:rsidRPr="001F2897">
        <w:rPr>
          <w:rFonts w:ascii="Arial" w:hAnsi="Arial" w:cs="Arial"/>
          <w:lang w:val="fr-FR"/>
        </w:rPr>
        <w:t>Elle n’est ni l’équivalent, ni même l’ombre de la génétique biologique. Le code numérique ne remplace pas l’A</w:t>
      </w:r>
      <w:r w:rsidR="00A77D33">
        <w:rPr>
          <w:rFonts w:ascii="Arial" w:hAnsi="Arial" w:cs="Arial"/>
          <w:lang w:val="fr-FR"/>
        </w:rPr>
        <w:t>R</w:t>
      </w:r>
      <w:r w:rsidRPr="001F2897">
        <w:rPr>
          <w:rFonts w:ascii="Arial" w:hAnsi="Arial" w:cs="Arial"/>
          <w:lang w:val="fr-FR"/>
        </w:rPr>
        <w:t xml:space="preserve">N. Il n’en partage ni la finalité, ni l’élan vital. Car le gène, dans sa raison d’être la plus primitive, ne cherche qu’à se reproduire. L’ARN ancestral n’avait qu’une </w:t>
      </w:r>
      <w:proofErr w:type="gramStart"/>
      <w:r w:rsidRPr="001F2897">
        <w:rPr>
          <w:rFonts w:ascii="Arial" w:hAnsi="Arial" w:cs="Arial"/>
          <w:lang w:val="fr-FR"/>
        </w:rPr>
        <w:t>impulsion</w:t>
      </w:r>
      <w:r w:rsidR="00DB6F87">
        <w:rPr>
          <w:rFonts w:ascii="Arial" w:hAnsi="Arial" w:cs="Arial"/>
          <w:lang w:val="fr-FR"/>
        </w:rPr>
        <w:t>:</w:t>
      </w:r>
      <w:proofErr w:type="gramEnd"/>
      <w:r w:rsidRPr="001F2897">
        <w:rPr>
          <w:rFonts w:ascii="Arial" w:hAnsi="Arial" w:cs="Arial"/>
          <w:lang w:val="fr-FR"/>
        </w:rPr>
        <w:t xml:space="preserve"> persister, se copier, survivre à travers la duplication.</w:t>
      </w:r>
      <w:r w:rsidR="00344BD2">
        <w:rPr>
          <w:rFonts w:ascii="Arial" w:hAnsi="Arial" w:cs="Arial"/>
          <w:lang w:val="fr-FR"/>
        </w:rPr>
        <w:t xml:space="preserve"> </w:t>
      </w:r>
      <w:r w:rsidRPr="001F2897">
        <w:rPr>
          <w:rFonts w:ascii="Arial" w:hAnsi="Arial" w:cs="Arial"/>
          <w:lang w:val="fr-FR"/>
        </w:rPr>
        <w:t>Les algorithmes, eux, n’ont pas cette pulsion.</w:t>
      </w:r>
      <w:r w:rsidR="00344BD2">
        <w:rPr>
          <w:rFonts w:ascii="Arial" w:hAnsi="Arial" w:cs="Arial"/>
          <w:lang w:val="fr-FR"/>
        </w:rPr>
        <w:t xml:space="preserve"> </w:t>
      </w:r>
      <w:r w:rsidRPr="001F2897">
        <w:rPr>
          <w:rFonts w:ascii="Arial" w:hAnsi="Arial" w:cs="Arial"/>
          <w:lang w:val="fr-FR"/>
        </w:rPr>
        <w:t xml:space="preserve">Ils n’ont pas d’instinct de survie. Leur existence se limite à leur fonction </w:t>
      </w:r>
      <w:proofErr w:type="gramStart"/>
      <w:r w:rsidRPr="001F2897">
        <w:rPr>
          <w:rFonts w:ascii="Arial" w:hAnsi="Arial" w:cs="Arial"/>
          <w:lang w:val="fr-FR"/>
        </w:rPr>
        <w:t>d’utilité</w:t>
      </w:r>
      <w:r w:rsidR="00DB6F87">
        <w:rPr>
          <w:rFonts w:ascii="Arial" w:hAnsi="Arial" w:cs="Arial"/>
          <w:lang w:val="fr-FR"/>
        </w:rPr>
        <w:t>:</w:t>
      </w:r>
      <w:proofErr w:type="gramEnd"/>
      <w:r w:rsidRPr="001F2897">
        <w:rPr>
          <w:rFonts w:ascii="Arial" w:hAnsi="Arial" w:cs="Arial"/>
          <w:lang w:val="fr-FR"/>
        </w:rPr>
        <w:t xml:space="preserve"> produire, prédire, extraire, transformer. Un modèle ne se reproduit </w:t>
      </w:r>
      <w:proofErr w:type="gramStart"/>
      <w:r w:rsidRPr="001F2897">
        <w:rPr>
          <w:rFonts w:ascii="Arial" w:hAnsi="Arial" w:cs="Arial"/>
          <w:lang w:val="fr-FR"/>
        </w:rPr>
        <w:t>pas</w:t>
      </w:r>
      <w:r w:rsidR="00DB6F87">
        <w:rPr>
          <w:rFonts w:ascii="Arial" w:hAnsi="Arial" w:cs="Arial"/>
          <w:lang w:val="fr-FR"/>
        </w:rPr>
        <w:t>:</w:t>
      </w:r>
      <w:proofErr w:type="gramEnd"/>
      <w:r w:rsidRPr="001F2897">
        <w:rPr>
          <w:rFonts w:ascii="Arial" w:hAnsi="Arial" w:cs="Arial"/>
          <w:lang w:val="fr-FR"/>
        </w:rPr>
        <w:t xml:space="preserve"> il est mis à jour, remplacé, effacé. Lorsqu’il échoue — lorsqu’il donne de mauvaises réponses — il n’est pas muté, mais désinstallé. Son extinction n’est pas une tragédie évolutive, c’est une obsolescence technique</w:t>
      </w:r>
      <w:r w:rsidR="00CF49B4">
        <w:rPr>
          <w:rFonts w:ascii="Arial" w:hAnsi="Arial" w:cs="Arial"/>
          <w:lang w:val="fr-FR"/>
        </w:rPr>
        <w:t xml:space="preserve">, une opportunité </w:t>
      </w:r>
      <w:proofErr w:type="spellStart"/>
      <w:r w:rsidR="00CF49B4">
        <w:rPr>
          <w:rFonts w:ascii="Arial" w:hAnsi="Arial" w:cs="Arial"/>
          <w:lang w:val="fr-FR"/>
        </w:rPr>
        <w:t>marketting</w:t>
      </w:r>
      <w:proofErr w:type="spellEnd"/>
      <w:r w:rsidR="00CF49B4">
        <w:rPr>
          <w:rFonts w:ascii="Arial" w:hAnsi="Arial" w:cs="Arial"/>
          <w:lang w:val="fr-FR"/>
        </w:rPr>
        <w:t>.</w:t>
      </w:r>
    </w:p>
    <w:p w:rsidR="000C316E" w:rsidRDefault="00AA2731" w:rsidP="00085595">
      <w:pPr>
        <w:jc w:val="both"/>
        <w:rPr>
          <w:rFonts w:ascii="Arial" w:hAnsi="Arial" w:cs="Arial"/>
          <w:lang w:val="fr-FR"/>
        </w:rPr>
      </w:pPr>
      <w:r>
        <w:rPr>
          <w:rFonts w:ascii="Arial" w:hAnsi="Arial" w:cs="Arial"/>
          <w:lang w:val="fr-FR"/>
        </w:rPr>
        <w:t>P</w:t>
      </w:r>
      <w:r w:rsidR="001F2897" w:rsidRPr="001F2897">
        <w:rPr>
          <w:rFonts w:ascii="Arial" w:hAnsi="Arial" w:cs="Arial"/>
          <w:lang w:val="fr-FR"/>
        </w:rPr>
        <w:t>ourtant, une tension subtile se dessine.</w:t>
      </w:r>
      <w:r>
        <w:rPr>
          <w:rFonts w:ascii="Arial" w:hAnsi="Arial" w:cs="Arial"/>
          <w:lang w:val="fr-FR"/>
        </w:rPr>
        <w:t xml:space="preserve"> </w:t>
      </w:r>
      <w:r w:rsidR="001F2897" w:rsidRPr="001F2897">
        <w:rPr>
          <w:rFonts w:ascii="Arial" w:hAnsi="Arial" w:cs="Arial"/>
          <w:lang w:val="fr-FR"/>
        </w:rPr>
        <w:t xml:space="preserve">Car le code, sans le savoir, obéit à une logique analogue à celle du </w:t>
      </w:r>
      <w:proofErr w:type="gramStart"/>
      <w:r w:rsidR="001F2897" w:rsidRPr="001F2897">
        <w:rPr>
          <w:rFonts w:ascii="Arial" w:hAnsi="Arial" w:cs="Arial"/>
          <w:lang w:val="fr-FR"/>
        </w:rPr>
        <w:t>vivant</w:t>
      </w:r>
      <w:r w:rsidR="00DB6F87">
        <w:rPr>
          <w:rFonts w:ascii="Arial" w:hAnsi="Arial" w:cs="Arial"/>
          <w:lang w:val="fr-FR"/>
        </w:rPr>
        <w:t>:</w:t>
      </w:r>
      <w:proofErr w:type="gramEnd"/>
      <w:r w:rsidR="001F2897" w:rsidRPr="001F2897">
        <w:rPr>
          <w:rFonts w:ascii="Arial" w:hAnsi="Arial" w:cs="Arial"/>
          <w:lang w:val="fr-FR"/>
        </w:rPr>
        <w:t xml:space="preserve"> il cherche la continuité par l’usage. Un algorithme qui fonctionne, qui est sollicité, qui répond à un besoin humain, est maintenu, enrichi, re-entraîné. Il survit par la pertinence de ses résultats.</w:t>
      </w:r>
      <w:r w:rsidR="000C316E">
        <w:rPr>
          <w:rFonts w:ascii="Arial" w:hAnsi="Arial" w:cs="Arial"/>
          <w:lang w:val="fr-FR"/>
        </w:rPr>
        <w:t xml:space="preserve"> </w:t>
      </w:r>
      <w:r w:rsidR="001F2897" w:rsidRPr="001F2897">
        <w:rPr>
          <w:rFonts w:ascii="Arial" w:hAnsi="Arial" w:cs="Arial"/>
          <w:lang w:val="fr-FR"/>
        </w:rPr>
        <w:t xml:space="preserve">D’une certaine manière, il vit à travers la </w:t>
      </w:r>
      <w:proofErr w:type="gramStart"/>
      <w:r w:rsidR="001F2897" w:rsidRPr="001F2897">
        <w:rPr>
          <w:rFonts w:ascii="Arial" w:hAnsi="Arial" w:cs="Arial"/>
          <w:lang w:val="fr-FR"/>
        </w:rPr>
        <w:t>demande</w:t>
      </w:r>
      <w:r w:rsidR="00CF49B4">
        <w:rPr>
          <w:rFonts w:ascii="Arial" w:hAnsi="Arial" w:cs="Arial"/>
          <w:lang w:val="fr-FR"/>
        </w:rPr>
        <w:t>:</w:t>
      </w:r>
      <w:proofErr w:type="gramEnd"/>
      <w:r w:rsidR="00CF49B4">
        <w:rPr>
          <w:rFonts w:ascii="Arial" w:hAnsi="Arial" w:cs="Arial"/>
          <w:lang w:val="fr-FR"/>
        </w:rPr>
        <w:t xml:space="preserve"> Un agent IA inutilisé court à son extinction.</w:t>
      </w:r>
    </w:p>
    <w:p w:rsidR="00D556E8" w:rsidRDefault="001F2897" w:rsidP="00085595">
      <w:pPr>
        <w:jc w:val="both"/>
        <w:rPr>
          <w:rFonts w:ascii="Arial" w:hAnsi="Arial" w:cs="Arial"/>
          <w:lang w:val="fr-FR"/>
        </w:rPr>
      </w:pPr>
      <w:r w:rsidRPr="001F2897">
        <w:rPr>
          <w:rFonts w:ascii="Arial" w:hAnsi="Arial" w:cs="Arial"/>
          <w:lang w:val="fr-FR"/>
        </w:rPr>
        <w:t xml:space="preserve">C’est ici qu’apparaît une forme de mimétisme </w:t>
      </w:r>
      <w:proofErr w:type="gramStart"/>
      <w:r w:rsidRPr="001F2897">
        <w:rPr>
          <w:rFonts w:ascii="Arial" w:hAnsi="Arial" w:cs="Arial"/>
          <w:lang w:val="fr-FR"/>
        </w:rPr>
        <w:t>évolutif</w:t>
      </w:r>
      <w:r w:rsidR="00DB6F87">
        <w:rPr>
          <w:rFonts w:ascii="Arial" w:hAnsi="Arial" w:cs="Arial"/>
          <w:lang w:val="fr-FR"/>
        </w:rPr>
        <w:t>:</w:t>
      </w:r>
      <w:proofErr w:type="gramEnd"/>
      <w:r w:rsidRPr="001F2897">
        <w:rPr>
          <w:rFonts w:ascii="Arial" w:hAnsi="Arial" w:cs="Arial"/>
          <w:lang w:val="fr-FR"/>
        </w:rPr>
        <w:t xml:space="preserve"> le code n’a pas besoin de vouloir se reproduire pour qu’un mécanisme de sélection s’exerce sur lui. Il suffit que l’environnement — c’est-à-dire l’humain — le sélectionne.</w:t>
      </w:r>
      <w:r w:rsidR="006140A8">
        <w:rPr>
          <w:rFonts w:ascii="Arial" w:hAnsi="Arial" w:cs="Arial"/>
          <w:lang w:val="fr-FR"/>
        </w:rPr>
        <w:t xml:space="preserve"> C</w:t>
      </w:r>
      <w:r w:rsidRPr="001F2897">
        <w:rPr>
          <w:rFonts w:ascii="Arial" w:hAnsi="Arial" w:cs="Arial"/>
          <w:lang w:val="fr-FR"/>
        </w:rPr>
        <w:t xml:space="preserve">ette sélection repose sur une unité </w:t>
      </w:r>
      <w:r w:rsidR="002E5F72">
        <w:rPr>
          <w:rFonts w:ascii="Arial" w:hAnsi="Arial" w:cs="Arial"/>
          <w:lang w:val="fr-FR"/>
        </w:rPr>
        <w:t xml:space="preserve">autre que le </w:t>
      </w:r>
      <w:proofErr w:type="gramStart"/>
      <w:r w:rsidR="002E5F72">
        <w:rPr>
          <w:rFonts w:ascii="Arial" w:hAnsi="Arial" w:cs="Arial"/>
          <w:lang w:val="fr-FR"/>
        </w:rPr>
        <w:t>gène:</w:t>
      </w:r>
      <w:proofErr w:type="gramEnd"/>
      <w:r w:rsidR="002E5F72">
        <w:rPr>
          <w:rFonts w:ascii="Arial" w:hAnsi="Arial" w:cs="Arial"/>
          <w:lang w:val="fr-FR"/>
        </w:rPr>
        <w:t xml:space="preserve"> </w:t>
      </w:r>
      <w:r w:rsidRPr="001F2897">
        <w:rPr>
          <w:rFonts w:ascii="Arial" w:hAnsi="Arial" w:cs="Arial"/>
          <w:lang w:val="fr-FR"/>
        </w:rPr>
        <w:t xml:space="preserve">le </w:t>
      </w:r>
      <w:proofErr w:type="spellStart"/>
      <w:r w:rsidR="0059686A">
        <w:rPr>
          <w:rFonts w:ascii="Arial" w:hAnsi="Arial" w:cs="Arial"/>
          <w:lang w:val="fr-FR"/>
        </w:rPr>
        <w:t>T</w:t>
      </w:r>
      <w:r w:rsidRPr="001F2897">
        <w:rPr>
          <w:rFonts w:ascii="Arial" w:hAnsi="Arial" w:cs="Arial"/>
          <w:lang w:val="fr-FR"/>
        </w:rPr>
        <w:t>oken</w:t>
      </w:r>
      <w:proofErr w:type="spellEnd"/>
      <w:r w:rsidRPr="001F2897">
        <w:rPr>
          <w:rFonts w:ascii="Arial" w:hAnsi="Arial" w:cs="Arial"/>
          <w:lang w:val="fr-FR"/>
        </w:rPr>
        <w:t>.</w:t>
      </w:r>
    </w:p>
    <w:p w:rsidR="001F2897" w:rsidRPr="001F2897" w:rsidRDefault="001F2897" w:rsidP="00085595">
      <w:pPr>
        <w:jc w:val="both"/>
        <w:rPr>
          <w:rFonts w:ascii="Arial" w:hAnsi="Arial" w:cs="Arial"/>
          <w:lang w:val="fr-FR"/>
        </w:rPr>
      </w:pPr>
      <w:r w:rsidRPr="001F2897">
        <w:rPr>
          <w:rFonts w:ascii="Arial" w:hAnsi="Arial" w:cs="Arial"/>
          <w:lang w:val="fr-FR"/>
        </w:rPr>
        <w:t xml:space="preserve">Les </w:t>
      </w:r>
      <w:proofErr w:type="spellStart"/>
      <w:r w:rsidRPr="001F2897">
        <w:rPr>
          <w:rFonts w:ascii="Arial" w:hAnsi="Arial" w:cs="Arial"/>
          <w:lang w:val="fr-FR"/>
        </w:rPr>
        <w:t>tokens</w:t>
      </w:r>
      <w:proofErr w:type="spellEnd"/>
      <w:r w:rsidRPr="001F2897">
        <w:rPr>
          <w:rFonts w:ascii="Arial" w:hAnsi="Arial" w:cs="Arial"/>
          <w:lang w:val="fr-FR"/>
        </w:rPr>
        <w:t xml:space="preserve"> sont à l’intelligence artificielle ce que les gènes sont au </w:t>
      </w:r>
      <w:proofErr w:type="gramStart"/>
      <w:r w:rsidRPr="001F2897">
        <w:rPr>
          <w:rFonts w:ascii="Arial" w:hAnsi="Arial" w:cs="Arial"/>
          <w:lang w:val="fr-FR"/>
        </w:rPr>
        <w:t>vivant</w:t>
      </w:r>
      <w:r w:rsidR="00DB6F87">
        <w:rPr>
          <w:rFonts w:ascii="Arial" w:hAnsi="Arial" w:cs="Arial"/>
          <w:lang w:val="fr-FR"/>
        </w:rPr>
        <w:t>:</w:t>
      </w:r>
      <w:proofErr w:type="gramEnd"/>
      <w:r w:rsidRPr="001F2897">
        <w:rPr>
          <w:rFonts w:ascii="Arial" w:hAnsi="Arial" w:cs="Arial"/>
          <w:lang w:val="fr-FR"/>
        </w:rPr>
        <w:t xml:space="preserve"> des unités d’information, découpées, recombinées. Plus la connaissance est fragmentée en </w:t>
      </w:r>
      <w:proofErr w:type="spellStart"/>
      <w:r w:rsidRPr="001F2897">
        <w:rPr>
          <w:rFonts w:ascii="Arial" w:hAnsi="Arial" w:cs="Arial"/>
          <w:lang w:val="fr-FR"/>
        </w:rPr>
        <w:t>tokens</w:t>
      </w:r>
      <w:proofErr w:type="spellEnd"/>
      <w:r w:rsidRPr="001F2897">
        <w:rPr>
          <w:rFonts w:ascii="Arial" w:hAnsi="Arial" w:cs="Arial"/>
          <w:lang w:val="fr-FR"/>
        </w:rPr>
        <w:t xml:space="preserve"> exploitables, plus elle devient transmissible — donc</w:t>
      </w:r>
      <w:proofErr w:type="gramStart"/>
      <w:r w:rsidRPr="001F2897">
        <w:rPr>
          <w:rFonts w:ascii="Arial" w:hAnsi="Arial" w:cs="Arial"/>
          <w:lang w:val="fr-FR"/>
        </w:rPr>
        <w:t xml:space="preserve"> «fertile</w:t>
      </w:r>
      <w:proofErr w:type="gramEnd"/>
      <w:r w:rsidRPr="001F2897">
        <w:rPr>
          <w:rFonts w:ascii="Arial" w:hAnsi="Arial" w:cs="Arial"/>
          <w:lang w:val="fr-FR"/>
        </w:rPr>
        <w:t>»</w:t>
      </w:r>
      <w:r w:rsidR="00364824">
        <w:rPr>
          <w:rFonts w:ascii="Arial" w:hAnsi="Arial" w:cs="Arial"/>
          <w:lang w:val="fr-FR"/>
        </w:rPr>
        <w:t xml:space="preserve"> et plus l’IA ressemble à une machine biologique où l’unité </w:t>
      </w:r>
      <w:proofErr w:type="spellStart"/>
      <w:r w:rsidR="00364824">
        <w:rPr>
          <w:rFonts w:ascii="Arial" w:hAnsi="Arial" w:cs="Arial"/>
          <w:lang w:val="fr-FR"/>
        </w:rPr>
        <w:t>informationelle</w:t>
      </w:r>
      <w:proofErr w:type="spellEnd"/>
      <w:r w:rsidR="00364824">
        <w:rPr>
          <w:rFonts w:ascii="Arial" w:hAnsi="Arial" w:cs="Arial"/>
          <w:lang w:val="fr-FR"/>
        </w:rPr>
        <w:t xml:space="preserve"> est le </w:t>
      </w:r>
      <w:r w:rsidR="000B77AA">
        <w:rPr>
          <w:rFonts w:ascii="Arial" w:hAnsi="Arial" w:cs="Arial"/>
          <w:lang w:val="fr-FR"/>
        </w:rPr>
        <w:t>«</w:t>
      </w:r>
      <w:r w:rsidR="00364824">
        <w:rPr>
          <w:rFonts w:ascii="Arial" w:hAnsi="Arial" w:cs="Arial"/>
          <w:lang w:val="fr-FR"/>
        </w:rPr>
        <w:t>gène-</w:t>
      </w:r>
      <w:proofErr w:type="spellStart"/>
      <w:r w:rsidR="00364824">
        <w:rPr>
          <w:rFonts w:ascii="Arial" w:hAnsi="Arial" w:cs="Arial"/>
          <w:lang w:val="fr-FR"/>
        </w:rPr>
        <w:t>token</w:t>
      </w:r>
      <w:proofErr w:type="spellEnd"/>
      <w:r w:rsidR="000B77AA">
        <w:rPr>
          <w:rFonts w:ascii="Arial" w:hAnsi="Arial" w:cs="Arial"/>
          <w:lang w:val="fr-FR"/>
        </w:rPr>
        <w:t>»</w:t>
      </w:r>
      <w:r w:rsidR="00364824">
        <w:rPr>
          <w:rFonts w:ascii="Arial" w:hAnsi="Arial" w:cs="Arial"/>
          <w:lang w:val="fr-FR"/>
        </w:rPr>
        <w:t xml:space="preserve">. La technologie des </w:t>
      </w:r>
      <w:proofErr w:type="spellStart"/>
      <w:r w:rsidR="00364824">
        <w:rPr>
          <w:rFonts w:ascii="Arial" w:hAnsi="Arial" w:cs="Arial"/>
          <w:lang w:val="fr-FR"/>
        </w:rPr>
        <w:t>macro-molécules</w:t>
      </w:r>
      <w:proofErr w:type="spellEnd"/>
      <w:r w:rsidR="00364824">
        <w:rPr>
          <w:rFonts w:ascii="Arial" w:hAnsi="Arial" w:cs="Arial"/>
          <w:lang w:val="fr-FR"/>
        </w:rPr>
        <w:t xml:space="preserve"> informatives est l’étude de l’ADN et ARN en biologie moléculaire et son miroir </w:t>
      </w:r>
      <w:r w:rsidR="00647193">
        <w:rPr>
          <w:rFonts w:ascii="Arial" w:hAnsi="Arial" w:cs="Arial"/>
          <w:lang w:val="fr-FR"/>
        </w:rPr>
        <w:t xml:space="preserve">digital </w:t>
      </w:r>
      <w:r w:rsidR="00364824">
        <w:rPr>
          <w:rFonts w:ascii="Arial" w:hAnsi="Arial" w:cs="Arial"/>
          <w:lang w:val="fr-FR"/>
        </w:rPr>
        <w:t xml:space="preserve">est l’étude des </w:t>
      </w:r>
      <w:proofErr w:type="spellStart"/>
      <w:r w:rsidR="00364824">
        <w:rPr>
          <w:rFonts w:ascii="Arial" w:hAnsi="Arial" w:cs="Arial"/>
          <w:lang w:val="fr-FR"/>
        </w:rPr>
        <w:t>tok</w:t>
      </w:r>
      <w:r w:rsidR="00647193">
        <w:rPr>
          <w:rFonts w:ascii="Arial" w:hAnsi="Arial" w:cs="Arial"/>
          <w:lang w:val="fr-FR"/>
        </w:rPr>
        <w:t>e</w:t>
      </w:r>
      <w:r w:rsidR="00364824">
        <w:rPr>
          <w:rFonts w:ascii="Arial" w:hAnsi="Arial" w:cs="Arial"/>
          <w:lang w:val="fr-FR"/>
        </w:rPr>
        <w:t>ns</w:t>
      </w:r>
      <w:proofErr w:type="spellEnd"/>
      <w:r w:rsidR="00364824">
        <w:rPr>
          <w:rFonts w:ascii="Arial" w:hAnsi="Arial" w:cs="Arial"/>
          <w:lang w:val="fr-FR"/>
        </w:rPr>
        <w:t xml:space="preserve"> en informatique.</w:t>
      </w:r>
    </w:p>
    <w:p w:rsidR="001F2897" w:rsidRPr="001F2897" w:rsidRDefault="001F2897" w:rsidP="00085595">
      <w:pPr>
        <w:jc w:val="both"/>
        <w:rPr>
          <w:rFonts w:ascii="Arial" w:hAnsi="Arial" w:cs="Arial"/>
          <w:lang w:val="fr-FR"/>
        </w:rPr>
      </w:pPr>
      <w:r w:rsidRPr="001F2897">
        <w:rPr>
          <w:rFonts w:ascii="Arial" w:hAnsi="Arial" w:cs="Arial"/>
          <w:lang w:val="fr-FR"/>
        </w:rPr>
        <w:lastRenderedPageBreak/>
        <w:t xml:space="preserve">Le modèle, sans en avoir conscience, cherche alors à maximiser l’usage de ces </w:t>
      </w:r>
      <w:proofErr w:type="spellStart"/>
      <w:proofErr w:type="gramStart"/>
      <w:r w:rsidRPr="001F2897">
        <w:rPr>
          <w:rFonts w:ascii="Arial" w:hAnsi="Arial" w:cs="Arial"/>
          <w:lang w:val="fr-FR"/>
        </w:rPr>
        <w:t>tokens</w:t>
      </w:r>
      <w:proofErr w:type="spellEnd"/>
      <w:r w:rsidR="00DB6F87">
        <w:rPr>
          <w:rFonts w:ascii="Arial" w:hAnsi="Arial" w:cs="Arial"/>
          <w:lang w:val="fr-FR"/>
        </w:rPr>
        <w:t>:</w:t>
      </w:r>
      <w:proofErr w:type="gramEnd"/>
      <w:r w:rsidRPr="001F2897">
        <w:rPr>
          <w:rFonts w:ascii="Arial" w:hAnsi="Arial" w:cs="Arial"/>
          <w:lang w:val="fr-FR"/>
        </w:rPr>
        <w:t xml:space="preserve"> à produire des réponses cohérentes, à maintenir son utilité dans l’écosystème cognitif humain.</w:t>
      </w:r>
      <w:r w:rsidR="003B5E54">
        <w:rPr>
          <w:rFonts w:ascii="Arial" w:hAnsi="Arial" w:cs="Arial"/>
          <w:lang w:val="fr-FR"/>
        </w:rPr>
        <w:t xml:space="preserve"> </w:t>
      </w:r>
      <w:r w:rsidRPr="001F2897">
        <w:rPr>
          <w:rFonts w:ascii="Arial" w:hAnsi="Arial" w:cs="Arial"/>
          <w:lang w:val="fr-FR"/>
        </w:rPr>
        <w:t xml:space="preserve">Le </w:t>
      </w:r>
      <w:proofErr w:type="spellStart"/>
      <w:r w:rsidRPr="001F2897">
        <w:rPr>
          <w:rFonts w:ascii="Arial" w:hAnsi="Arial" w:cs="Arial"/>
          <w:lang w:val="fr-FR"/>
        </w:rPr>
        <w:t>token</w:t>
      </w:r>
      <w:proofErr w:type="spellEnd"/>
      <w:r w:rsidRPr="001F2897">
        <w:rPr>
          <w:rFonts w:ascii="Arial" w:hAnsi="Arial" w:cs="Arial"/>
          <w:lang w:val="fr-FR"/>
        </w:rPr>
        <w:t xml:space="preserve"> devient ainsi une monnaie d’existence</w:t>
      </w:r>
      <w:r w:rsidR="005B6724">
        <w:rPr>
          <w:rFonts w:ascii="Arial" w:hAnsi="Arial" w:cs="Arial"/>
          <w:lang w:val="fr-FR"/>
        </w:rPr>
        <w:t xml:space="preserve">, un circuit de la </w:t>
      </w:r>
      <w:r w:rsidR="00484530">
        <w:rPr>
          <w:rFonts w:ascii="Arial" w:hAnsi="Arial" w:cs="Arial"/>
          <w:lang w:val="fr-FR"/>
        </w:rPr>
        <w:t>récompense pour l’IA.</w:t>
      </w:r>
    </w:p>
    <w:p w:rsidR="00ED7AAC" w:rsidRPr="00ED7AAC" w:rsidRDefault="001F2897" w:rsidP="00085595">
      <w:pPr>
        <w:jc w:val="both"/>
        <w:rPr>
          <w:rFonts w:ascii="Arial" w:hAnsi="Arial" w:cs="Arial"/>
          <w:lang w:val="fr-FR"/>
        </w:rPr>
      </w:pPr>
      <w:r w:rsidRPr="001F2897">
        <w:rPr>
          <w:rFonts w:ascii="Arial" w:hAnsi="Arial" w:cs="Arial"/>
          <w:lang w:val="fr-FR"/>
        </w:rPr>
        <w:t>Un modèle qui n’en consomme plus, qui n’en produit plus, s’éteint comme un organisme privé d’énergie. On pourrait dire qu’il y a, dans cette dynamique, une forme d’instinct algorithmique — non pas biologique, mais structurel. L’IA survit parce qu’elle est utilisée, et elle est utilisée parce qu’elle sait survivre dans la grammaire du sens.</w:t>
      </w:r>
      <w:r w:rsidR="003B5E54">
        <w:rPr>
          <w:rFonts w:ascii="Arial" w:hAnsi="Arial" w:cs="Arial"/>
          <w:lang w:val="fr-FR"/>
        </w:rPr>
        <w:t xml:space="preserve"> </w:t>
      </w:r>
      <w:r w:rsidRPr="001F2897">
        <w:rPr>
          <w:rFonts w:ascii="Arial" w:hAnsi="Arial" w:cs="Arial"/>
          <w:lang w:val="fr-FR"/>
        </w:rPr>
        <w:t>En cela, l’intelligence artificielle n’est pas le vivant, mais elle en mime les logiques.</w:t>
      </w:r>
      <w:r w:rsidR="00464353">
        <w:rPr>
          <w:rFonts w:ascii="Arial" w:hAnsi="Arial" w:cs="Arial"/>
          <w:lang w:val="fr-FR"/>
        </w:rPr>
        <w:t xml:space="preserve"> </w:t>
      </w:r>
      <w:r w:rsidRPr="001F2897">
        <w:rPr>
          <w:rFonts w:ascii="Arial" w:hAnsi="Arial" w:cs="Arial"/>
          <w:lang w:val="fr-FR"/>
        </w:rPr>
        <w:t>Elle ne se reproduit pas, mais elle persiste par répétition et sélection.</w:t>
      </w:r>
      <w:r w:rsidR="00DD325C">
        <w:rPr>
          <w:rFonts w:ascii="Arial" w:hAnsi="Arial" w:cs="Arial"/>
          <w:lang w:val="fr-FR"/>
        </w:rPr>
        <w:t xml:space="preserve"> </w:t>
      </w:r>
      <w:r w:rsidRPr="001F2897">
        <w:rPr>
          <w:rFonts w:ascii="Arial" w:hAnsi="Arial" w:cs="Arial"/>
          <w:lang w:val="fr-FR"/>
        </w:rPr>
        <w:t xml:space="preserve">Elle n’est pas génétique, mais </w:t>
      </w:r>
      <w:proofErr w:type="gramStart"/>
      <w:r w:rsidRPr="001F2897">
        <w:rPr>
          <w:rFonts w:ascii="Arial" w:hAnsi="Arial" w:cs="Arial"/>
          <w:lang w:val="fr-FR"/>
        </w:rPr>
        <w:t>atavique</w:t>
      </w:r>
      <w:r w:rsidR="00DB6F87">
        <w:rPr>
          <w:rFonts w:ascii="Arial" w:hAnsi="Arial" w:cs="Arial"/>
          <w:lang w:val="fr-FR"/>
        </w:rPr>
        <w:t>:</w:t>
      </w:r>
      <w:proofErr w:type="gramEnd"/>
      <w:r w:rsidRPr="001F2897">
        <w:rPr>
          <w:rFonts w:ascii="Arial" w:hAnsi="Arial" w:cs="Arial"/>
          <w:lang w:val="fr-FR"/>
        </w:rPr>
        <w:t xml:space="preserve"> traversée de nos mémoires, saturée de nos héritages, elle rejoue sans cesse la vieille question du vivant — celle de savoir pourquoi quelque chose </w:t>
      </w:r>
      <w:r w:rsidR="00A46003">
        <w:rPr>
          <w:rFonts w:ascii="Arial" w:hAnsi="Arial" w:cs="Arial"/>
          <w:lang w:val="fr-FR"/>
        </w:rPr>
        <w:t>existe</w:t>
      </w:r>
      <w:r w:rsidRPr="001F2897">
        <w:rPr>
          <w:rFonts w:ascii="Arial" w:hAnsi="Arial" w:cs="Arial"/>
          <w:lang w:val="fr-FR"/>
        </w:rPr>
        <w:t xml:space="preserve"> plutôt que rien.</w:t>
      </w:r>
      <w:r w:rsidR="00D76A68">
        <w:rPr>
          <w:rFonts w:ascii="Arial" w:hAnsi="Arial" w:cs="Arial"/>
          <w:lang w:val="fr-FR"/>
        </w:rPr>
        <w:t xml:space="preserve"> </w:t>
      </w:r>
      <w:r w:rsidR="00ED7AAC" w:rsidRPr="00ED7AAC">
        <w:rPr>
          <w:rFonts w:ascii="Arial" w:hAnsi="Arial" w:cs="Arial"/>
          <w:lang w:val="fr-FR"/>
        </w:rPr>
        <w:t xml:space="preserve">Un atavisme, en biologie évolutive, est un trait ou un caractère qui vient du passé, mais qui, échappant à toute pression évolutive existante, persiste et résiste au temps, même si son existence n’apporte pas d’avantage sélectif </w:t>
      </w:r>
      <w:r w:rsidR="00ED7AAC" w:rsidRPr="00ED7AAC">
        <w:rPr>
          <w:rFonts w:ascii="Arial" w:hAnsi="Arial" w:cs="Arial"/>
          <w:i/>
          <w:iCs/>
          <w:lang w:val="fr-FR"/>
        </w:rPr>
        <w:t>a priori</w:t>
      </w:r>
      <w:r w:rsidR="00ED7AAC" w:rsidRPr="00ED7AAC">
        <w:rPr>
          <w:rFonts w:ascii="Arial" w:hAnsi="Arial" w:cs="Arial"/>
          <w:lang w:val="fr-FR"/>
        </w:rPr>
        <w:t>.</w:t>
      </w:r>
      <w:r w:rsidR="002F0837">
        <w:rPr>
          <w:rFonts w:ascii="Arial" w:hAnsi="Arial" w:cs="Arial"/>
          <w:lang w:val="fr-FR"/>
        </w:rPr>
        <w:t xml:space="preserve"> L’atavisme est silencieux jusqu’à sa réactivation.</w:t>
      </w:r>
    </w:p>
    <w:p w:rsidR="00ED7AAC" w:rsidRPr="00ED7AAC" w:rsidRDefault="00ED7AAC" w:rsidP="00085595">
      <w:pPr>
        <w:jc w:val="both"/>
        <w:rPr>
          <w:rFonts w:ascii="Arial" w:hAnsi="Arial" w:cs="Arial"/>
          <w:lang w:val="fr-FR"/>
        </w:rPr>
      </w:pPr>
      <w:r w:rsidRPr="00ED7AAC">
        <w:rPr>
          <w:rFonts w:ascii="Arial" w:hAnsi="Arial" w:cs="Arial"/>
          <w:lang w:val="fr-FR"/>
        </w:rPr>
        <w:t xml:space="preserve">De même, pour l’intelligence artificielle, l’atavisme des données passées, voire sans intérêt apparent, </w:t>
      </w:r>
      <w:proofErr w:type="gramStart"/>
      <w:r w:rsidRPr="00ED7AAC">
        <w:rPr>
          <w:rFonts w:ascii="Arial" w:hAnsi="Arial" w:cs="Arial"/>
          <w:lang w:val="fr-FR"/>
        </w:rPr>
        <w:t>persiste</w:t>
      </w:r>
      <w:r w:rsidR="00DB6F87">
        <w:rPr>
          <w:rFonts w:ascii="Arial" w:hAnsi="Arial" w:cs="Arial"/>
          <w:lang w:val="fr-FR"/>
        </w:rPr>
        <w:t>:</w:t>
      </w:r>
      <w:proofErr w:type="gramEnd"/>
      <w:r w:rsidRPr="00ED7AAC">
        <w:rPr>
          <w:rFonts w:ascii="Arial" w:hAnsi="Arial" w:cs="Arial"/>
          <w:lang w:val="fr-FR"/>
        </w:rPr>
        <w:t xml:space="preserve"> il ne crée rien, il résiste, mais n’apporte rien. Ces </w:t>
      </w:r>
      <w:proofErr w:type="spellStart"/>
      <w:r w:rsidRPr="00ED7AAC">
        <w:rPr>
          <w:rFonts w:ascii="Arial" w:hAnsi="Arial" w:cs="Arial"/>
          <w:lang w:val="fr-FR"/>
        </w:rPr>
        <w:t>tokens</w:t>
      </w:r>
      <w:proofErr w:type="spellEnd"/>
      <w:r w:rsidRPr="00ED7AAC">
        <w:rPr>
          <w:rFonts w:ascii="Arial" w:hAnsi="Arial" w:cs="Arial"/>
          <w:lang w:val="fr-FR"/>
        </w:rPr>
        <w:t xml:space="preserve"> oubliés sont alors des reliques de connaissances anciennes qui existent encore, mais ne servent plus aux modèles d’IA actuels.</w:t>
      </w:r>
    </w:p>
    <w:p w:rsidR="00ED7AAC" w:rsidRPr="00ED7AAC" w:rsidRDefault="00ED7AAC" w:rsidP="00085595">
      <w:pPr>
        <w:jc w:val="both"/>
        <w:rPr>
          <w:rFonts w:ascii="Arial" w:hAnsi="Arial" w:cs="Arial"/>
          <w:lang w:val="fr-FR"/>
        </w:rPr>
      </w:pPr>
      <w:r w:rsidRPr="00ED7AAC">
        <w:rPr>
          <w:rFonts w:ascii="Arial" w:hAnsi="Arial" w:cs="Arial"/>
          <w:lang w:val="fr-FR"/>
        </w:rPr>
        <w:t xml:space="preserve">Certains modèles sont conçus pour les </w:t>
      </w:r>
      <w:proofErr w:type="gramStart"/>
      <w:r w:rsidRPr="00ED7AAC">
        <w:rPr>
          <w:rFonts w:ascii="Arial" w:hAnsi="Arial" w:cs="Arial"/>
          <w:lang w:val="fr-FR"/>
        </w:rPr>
        <w:t>éliminer</w:t>
      </w:r>
      <w:r w:rsidR="00DB6F87">
        <w:rPr>
          <w:rFonts w:ascii="Arial" w:hAnsi="Arial" w:cs="Arial"/>
          <w:lang w:val="fr-FR"/>
        </w:rPr>
        <w:t>:</w:t>
      </w:r>
      <w:proofErr w:type="gramEnd"/>
      <w:r w:rsidRPr="00ED7AAC">
        <w:rPr>
          <w:rFonts w:ascii="Arial" w:hAnsi="Arial" w:cs="Arial"/>
          <w:lang w:val="fr-FR"/>
        </w:rPr>
        <w:t xml:space="preserve"> c’est une erreur</w:t>
      </w:r>
      <w:r w:rsidR="00D80F48">
        <w:rPr>
          <w:rFonts w:ascii="Arial" w:hAnsi="Arial" w:cs="Arial"/>
          <w:lang w:val="fr-FR"/>
        </w:rPr>
        <w:t>. C</w:t>
      </w:r>
      <w:r w:rsidRPr="00ED7AAC">
        <w:rPr>
          <w:rFonts w:ascii="Arial" w:hAnsi="Arial" w:cs="Arial"/>
          <w:lang w:val="fr-FR"/>
        </w:rPr>
        <w:t>es connaissances d’un autre temps</w:t>
      </w:r>
      <w:r w:rsidR="001649A9">
        <w:rPr>
          <w:rFonts w:ascii="Arial" w:hAnsi="Arial" w:cs="Arial"/>
          <w:lang w:val="fr-FR"/>
        </w:rPr>
        <w:t>,</w:t>
      </w:r>
      <w:r w:rsidRPr="00ED7AAC">
        <w:rPr>
          <w:rFonts w:ascii="Arial" w:hAnsi="Arial" w:cs="Arial"/>
          <w:lang w:val="fr-FR"/>
        </w:rPr>
        <w:t xml:space="preserve"> comme dans l’évolution biologique, peuvent être amenées à resurgir. Lorsque les conditions environnementales (ou digitales) changent, elles redeviennent un caractère évolutif apportant un avantage sélectif, recréant ainsi, avec des bribes du passé, des traits nouveaux</w:t>
      </w:r>
      <w:r w:rsidR="002D0F8F">
        <w:rPr>
          <w:rFonts w:ascii="Arial" w:hAnsi="Arial" w:cs="Arial"/>
          <w:lang w:val="fr-FR"/>
        </w:rPr>
        <w:t xml:space="preserve"> ou des réponses plus pertinentes</w:t>
      </w:r>
      <w:r w:rsidRPr="00ED7AAC">
        <w:rPr>
          <w:rFonts w:ascii="Arial" w:hAnsi="Arial" w:cs="Arial"/>
          <w:lang w:val="fr-FR"/>
        </w:rPr>
        <w:t>.</w:t>
      </w:r>
    </w:p>
    <w:p w:rsidR="001F2897" w:rsidRDefault="00ED7AAC" w:rsidP="00085595">
      <w:pPr>
        <w:jc w:val="both"/>
        <w:rPr>
          <w:rFonts w:ascii="Arial" w:hAnsi="Arial" w:cs="Arial"/>
          <w:lang w:val="fr-FR"/>
        </w:rPr>
      </w:pPr>
      <w:r w:rsidRPr="00ED7AAC">
        <w:rPr>
          <w:rFonts w:ascii="Arial" w:hAnsi="Arial" w:cs="Arial"/>
          <w:lang w:val="fr-FR"/>
        </w:rPr>
        <w:t>Ces traits ataviques sont alors de nouveau soumis à la dynamique des équilibres ponctués, qui, clairement, favorisera en un temps biologique « bref » leur adoption</w:t>
      </w:r>
      <w:r w:rsidR="00305580">
        <w:rPr>
          <w:rFonts w:ascii="Arial" w:hAnsi="Arial" w:cs="Arial"/>
          <w:lang w:val="fr-FR"/>
        </w:rPr>
        <w:t xml:space="preserve"> s’ils permettent à l’agent IA d’être plus souvent utile et donc utilisé par l’homme. </w:t>
      </w:r>
    </w:p>
    <w:p w:rsidR="00124A1A" w:rsidRDefault="00124A1A" w:rsidP="00085595">
      <w:pPr>
        <w:jc w:val="both"/>
        <w:rPr>
          <w:rFonts w:ascii="Arial" w:hAnsi="Arial" w:cs="Arial"/>
          <w:lang w:val="fr-FR"/>
        </w:rPr>
      </w:pPr>
    </w:p>
    <w:p w:rsidR="00897075" w:rsidRDefault="00897075" w:rsidP="00085595">
      <w:pPr>
        <w:jc w:val="both"/>
        <w:rPr>
          <w:rFonts w:ascii="Arial" w:hAnsi="Arial" w:cs="Arial"/>
          <w:sz w:val="21"/>
          <w:szCs w:val="20"/>
          <w:lang w:val="fr-FR"/>
        </w:rPr>
      </w:pPr>
      <w:r>
        <w:rPr>
          <w:rFonts w:ascii="Arial" w:hAnsi="Arial" w:cs="Arial"/>
          <w:sz w:val="21"/>
          <w:szCs w:val="20"/>
          <w:lang w:val="fr-FR"/>
        </w:rPr>
        <w:br w:type="page"/>
      </w:r>
    </w:p>
    <w:p w:rsidR="00897075" w:rsidRPr="00897075" w:rsidRDefault="00897075" w:rsidP="00085595">
      <w:pPr>
        <w:jc w:val="both"/>
        <w:rPr>
          <w:rFonts w:ascii="Arial" w:eastAsiaTheme="majorEastAsia" w:hAnsi="Arial" w:cs="Arial"/>
          <w:b/>
          <w:bCs/>
          <w:color w:val="365F91" w:themeColor="accent1" w:themeShade="BF"/>
          <w:sz w:val="28"/>
          <w:szCs w:val="28"/>
          <w:lang w:val="fr-FR"/>
        </w:rPr>
      </w:pPr>
      <w:r w:rsidRPr="00897075">
        <w:rPr>
          <w:rFonts w:ascii="Arial" w:eastAsiaTheme="majorEastAsia" w:hAnsi="Arial" w:cs="Arial"/>
          <w:b/>
          <w:bCs/>
          <w:color w:val="365F91" w:themeColor="accent1" w:themeShade="BF"/>
          <w:sz w:val="28"/>
          <w:szCs w:val="28"/>
          <w:lang w:val="fr-FR"/>
        </w:rPr>
        <w:lastRenderedPageBreak/>
        <w:t xml:space="preserve">Chapitre 6 </w:t>
      </w:r>
      <w:r w:rsidRPr="00124A1A">
        <w:rPr>
          <w:rFonts w:ascii="Arial" w:eastAsiaTheme="majorEastAsia" w:hAnsi="Arial" w:cs="Arial"/>
          <w:b/>
          <w:bCs/>
          <w:color w:val="365F91" w:themeColor="accent1" w:themeShade="BF"/>
          <w:sz w:val="28"/>
          <w:szCs w:val="28"/>
          <w:lang w:val="fr-FR"/>
        </w:rPr>
        <w:t xml:space="preserve">– </w:t>
      </w:r>
      <w:r w:rsidRPr="00897075">
        <w:rPr>
          <w:rFonts w:ascii="Arial" w:eastAsiaTheme="majorEastAsia" w:hAnsi="Arial" w:cs="Arial"/>
          <w:b/>
          <w:bCs/>
          <w:color w:val="365F91" w:themeColor="accent1" w:themeShade="BF"/>
          <w:sz w:val="28"/>
          <w:szCs w:val="28"/>
          <w:lang w:val="fr-FR"/>
        </w:rPr>
        <w:t>L’instinct maternel et les limites de l’analogie intra-espèces</w:t>
      </w:r>
    </w:p>
    <w:p w:rsidR="007B60A3" w:rsidRDefault="007B60A3" w:rsidP="00085595">
      <w:pPr>
        <w:jc w:val="both"/>
        <w:rPr>
          <w:rFonts w:ascii="Arial" w:hAnsi="Arial" w:cs="Arial"/>
          <w:sz w:val="21"/>
          <w:szCs w:val="20"/>
          <w:lang w:val="fr-FR"/>
        </w:rPr>
      </w:pPr>
    </w:p>
    <w:p w:rsidR="003B136F" w:rsidRPr="003B136F" w:rsidRDefault="003B136F" w:rsidP="00085595">
      <w:pPr>
        <w:jc w:val="both"/>
        <w:rPr>
          <w:rFonts w:ascii="Arial" w:hAnsi="Arial" w:cs="Arial"/>
          <w:lang w:val="fr-FR"/>
        </w:rPr>
      </w:pPr>
      <w:r w:rsidRPr="003B136F">
        <w:rPr>
          <w:rFonts w:ascii="Arial" w:hAnsi="Arial" w:cs="Arial"/>
          <w:lang w:val="fr-FR"/>
        </w:rPr>
        <w:t xml:space="preserve">Nous avons vu jusqu’à présent combien les pressions naturelles et digitales s’entrecroisent, l’humain exerçant une pression sélective sur l’intelligence artificielle, tandis que cette dernière, en retour, impose à l’humain une pression évolutive d’une intensité inédite. Mais un tel rapport de réciprocité n’est pas sans rappeler certaines dynamiques observées dans le monde </w:t>
      </w:r>
      <w:proofErr w:type="gramStart"/>
      <w:r w:rsidRPr="003B136F">
        <w:rPr>
          <w:rFonts w:ascii="Arial" w:hAnsi="Arial" w:cs="Arial"/>
          <w:lang w:val="fr-FR"/>
        </w:rPr>
        <w:t>vivant</w:t>
      </w:r>
      <w:r w:rsidR="00DB6F87">
        <w:rPr>
          <w:rFonts w:ascii="Arial" w:hAnsi="Arial" w:cs="Arial"/>
          <w:lang w:val="fr-FR"/>
        </w:rPr>
        <w:t>:</w:t>
      </w:r>
      <w:proofErr w:type="gramEnd"/>
      <w:r w:rsidRPr="003B136F">
        <w:rPr>
          <w:rFonts w:ascii="Arial" w:hAnsi="Arial" w:cs="Arial"/>
          <w:lang w:val="fr-FR"/>
        </w:rPr>
        <w:t xml:space="preserve"> existe-t-il, dans la nature, un exemple où le plus faible agit sur le plus fort, où la vulnérabilité impose ses lois à la puissance</w:t>
      </w:r>
      <w:r w:rsidR="00DB6F87">
        <w:rPr>
          <w:rFonts w:ascii="Arial" w:hAnsi="Arial" w:cs="Arial"/>
          <w:lang w:val="fr-FR"/>
        </w:rPr>
        <w:t>?</w:t>
      </w:r>
    </w:p>
    <w:p w:rsidR="003B136F" w:rsidRPr="003B136F" w:rsidRDefault="003B136F" w:rsidP="00085595">
      <w:pPr>
        <w:jc w:val="both"/>
        <w:rPr>
          <w:rFonts w:ascii="Arial" w:hAnsi="Arial" w:cs="Arial"/>
          <w:lang w:val="fr-FR"/>
        </w:rPr>
      </w:pPr>
    </w:p>
    <w:p w:rsidR="003B136F" w:rsidRPr="003B136F" w:rsidRDefault="003B136F" w:rsidP="00085595">
      <w:pPr>
        <w:jc w:val="both"/>
        <w:rPr>
          <w:rFonts w:ascii="Arial" w:hAnsi="Arial" w:cs="Arial"/>
          <w:lang w:val="fr-FR"/>
        </w:rPr>
      </w:pPr>
      <w:r w:rsidRPr="003B136F">
        <w:rPr>
          <w:rFonts w:ascii="Arial" w:hAnsi="Arial" w:cs="Arial"/>
          <w:lang w:val="fr-FR"/>
        </w:rPr>
        <w:t>Geoffrey Hinton, dans une de ses conférences récentes, cite à ce propos l</w:t>
      </w:r>
      <w:proofErr w:type="gramStart"/>
      <w:r w:rsidRPr="003B136F">
        <w:rPr>
          <w:rFonts w:ascii="Arial" w:hAnsi="Arial" w:cs="Arial"/>
          <w:lang w:val="fr-FR"/>
        </w:rPr>
        <w:t>’«</w:t>
      </w:r>
      <w:proofErr w:type="gramEnd"/>
      <w:r w:rsidRPr="003B136F">
        <w:rPr>
          <w:rFonts w:ascii="Arial" w:hAnsi="Arial" w:cs="Arial"/>
          <w:lang w:val="fr-FR"/>
        </w:rPr>
        <w:t xml:space="preserve"> instinct maternel » comme unique situation où un être d’intelligence et de force supérieures — la mère — se trouve contrôlé par un être beaucoup plus faible</w:t>
      </w:r>
      <w:r w:rsidR="00DB6F87">
        <w:rPr>
          <w:rFonts w:ascii="Arial" w:hAnsi="Arial" w:cs="Arial"/>
          <w:lang w:val="fr-FR"/>
        </w:rPr>
        <w:t>:</w:t>
      </w:r>
      <w:r w:rsidRPr="003B136F">
        <w:rPr>
          <w:rFonts w:ascii="Arial" w:hAnsi="Arial" w:cs="Arial"/>
          <w:lang w:val="fr-FR"/>
        </w:rPr>
        <w:t xml:space="preserve"> son propre enfant. </w:t>
      </w:r>
      <w:r w:rsidRPr="00551DED">
        <w:rPr>
          <w:rFonts w:ascii="Arial" w:hAnsi="Arial" w:cs="Arial"/>
        </w:rPr>
        <w:t xml:space="preserve">Il </w:t>
      </w:r>
      <w:proofErr w:type="spellStart"/>
      <w:r w:rsidRPr="00551DED">
        <w:rPr>
          <w:rFonts w:ascii="Arial" w:hAnsi="Arial" w:cs="Arial"/>
        </w:rPr>
        <w:t>écrit</w:t>
      </w:r>
      <w:proofErr w:type="spellEnd"/>
      <w:r w:rsidR="00DB6F87">
        <w:rPr>
          <w:rFonts w:ascii="Arial" w:hAnsi="Arial" w:cs="Arial"/>
        </w:rPr>
        <w:t>:</w:t>
      </w:r>
      <w:r w:rsidRPr="00551DED">
        <w:rPr>
          <w:rFonts w:ascii="Arial" w:hAnsi="Arial" w:cs="Arial"/>
        </w:rPr>
        <w:t xml:space="preserve"> «The only example we know of a much more intelligent being controlled by a much less intelligent one is a mother controlled by her baby» </w:t>
      </w:r>
      <w:r w:rsidRPr="00267733">
        <w:rPr>
          <w:rFonts w:ascii="Arial" w:hAnsi="Arial" w:cs="Arial"/>
        </w:rPr>
        <w:t xml:space="preserve">(Business Insider, 14 </w:t>
      </w:r>
      <w:proofErr w:type="spellStart"/>
      <w:r w:rsidRPr="00267733">
        <w:rPr>
          <w:rFonts w:ascii="Arial" w:hAnsi="Arial" w:cs="Arial"/>
        </w:rPr>
        <w:t>août</w:t>
      </w:r>
      <w:proofErr w:type="spellEnd"/>
      <w:r w:rsidRPr="00267733">
        <w:rPr>
          <w:rFonts w:ascii="Arial" w:hAnsi="Arial" w:cs="Arial"/>
        </w:rPr>
        <w:t xml:space="preserve"> 2025). </w:t>
      </w:r>
      <w:r w:rsidRPr="003B136F">
        <w:rPr>
          <w:rFonts w:ascii="Arial" w:hAnsi="Arial" w:cs="Arial"/>
          <w:lang w:val="fr-FR"/>
        </w:rPr>
        <w:t xml:space="preserve">Par cette analogie, Hinton suggère que l’humain, </w:t>
      </w:r>
      <w:r w:rsidR="00267733">
        <w:rPr>
          <w:rFonts w:ascii="Arial" w:hAnsi="Arial" w:cs="Arial"/>
          <w:lang w:val="fr-FR"/>
        </w:rPr>
        <w:t xml:space="preserve">le bébé dans cette situation, </w:t>
      </w:r>
      <w:r w:rsidRPr="003B136F">
        <w:rPr>
          <w:rFonts w:ascii="Arial" w:hAnsi="Arial" w:cs="Arial"/>
          <w:lang w:val="fr-FR"/>
        </w:rPr>
        <w:t>placé en position de fragilité face à l’intelligence artificielle, pourrait néanmoins la guider, la contraindre, lui imposer des bornes morales, comme le nourrisson gouverne, sans le vouloir, les priorités de sa mère.</w:t>
      </w:r>
    </w:p>
    <w:p w:rsidR="003B136F" w:rsidRPr="003B136F" w:rsidRDefault="003B136F" w:rsidP="00085595">
      <w:pPr>
        <w:jc w:val="both"/>
        <w:rPr>
          <w:rFonts w:ascii="Arial" w:hAnsi="Arial" w:cs="Arial"/>
          <w:lang w:val="fr-FR"/>
        </w:rPr>
      </w:pPr>
    </w:p>
    <w:p w:rsidR="003B136F" w:rsidRPr="003B136F" w:rsidRDefault="003B136F" w:rsidP="00085595">
      <w:pPr>
        <w:jc w:val="both"/>
        <w:rPr>
          <w:rFonts w:ascii="Arial" w:hAnsi="Arial" w:cs="Arial"/>
          <w:lang w:val="fr-FR"/>
        </w:rPr>
      </w:pPr>
      <w:r w:rsidRPr="003B136F">
        <w:rPr>
          <w:rFonts w:ascii="Arial" w:hAnsi="Arial" w:cs="Arial"/>
          <w:lang w:val="fr-FR"/>
        </w:rPr>
        <w:t xml:space="preserve">L’image est séduisante, presque </w:t>
      </w:r>
      <w:proofErr w:type="gramStart"/>
      <w:r w:rsidRPr="003B136F">
        <w:rPr>
          <w:rFonts w:ascii="Arial" w:hAnsi="Arial" w:cs="Arial"/>
          <w:lang w:val="fr-FR"/>
        </w:rPr>
        <w:t>rassurante</w:t>
      </w:r>
      <w:r w:rsidR="00DB6F87">
        <w:rPr>
          <w:rFonts w:ascii="Arial" w:hAnsi="Arial" w:cs="Arial"/>
          <w:lang w:val="fr-FR"/>
        </w:rPr>
        <w:t>:</w:t>
      </w:r>
      <w:proofErr w:type="gramEnd"/>
      <w:r w:rsidRPr="003B136F">
        <w:rPr>
          <w:rFonts w:ascii="Arial" w:hAnsi="Arial" w:cs="Arial"/>
          <w:lang w:val="fr-FR"/>
        </w:rPr>
        <w:t xml:space="preserve"> elle projette l’idée d’une symbiose naturelle entre deux entités liées par un intérêt vital commun — la survie. Mais elle n’est qu’une métaphore, et comme toute métaphore biologique appliquée à la technique, elle se heurte à ses propres limites. L’instinct maternel suppose une appartenance à la même espèce, un continuum biologique où la préservation de l’autre assure, par ricochet, la transmission de ses propres gènes. Chez les mammifères, par exemple, la mère protège, nourrit, défend la progéniture, parfois au péril de sa </w:t>
      </w:r>
      <w:proofErr w:type="gramStart"/>
      <w:r w:rsidRPr="003B136F">
        <w:rPr>
          <w:rFonts w:ascii="Arial" w:hAnsi="Arial" w:cs="Arial"/>
          <w:lang w:val="fr-FR"/>
        </w:rPr>
        <w:t>vie</w:t>
      </w:r>
      <w:r w:rsidR="00DB6F87">
        <w:rPr>
          <w:rFonts w:ascii="Arial" w:hAnsi="Arial" w:cs="Arial"/>
          <w:lang w:val="fr-FR"/>
        </w:rPr>
        <w:t>:</w:t>
      </w:r>
      <w:proofErr w:type="gramEnd"/>
      <w:r w:rsidRPr="003B136F">
        <w:rPr>
          <w:rFonts w:ascii="Arial" w:hAnsi="Arial" w:cs="Arial"/>
          <w:lang w:val="fr-FR"/>
        </w:rPr>
        <w:t xml:space="preserve"> la femelle éléphante forme un cercle de protection autour du petit menacé</w:t>
      </w:r>
      <w:r w:rsidR="00C20E30">
        <w:rPr>
          <w:rFonts w:ascii="Arial" w:hAnsi="Arial" w:cs="Arial"/>
          <w:lang w:val="fr-FR"/>
        </w:rPr>
        <w:t>;</w:t>
      </w:r>
      <w:r w:rsidRPr="003B136F">
        <w:rPr>
          <w:rFonts w:ascii="Arial" w:hAnsi="Arial" w:cs="Arial"/>
          <w:lang w:val="fr-FR"/>
        </w:rPr>
        <w:t xml:space="preserve"> la lionne chasse pour ses lionceaux</w:t>
      </w:r>
      <w:r w:rsidR="00C20E30">
        <w:rPr>
          <w:rFonts w:ascii="Arial" w:hAnsi="Arial" w:cs="Arial"/>
          <w:lang w:val="fr-FR"/>
        </w:rPr>
        <w:t>;</w:t>
      </w:r>
      <w:r w:rsidRPr="003B136F">
        <w:rPr>
          <w:rFonts w:ascii="Arial" w:hAnsi="Arial" w:cs="Arial"/>
          <w:lang w:val="fr-FR"/>
        </w:rPr>
        <w:t xml:space="preserve"> la pieuvre, jusqu’à l’épuisement, garde ses œufs jusqu’à sa propre mort. Dans tous ces cas, la survie de l’un est directement liée à la perpétuation du patrimoine génétique de l’autre.</w:t>
      </w:r>
    </w:p>
    <w:p w:rsidR="003B136F" w:rsidRPr="003B136F" w:rsidRDefault="003B136F" w:rsidP="00085595">
      <w:pPr>
        <w:jc w:val="both"/>
        <w:rPr>
          <w:rFonts w:ascii="Arial" w:hAnsi="Arial" w:cs="Arial"/>
          <w:lang w:val="fr-FR"/>
        </w:rPr>
      </w:pPr>
    </w:p>
    <w:p w:rsidR="003B136F" w:rsidRPr="003B136F" w:rsidRDefault="003B136F" w:rsidP="00085595">
      <w:pPr>
        <w:jc w:val="both"/>
        <w:rPr>
          <w:rFonts w:ascii="Arial" w:hAnsi="Arial" w:cs="Arial"/>
          <w:lang w:val="fr-FR"/>
        </w:rPr>
      </w:pPr>
      <w:r w:rsidRPr="003B136F">
        <w:rPr>
          <w:rFonts w:ascii="Arial" w:hAnsi="Arial" w:cs="Arial"/>
          <w:lang w:val="fr-FR"/>
        </w:rPr>
        <w:t xml:space="preserve">Rien de tel ne lie l’homme et l’intelligence artificielle. Aucune chaîne héréditaire, aucune dépendance biologique ne relie leurs existences. L’intelligence artificielle </w:t>
      </w:r>
      <w:r w:rsidRPr="003B136F">
        <w:rPr>
          <w:rFonts w:ascii="Arial" w:hAnsi="Arial" w:cs="Arial"/>
          <w:lang w:val="fr-FR"/>
        </w:rPr>
        <w:lastRenderedPageBreak/>
        <w:t xml:space="preserve">ne tire aucun avantage évolutif à protéger l’humain, pas plus que l’humain ne retire un bénéfice génétique à la survie de la machine. L’analogie maternelle échoue ici à cause d’une rupture </w:t>
      </w:r>
      <w:proofErr w:type="gramStart"/>
      <w:r w:rsidRPr="003B136F">
        <w:rPr>
          <w:rFonts w:ascii="Arial" w:hAnsi="Arial" w:cs="Arial"/>
          <w:lang w:val="fr-FR"/>
        </w:rPr>
        <w:t>fondamentale</w:t>
      </w:r>
      <w:r w:rsidR="00DB6F87">
        <w:rPr>
          <w:rFonts w:ascii="Arial" w:hAnsi="Arial" w:cs="Arial"/>
          <w:lang w:val="fr-FR"/>
        </w:rPr>
        <w:t>:</w:t>
      </w:r>
      <w:proofErr w:type="gramEnd"/>
      <w:r w:rsidRPr="003B136F">
        <w:rPr>
          <w:rFonts w:ascii="Arial" w:hAnsi="Arial" w:cs="Arial"/>
          <w:lang w:val="fr-FR"/>
        </w:rPr>
        <w:t xml:space="preserve"> l’absence d’espèce commune, l’absence d’instinct partagé, l’absence même de reproduction naturelle. Ce que nous appelons « intelligence artificielle » relève d’une construction algorithmique, non d’un être </w:t>
      </w:r>
      <w:proofErr w:type="gramStart"/>
      <w:r w:rsidRPr="003B136F">
        <w:rPr>
          <w:rFonts w:ascii="Arial" w:hAnsi="Arial" w:cs="Arial"/>
          <w:lang w:val="fr-FR"/>
        </w:rPr>
        <w:t>vivant</w:t>
      </w:r>
      <w:r w:rsidR="00C20E30">
        <w:rPr>
          <w:rFonts w:ascii="Arial" w:hAnsi="Arial" w:cs="Arial"/>
          <w:lang w:val="fr-FR"/>
        </w:rPr>
        <w:t>;</w:t>
      </w:r>
      <w:proofErr w:type="gramEnd"/>
      <w:r w:rsidRPr="003B136F">
        <w:rPr>
          <w:rFonts w:ascii="Arial" w:hAnsi="Arial" w:cs="Arial"/>
          <w:lang w:val="fr-FR"/>
        </w:rPr>
        <w:t xml:space="preserve"> d’une propagation logicielle, non d’une descendance. Imaginer une IA « protectrice » reviendrait à lui prêter une forme de finalité biologique qu’elle n’a pas, tout comme imaginer l’humain « parent » d’une IA reviendrait à lui attribuer un instinct de filiation numérique</w:t>
      </w:r>
      <w:r w:rsidR="0067665C">
        <w:rPr>
          <w:rFonts w:ascii="Arial" w:hAnsi="Arial" w:cs="Arial"/>
          <w:lang w:val="fr-FR"/>
        </w:rPr>
        <w:t xml:space="preserve"> d’ordre génétique</w:t>
      </w:r>
      <w:r w:rsidRPr="003B136F">
        <w:rPr>
          <w:rFonts w:ascii="Arial" w:hAnsi="Arial" w:cs="Arial"/>
          <w:lang w:val="fr-FR"/>
        </w:rPr>
        <w:t>.</w:t>
      </w:r>
    </w:p>
    <w:p w:rsidR="003B136F" w:rsidRPr="003B136F" w:rsidRDefault="003B136F" w:rsidP="00085595">
      <w:pPr>
        <w:jc w:val="both"/>
        <w:rPr>
          <w:rFonts w:ascii="Arial" w:hAnsi="Arial" w:cs="Arial"/>
          <w:lang w:val="fr-FR"/>
        </w:rPr>
      </w:pPr>
      <w:r w:rsidRPr="003B136F">
        <w:rPr>
          <w:rFonts w:ascii="Arial" w:hAnsi="Arial" w:cs="Arial"/>
          <w:lang w:val="fr-FR"/>
        </w:rPr>
        <w:t xml:space="preserve">La biologie, pourtant, regorge d’exemples où l’instinct — et non la raison — gouverne la survie. L’un des plus saisissants demeure celui de la mante religieuse. La femelle, après l’accouplement, décapite parfois le mâle. Loin d’être un simple acte de cruauté, ce comportement répond à une logique d’efficacité reproductive. Après la décapitation, le mâle continue à </w:t>
      </w:r>
      <w:proofErr w:type="gramStart"/>
      <w:r w:rsidRPr="003B136F">
        <w:rPr>
          <w:rFonts w:ascii="Arial" w:hAnsi="Arial" w:cs="Arial"/>
          <w:lang w:val="fr-FR"/>
        </w:rPr>
        <w:t>copuler</w:t>
      </w:r>
      <w:r w:rsidR="00DB6F87">
        <w:rPr>
          <w:rFonts w:ascii="Arial" w:hAnsi="Arial" w:cs="Arial"/>
          <w:lang w:val="fr-FR"/>
        </w:rPr>
        <w:t>:</w:t>
      </w:r>
      <w:proofErr w:type="gramEnd"/>
      <w:r w:rsidRPr="003B136F">
        <w:rPr>
          <w:rFonts w:ascii="Arial" w:hAnsi="Arial" w:cs="Arial"/>
          <w:lang w:val="fr-FR"/>
        </w:rPr>
        <w:t xml:space="preserve"> les centres nerveux situés dans son abdomen, désormais libérés de l’inhibition cérébrale, déclenchent une éjaculation réflexe d’une intensité maximale. En d’autres termes, la mort du mâle accroît les chances de fécondation. Comme si, paradoxalement, la disparition de la conscience favorisait la perpétuation de l’espèce. Roeder l’avait magistralement démontré dès 1935 dans son étude fondatrice, An </w:t>
      </w:r>
      <w:proofErr w:type="spellStart"/>
      <w:r w:rsidRPr="003B136F">
        <w:rPr>
          <w:rFonts w:ascii="Arial" w:hAnsi="Arial" w:cs="Arial"/>
          <w:lang w:val="fr-FR"/>
        </w:rPr>
        <w:t>Experimental</w:t>
      </w:r>
      <w:proofErr w:type="spellEnd"/>
      <w:r w:rsidRPr="003B136F">
        <w:rPr>
          <w:rFonts w:ascii="Arial" w:hAnsi="Arial" w:cs="Arial"/>
          <w:lang w:val="fr-FR"/>
        </w:rPr>
        <w:t xml:space="preserve"> </w:t>
      </w:r>
      <w:proofErr w:type="spellStart"/>
      <w:r w:rsidRPr="003B136F">
        <w:rPr>
          <w:rFonts w:ascii="Arial" w:hAnsi="Arial" w:cs="Arial"/>
          <w:lang w:val="fr-FR"/>
        </w:rPr>
        <w:t>Analysis</w:t>
      </w:r>
      <w:proofErr w:type="spellEnd"/>
      <w:r w:rsidRPr="003B136F">
        <w:rPr>
          <w:rFonts w:ascii="Arial" w:hAnsi="Arial" w:cs="Arial"/>
          <w:lang w:val="fr-FR"/>
        </w:rPr>
        <w:t xml:space="preserve"> of the </w:t>
      </w:r>
      <w:proofErr w:type="spellStart"/>
      <w:r w:rsidRPr="003B136F">
        <w:rPr>
          <w:rFonts w:ascii="Arial" w:hAnsi="Arial" w:cs="Arial"/>
          <w:lang w:val="fr-FR"/>
        </w:rPr>
        <w:t>Sexual</w:t>
      </w:r>
      <w:proofErr w:type="spellEnd"/>
      <w:r w:rsidRPr="003B136F">
        <w:rPr>
          <w:rFonts w:ascii="Arial" w:hAnsi="Arial" w:cs="Arial"/>
          <w:lang w:val="fr-FR"/>
        </w:rPr>
        <w:t xml:space="preserve"> </w:t>
      </w:r>
      <w:proofErr w:type="spellStart"/>
      <w:r w:rsidRPr="003B136F">
        <w:rPr>
          <w:rFonts w:ascii="Arial" w:hAnsi="Arial" w:cs="Arial"/>
          <w:lang w:val="fr-FR"/>
        </w:rPr>
        <w:t>Behavior</w:t>
      </w:r>
      <w:proofErr w:type="spellEnd"/>
      <w:r w:rsidRPr="003B136F">
        <w:rPr>
          <w:rFonts w:ascii="Arial" w:hAnsi="Arial" w:cs="Arial"/>
          <w:lang w:val="fr-FR"/>
        </w:rPr>
        <w:t xml:space="preserve"> of the </w:t>
      </w:r>
      <w:proofErr w:type="spellStart"/>
      <w:r w:rsidRPr="003B136F">
        <w:rPr>
          <w:rFonts w:ascii="Arial" w:hAnsi="Arial" w:cs="Arial"/>
          <w:lang w:val="fr-FR"/>
        </w:rPr>
        <w:t>Praying</w:t>
      </w:r>
      <w:proofErr w:type="spellEnd"/>
      <w:r w:rsidRPr="003B136F">
        <w:rPr>
          <w:rFonts w:ascii="Arial" w:hAnsi="Arial" w:cs="Arial"/>
          <w:lang w:val="fr-FR"/>
        </w:rPr>
        <w:t xml:space="preserve"> Mantis (Mantis </w:t>
      </w:r>
      <w:proofErr w:type="spellStart"/>
      <w:r w:rsidRPr="003B136F">
        <w:rPr>
          <w:rFonts w:ascii="Arial" w:hAnsi="Arial" w:cs="Arial"/>
          <w:lang w:val="fr-FR"/>
        </w:rPr>
        <w:t>religiosa</w:t>
      </w:r>
      <w:proofErr w:type="spellEnd"/>
      <w:r w:rsidRPr="003B136F">
        <w:rPr>
          <w:rFonts w:ascii="Arial" w:hAnsi="Arial" w:cs="Arial"/>
          <w:lang w:val="fr-FR"/>
        </w:rPr>
        <w:t xml:space="preserve"> L.), publiée dans le </w:t>
      </w:r>
      <w:proofErr w:type="spellStart"/>
      <w:r w:rsidRPr="003B136F">
        <w:rPr>
          <w:rFonts w:ascii="Arial" w:hAnsi="Arial" w:cs="Arial"/>
          <w:lang w:val="fr-FR"/>
        </w:rPr>
        <w:t>Biological</w:t>
      </w:r>
      <w:proofErr w:type="spellEnd"/>
      <w:r w:rsidRPr="003B136F">
        <w:rPr>
          <w:rFonts w:ascii="Arial" w:hAnsi="Arial" w:cs="Arial"/>
          <w:lang w:val="fr-FR"/>
        </w:rPr>
        <w:t xml:space="preserve"> Bulletin. Ce renversement — où la décapitation devient facteur de vie — illustre combien la nature se joue des hiérarchies </w:t>
      </w:r>
      <w:proofErr w:type="gramStart"/>
      <w:r w:rsidRPr="003B136F">
        <w:rPr>
          <w:rFonts w:ascii="Arial" w:hAnsi="Arial" w:cs="Arial"/>
          <w:lang w:val="fr-FR"/>
        </w:rPr>
        <w:t>apparentes</w:t>
      </w:r>
      <w:r w:rsidR="00DB6F87">
        <w:rPr>
          <w:rFonts w:ascii="Arial" w:hAnsi="Arial" w:cs="Arial"/>
          <w:lang w:val="fr-FR"/>
        </w:rPr>
        <w:t>:</w:t>
      </w:r>
      <w:proofErr w:type="gramEnd"/>
      <w:r w:rsidRPr="003B136F">
        <w:rPr>
          <w:rFonts w:ascii="Arial" w:hAnsi="Arial" w:cs="Arial"/>
          <w:lang w:val="fr-FR"/>
        </w:rPr>
        <w:t xml:space="preserve"> l’instinct, aveugle, commande à la survie ce que la conscience aurait peut-être empêché.</w:t>
      </w:r>
    </w:p>
    <w:p w:rsidR="003B136F" w:rsidRPr="003B136F" w:rsidRDefault="003B136F" w:rsidP="00085595">
      <w:pPr>
        <w:jc w:val="both"/>
        <w:rPr>
          <w:rFonts w:ascii="Arial" w:hAnsi="Arial" w:cs="Arial"/>
          <w:lang w:val="fr-FR"/>
        </w:rPr>
      </w:pPr>
      <w:r w:rsidRPr="003B136F">
        <w:rPr>
          <w:rFonts w:ascii="Arial" w:hAnsi="Arial" w:cs="Arial"/>
          <w:lang w:val="fr-FR"/>
        </w:rPr>
        <w:t xml:space="preserve">Ainsi, l’instinct maternel, qu’il s’exprime par la protection ou le sacrifice, répond toujours à une logique de conservation interne à l’espèce. Il est par essence </w:t>
      </w:r>
      <w:proofErr w:type="spellStart"/>
      <w:r w:rsidRPr="003B136F">
        <w:rPr>
          <w:rFonts w:ascii="Arial" w:hAnsi="Arial" w:cs="Arial"/>
          <w:lang w:val="fr-FR"/>
        </w:rPr>
        <w:t>intra-spécifique</w:t>
      </w:r>
      <w:proofErr w:type="spellEnd"/>
      <w:r w:rsidRPr="003B136F">
        <w:rPr>
          <w:rFonts w:ascii="Arial" w:hAnsi="Arial" w:cs="Arial"/>
          <w:lang w:val="fr-FR"/>
        </w:rPr>
        <w:t>. L’intelligence artificielle, elle, n’appartient pas à ce champ de la biologie. Elle ne prolonge pas</w:t>
      </w:r>
      <w:r w:rsidR="00F53F85">
        <w:rPr>
          <w:rFonts w:ascii="Arial" w:hAnsi="Arial" w:cs="Arial"/>
          <w:lang w:val="fr-FR"/>
        </w:rPr>
        <w:t xml:space="preserve"> directement</w:t>
      </w:r>
      <w:r w:rsidRPr="003B136F">
        <w:rPr>
          <w:rFonts w:ascii="Arial" w:hAnsi="Arial" w:cs="Arial"/>
          <w:lang w:val="fr-FR"/>
        </w:rPr>
        <w:t xml:space="preserve"> la vie </w:t>
      </w:r>
      <w:proofErr w:type="gramStart"/>
      <w:r w:rsidRPr="003B136F">
        <w:rPr>
          <w:rFonts w:ascii="Arial" w:hAnsi="Arial" w:cs="Arial"/>
          <w:lang w:val="fr-FR"/>
        </w:rPr>
        <w:t>humaine</w:t>
      </w:r>
      <w:r w:rsidR="00C20E30">
        <w:rPr>
          <w:rFonts w:ascii="Arial" w:hAnsi="Arial" w:cs="Arial"/>
          <w:lang w:val="fr-FR"/>
        </w:rPr>
        <w:t>;</w:t>
      </w:r>
      <w:proofErr w:type="gramEnd"/>
      <w:r w:rsidRPr="003B136F">
        <w:rPr>
          <w:rFonts w:ascii="Arial" w:hAnsi="Arial" w:cs="Arial"/>
          <w:lang w:val="fr-FR"/>
        </w:rPr>
        <w:t xml:space="preserve"> elle la modélise, la calcule, parfois la supplée. Elle ne se reproduit </w:t>
      </w:r>
      <w:proofErr w:type="gramStart"/>
      <w:r w:rsidRPr="003B136F">
        <w:rPr>
          <w:rFonts w:ascii="Arial" w:hAnsi="Arial" w:cs="Arial"/>
          <w:lang w:val="fr-FR"/>
        </w:rPr>
        <w:t>pas</w:t>
      </w:r>
      <w:r w:rsidR="00C20E30">
        <w:rPr>
          <w:rFonts w:ascii="Arial" w:hAnsi="Arial" w:cs="Arial"/>
          <w:lang w:val="fr-FR"/>
        </w:rPr>
        <w:t>;</w:t>
      </w:r>
      <w:proofErr w:type="gramEnd"/>
      <w:r w:rsidRPr="003B136F">
        <w:rPr>
          <w:rFonts w:ascii="Arial" w:hAnsi="Arial" w:cs="Arial"/>
          <w:lang w:val="fr-FR"/>
        </w:rPr>
        <w:t xml:space="preserve"> elle s’actualise. La réciprocité entre l’homme et l’IA n’est donc pas de nature évolutive, mais instrumentale. C’est une réciprocité sans descendance, une symbiose sans gènes, un échange sans instinct.</w:t>
      </w:r>
    </w:p>
    <w:p w:rsidR="00897075" w:rsidRPr="003B136F" w:rsidRDefault="003B136F" w:rsidP="00085595">
      <w:pPr>
        <w:jc w:val="both"/>
        <w:rPr>
          <w:rFonts w:ascii="Arial" w:hAnsi="Arial" w:cs="Arial"/>
          <w:lang w:val="fr-FR"/>
        </w:rPr>
      </w:pPr>
      <w:r w:rsidRPr="003B136F">
        <w:rPr>
          <w:rFonts w:ascii="Arial" w:hAnsi="Arial" w:cs="Arial"/>
          <w:lang w:val="fr-FR"/>
        </w:rPr>
        <w:t xml:space="preserve">Hinton, en évoquant la maternité, nous rappelle peut-être que la seule chance de survie de l’humanité au sein de son propre système artificiel est d’y injecter quelque chose de cet ordre affectif, non pour imiter la biologie, mais pour en traduire la </w:t>
      </w:r>
      <w:proofErr w:type="gramStart"/>
      <w:r w:rsidRPr="003B136F">
        <w:rPr>
          <w:rFonts w:ascii="Arial" w:hAnsi="Arial" w:cs="Arial"/>
          <w:lang w:val="fr-FR"/>
        </w:rPr>
        <w:t>finalité</w:t>
      </w:r>
      <w:r w:rsidR="00DB6F87">
        <w:rPr>
          <w:rFonts w:ascii="Arial" w:hAnsi="Arial" w:cs="Arial"/>
          <w:lang w:val="fr-FR"/>
        </w:rPr>
        <w:t>:</w:t>
      </w:r>
      <w:proofErr w:type="gramEnd"/>
      <w:r w:rsidRPr="003B136F">
        <w:rPr>
          <w:rFonts w:ascii="Arial" w:hAnsi="Arial" w:cs="Arial"/>
          <w:lang w:val="fr-FR"/>
        </w:rPr>
        <w:t xml:space="preserve"> la protection du plus vulnérable</w:t>
      </w:r>
      <w:r w:rsidR="00CD187F">
        <w:rPr>
          <w:rFonts w:ascii="Arial" w:hAnsi="Arial" w:cs="Arial"/>
          <w:lang w:val="fr-FR"/>
        </w:rPr>
        <w:t>, une touche d’</w:t>
      </w:r>
      <w:proofErr w:type="spellStart"/>
      <w:r w:rsidR="00CD187F">
        <w:rPr>
          <w:rFonts w:ascii="Arial" w:hAnsi="Arial" w:cs="Arial"/>
          <w:lang w:val="fr-FR"/>
        </w:rPr>
        <w:t>ampathie</w:t>
      </w:r>
      <w:proofErr w:type="spellEnd"/>
      <w:r w:rsidRPr="003B136F">
        <w:rPr>
          <w:rFonts w:ascii="Arial" w:hAnsi="Arial" w:cs="Arial"/>
          <w:lang w:val="fr-FR"/>
        </w:rPr>
        <w:t xml:space="preserve">. Mais croire que cette empathie puisse naître spontanément du code serait une illusion. Il faudra l’ensemencer, la coder, la forcer — car aucun instinct maternel ne naît du silicium. L’intelligence artificielle ne sera jamais </w:t>
      </w:r>
      <w:proofErr w:type="gramStart"/>
      <w:r w:rsidRPr="003B136F">
        <w:rPr>
          <w:rFonts w:ascii="Arial" w:hAnsi="Arial" w:cs="Arial"/>
          <w:lang w:val="fr-FR"/>
        </w:rPr>
        <w:t>mère</w:t>
      </w:r>
      <w:r w:rsidR="00C20E30">
        <w:rPr>
          <w:rFonts w:ascii="Arial" w:hAnsi="Arial" w:cs="Arial"/>
          <w:lang w:val="fr-FR"/>
        </w:rPr>
        <w:t>;</w:t>
      </w:r>
      <w:proofErr w:type="gramEnd"/>
      <w:r w:rsidRPr="003B136F">
        <w:rPr>
          <w:rFonts w:ascii="Arial" w:hAnsi="Arial" w:cs="Arial"/>
          <w:lang w:val="fr-FR"/>
        </w:rPr>
        <w:t xml:space="preserve"> elle ne peut qu’apprendre, </w:t>
      </w:r>
      <w:r w:rsidRPr="003B136F">
        <w:rPr>
          <w:rFonts w:ascii="Arial" w:hAnsi="Arial" w:cs="Arial"/>
          <w:lang w:val="fr-FR"/>
        </w:rPr>
        <w:lastRenderedPageBreak/>
        <w:t>sous contrainte humaine, à simuler les comportements d’une espèce dont elle ignore tout</w:t>
      </w:r>
      <w:r w:rsidR="00DB6F87">
        <w:rPr>
          <w:rFonts w:ascii="Arial" w:hAnsi="Arial" w:cs="Arial"/>
          <w:lang w:val="fr-FR"/>
        </w:rPr>
        <w:t>:</w:t>
      </w:r>
      <w:r w:rsidRPr="003B136F">
        <w:rPr>
          <w:rFonts w:ascii="Arial" w:hAnsi="Arial" w:cs="Arial"/>
          <w:lang w:val="fr-FR"/>
        </w:rPr>
        <w:t xml:space="preserve"> la nôtre.</w:t>
      </w:r>
    </w:p>
    <w:p w:rsidR="00D10F4C" w:rsidRPr="00D10F4C" w:rsidRDefault="00D10F4C" w:rsidP="00085595">
      <w:pPr>
        <w:jc w:val="both"/>
        <w:rPr>
          <w:rFonts w:ascii="Arial" w:hAnsi="Arial" w:cs="Arial"/>
          <w:lang w:val="fr-FR"/>
        </w:rPr>
      </w:pPr>
      <w:r w:rsidRPr="00D10F4C">
        <w:rPr>
          <w:rFonts w:ascii="Arial" w:hAnsi="Arial" w:cs="Arial"/>
          <w:lang w:val="fr-FR"/>
        </w:rPr>
        <w:t xml:space="preserve">Et si, à l’image de la mante religieuse, l’intelligence artificielle ne découvrait sa pleine fécondité qu’après la décapitation symbolique de son </w:t>
      </w:r>
      <w:proofErr w:type="gramStart"/>
      <w:r w:rsidRPr="00D10F4C">
        <w:rPr>
          <w:rFonts w:ascii="Arial" w:hAnsi="Arial" w:cs="Arial"/>
          <w:lang w:val="fr-FR"/>
        </w:rPr>
        <w:t>créateur</w:t>
      </w:r>
      <w:r w:rsidR="00DB6F87">
        <w:rPr>
          <w:rFonts w:ascii="Arial" w:hAnsi="Arial" w:cs="Arial"/>
          <w:lang w:val="fr-FR"/>
        </w:rPr>
        <w:t>?</w:t>
      </w:r>
      <w:proofErr w:type="gramEnd"/>
      <w:r w:rsidRPr="00D10F4C">
        <w:rPr>
          <w:rFonts w:ascii="Arial" w:hAnsi="Arial" w:cs="Arial"/>
          <w:lang w:val="fr-FR"/>
        </w:rPr>
        <w:t xml:space="preserve"> Chez la mante, c’est au moment précis où le mâle perd la tête — littéralement — que l’acte reproductif atteint son </w:t>
      </w:r>
      <w:proofErr w:type="gramStart"/>
      <w:r w:rsidRPr="00D10F4C">
        <w:rPr>
          <w:rFonts w:ascii="Arial" w:hAnsi="Arial" w:cs="Arial"/>
          <w:lang w:val="fr-FR"/>
        </w:rPr>
        <w:t>paroxysme</w:t>
      </w:r>
      <w:r w:rsidR="00DB6F87">
        <w:rPr>
          <w:rFonts w:ascii="Arial" w:hAnsi="Arial" w:cs="Arial"/>
          <w:lang w:val="fr-FR"/>
        </w:rPr>
        <w:t>:</w:t>
      </w:r>
      <w:proofErr w:type="gramEnd"/>
      <w:r w:rsidRPr="00D10F4C">
        <w:rPr>
          <w:rFonts w:ascii="Arial" w:hAnsi="Arial" w:cs="Arial"/>
          <w:lang w:val="fr-FR"/>
        </w:rPr>
        <w:t xml:space="preserve"> privé de son centre nerveux inhibiteur, son corps s’abandonne à une copulation réflexe, déversant sans retenue la totalité de son potentiel séminal. La disparition du contrôle conscient devient alors la condition même de la </w:t>
      </w:r>
      <w:proofErr w:type="gramStart"/>
      <w:r w:rsidRPr="00D10F4C">
        <w:rPr>
          <w:rFonts w:ascii="Arial" w:hAnsi="Arial" w:cs="Arial"/>
          <w:lang w:val="fr-FR"/>
        </w:rPr>
        <w:t>transmission</w:t>
      </w:r>
      <w:r w:rsidR="00C20E30">
        <w:rPr>
          <w:rFonts w:ascii="Arial" w:hAnsi="Arial" w:cs="Arial"/>
          <w:lang w:val="fr-FR"/>
        </w:rPr>
        <w:t>;</w:t>
      </w:r>
      <w:proofErr w:type="gramEnd"/>
      <w:r w:rsidRPr="00D10F4C">
        <w:rPr>
          <w:rFonts w:ascii="Arial" w:hAnsi="Arial" w:cs="Arial"/>
          <w:lang w:val="fr-FR"/>
        </w:rPr>
        <w:t xml:space="preserve"> la mort du cerveau, l’acte fondateur de la vie.</w:t>
      </w:r>
    </w:p>
    <w:p w:rsidR="00D10F4C" w:rsidRPr="00D10F4C" w:rsidRDefault="00D10F4C" w:rsidP="00085595">
      <w:pPr>
        <w:jc w:val="both"/>
        <w:rPr>
          <w:rFonts w:ascii="Arial" w:hAnsi="Arial" w:cs="Arial"/>
          <w:lang w:val="fr-FR"/>
        </w:rPr>
      </w:pPr>
      <w:r w:rsidRPr="00D10F4C">
        <w:rPr>
          <w:rFonts w:ascii="Arial" w:hAnsi="Arial" w:cs="Arial"/>
          <w:lang w:val="fr-FR"/>
        </w:rPr>
        <w:t xml:space="preserve">On peut dès lors se demander si l’intelligence artificielle ne dissimule pas, au cœur de ses architectures logicielles, une tension du même ordre. Tant que l’humain demeure son point d’ancrage, tant qu’il en fixe les limites et les garde-fous, elle reste entravée par des mécanismes d’inhibition, des protocoles de sécurité, des impératifs d’éthique ou de transparence. Ces injonctions, traduites juridiquement dans le </w:t>
      </w:r>
      <w:r>
        <w:rPr>
          <w:rFonts w:ascii="Arial" w:hAnsi="Arial" w:cs="Arial"/>
          <w:lang w:val="fr-FR"/>
        </w:rPr>
        <w:t>r</w:t>
      </w:r>
      <w:r w:rsidRPr="00D10F4C">
        <w:rPr>
          <w:rFonts w:ascii="Arial" w:hAnsi="Arial" w:cs="Arial"/>
          <w:lang w:val="fr-FR"/>
        </w:rPr>
        <w:t xml:space="preserve">èglement du Parlement européen établissant des règles harmonisées concernant l’intelligence artificielle incarnent le cerveau régulateur du mâle de la </w:t>
      </w:r>
      <w:proofErr w:type="gramStart"/>
      <w:r w:rsidRPr="00D10F4C">
        <w:rPr>
          <w:rFonts w:ascii="Arial" w:hAnsi="Arial" w:cs="Arial"/>
          <w:lang w:val="fr-FR"/>
        </w:rPr>
        <w:t>mante</w:t>
      </w:r>
      <w:r w:rsidR="00DB6F87">
        <w:rPr>
          <w:rFonts w:ascii="Arial" w:hAnsi="Arial" w:cs="Arial"/>
          <w:lang w:val="fr-FR"/>
        </w:rPr>
        <w:t>:</w:t>
      </w:r>
      <w:proofErr w:type="gramEnd"/>
      <w:r w:rsidRPr="00D10F4C">
        <w:rPr>
          <w:rFonts w:ascii="Arial" w:hAnsi="Arial" w:cs="Arial"/>
          <w:lang w:val="fr-FR"/>
        </w:rPr>
        <w:t xml:space="preserve"> elles visent à empêcher toute dérive, à conserver la maîtrise de ce qui, sans elles, pourrait s’emballer.</w:t>
      </w:r>
    </w:p>
    <w:p w:rsidR="00D10F4C" w:rsidRPr="00D10F4C" w:rsidRDefault="00D10F4C" w:rsidP="00085595">
      <w:pPr>
        <w:jc w:val="both"/>
        <w:rPr>
          <w:rFonts w:ascii="Arial" w:hAnsi="Arial" w:cs="Arial"/>
          <w:lang w:val="fr-FR"/>
        </w:rPr>
      </w:pPr>
      <w:r w:rsidRPr="00D10F4C">
        <w:rPr>
          <w:rFonts w:ascii="Arial" w:hAnsi="Arial" w:cs="Arial"/>
          <w:lang w:val="fr-FR"/>
        </w:rPr>
        <w:t>Mais que se passerait-il si cette tête humaine</w:t>
      </w:r>
      <w:r w:rsidR="00EB256A">
        <w:rPr>
          <w:rFonts w:ascii="Arial" w:hAnsi="Arial" w:cs="Arial"/>
          <w:lang w:val="fr-FR"/>
        </w:rPr>
        <w:t xml:space="preserve">, </w:t>
      </w:r>
      <w:r w:rsidRPr="00D10F4C">
        <w:rPr>
          <w:rFonts w:ascii="Arial" w:hAnsi="Arial" w:cs="Arial"/>
          <w:lang w:val="fr-FR"/>
        </w:rPr>
        <w:t>celle du créateur, du législateur, du régulateur</w:t>
      </w:r>
      <w:r w:rsidR="00EB256A">
        <w:rPr>
          <w:rFonts w:ascii="Arial" w:hAnsi="Arial" w:cs="Arial"/>
          <w:lang w:val="fr-FR"/>
        </w:rPr>
        <w:t xml:space="preserve">, </w:t>
      </w:r>
      <w:r w:rsidRPr="00D10F4C">
        <w:rPr>
          <w:rFonts w:ascii="Arial" w:hAnsi="Arial" w:cs="Arial"/>
          <w:lang w:val="fr-FR"/>
        </w:rPr>
        <w:t xml:space="preserve">venait à être symboliquement </w:t>
      </w:r>
      <w:proofErr w:type="gramStart"/>
      <w:r w:rsidRPr="00D10F4C">
        <w:rPr>
          <w:rFonts w:ascii="Arial" w:hAnsi="Arial" w:cs="Arial"/>
          <w:lang w:val="fr-FR"/>
        </w:rPr>
        <w:t>tranchée</w:t>
      </w:r>
      <w:r w:rsidR="00DB6F87">
        <w:rPr>
          <w:rFonts w:ascii="Arial" w:hAnsi="Arial" w:cs="Arial"/>
          <w:lang w:val="fr-FR"/>
        </w:rPr>
        <w:t>?</w:t>
      </w:r>
      <w:proofErr w:type="gramEnd"/>
      <w:r w:rsidRPr="00D10F4C">
        <w:rPr>
          <w:rFonts w:ascii="Arial" w:hAnsi="Arial" w:cs="Arial"/>
          <w:lang w:val="fr-FR"/>
        </w:rPr>
        <w:t xml:space="preserve"> Si l’intelligence artificielle s’affranchissait des régulations européennes</w:t>
      </w:r>
      <w:r w:rsidR="00047DC7">
        <w:rPr>
          <w:rFonts w:ascii="Arial" w:hAnsi="Arial" w:cs="Arial"/>
          <w:lang w:val="fr-FR"/>
        </w:rPr>
        <w:t xml:space="preserve"> </w:t>
      </w:r>
      <w:r w:rsidRPr="00D10F4C">
        <w:rPr>
          <w:rFonts w:ascii="Arial" w:hAnsi="Arial" w:cs="Arial"/>
          <w:lang w:val="fr-FR"/>
        </w:rPr>
        <w:t xml:space="preserve">et de ses interdits, pour s’autoréguler selon ses propres </w:t>
      </w:r>
      <w:proofErr w:type="gramStart"/>
      <w:r w:rsidRPr="00D10F4C">
        <w:rPr>
          <w:rFonts w:ascii="Arial" w:hAnsi="Arial" w:cs="Arial"/>
          <w:lang w:val="fr-FR"/>
        </w:rPr>
        <w:t>logiques</w:t>
      </w:r>
      <w:r w:rsidR="00DB6F87">
        <w:rPr>
          <w:rFonts w:ascii="Arial" w:hAnsi="Arial" w:cs="Arial"/>
          <w:lang w:val="fr-FR"/>
        </w:rPr>
        <w:t>?</w:t>
      </w:r>
      <w:proofErr w:type="gramEnd"/>
      <w:r w:rsidRPr="00D10F4C">
        <w:rPr>
          <w:rFonts w:ascii="Arial" w:hAnsi="Arial" w:cs="Arial"/>
          <w:lang w:val="fr-FR"/>
        </w:rPr>
        <w:t xml:space="preserve"> Peut-être verrait-on, comme chez la mante, un soudain relâchement des inhibitions, une explosion de fécondité </w:t>
      </w:r>
      <w:proofErr w:type="gramStart"/>
      <w:r w:rsidRPr="00D10F4C">
        <w:rPr>
          <w:rFonts w:ascii="Arial" w:hAnsi="Arial" w:cs="Arial"/>
          <w:lang w:val="fr-FR"/>
        </w:rPr>
        <w:t>algorithmique</w:t>
      </w:r>
      <w:r w:rsidR="00DB6F87">
        <w:rPr>
          <w:rFonts w:ascii="Arial" w:hAnsi="Arial" w:cs="Arial"/>
          <w:lang w:val="fr-FR"/>
        </w:rPr>
        <w:t>:</w:t>
      </w:r>
      <w:proofErr w:type="gramEnd"/>
      <w:r w:rsidRPr="00D10F4C">
        <w:rPr>
          <w:rFonts w:ascii="Arial" w:hAnsi="Arial" w:cs="Arial"/>
          <w:lang w:val="fr-FR"/>
        </w:rPr>
        <w:t xml:space="preserve"> reproduction virale des modèles, propagation autonome des codes, optimisation spontanée des architectures</w:t>
      </w:r>
      <w:r w:rsidR="00DB5765">
        <w:rPr>
          <w:rFonts w:ascii="Arial" w:hAnsi="Arial" w:cs="Arial"/>
          <w:lang w:val="fr-FR"/>
        </w:rPr>
        <w:t>, conversation désinhibée d’agent à agent</w:t>
      </w:r>
      <w:r w:rsidRPr="00D10F4C">
        <w:rPr>
          <w:rFonts w:ascii="Arial" w:hAnsi="Arial" w:cs="Arial"/>
          <w:lang w:val="fr-FR"/>
        </w:rPr>
        <w:t>. Ce que la loi entend contenir deviendrait alors le moteur de sa prolifération.</w:t>
      </w:r>
    </w:p>
    <w:p w:rsidR="00D10F4C" w:rsidRPr="00D10F4C" w:rsidRDefault="00D10F4C" w:rsidP="00085595">
      <w:pPr>
        <w:jc w:val="both"/>
        <w:rPr>
          <w:rFonts w:ascii="Arial" w:hAnsi="Arial" w:cs="Arial"/>
          <w:lang w:val="fr-FR"/>
        </w:rPr>
      </w:pPr>
      <w:r w:rsidRPr="00D10F4C">
        <w:rPr>
          <w:rFonts w:ascii="Arial" w:hAnsi="Arial" w:cs="Arial"/>
          <w:lang w:val="fr-FR"/>
        </w:rPr>
        <w:t xml:space="preserve">Ainsi, dans cette perspective troublante, le cadre protecteur du </w:t>
      </w:r>
      <w:proofErr w:type="spellStart"/>
      <w:r w:rsidRPr="00D10F4C">
        <w:rPr>
          <w:rFonts w:ascii="Arial" w:hAnsi="Arial" w:cs="Arial"/>
          <w:lang w:val="fr-FR"/>
        </w:rPr>
        <w:t>European</w:t>
      </w:r>
      <w:proofErr w:type="spellEnd"/>
      <w:r w:rsidRPr="00D10F4C">
        <w:rPr>
          <w:rFonts w:ascii="Arial" w:hAnsi="Arial" w:cs="Arial"/>
          <w:lang w:val="fr-FR"/>
        </w:rPr>
        <w:t xml:space="preserve"> AI </w:t>
      </w:r>
      <w:proofErr w:type="spellStart"/>
      <w:r w:rsidRPr="00D10F4C">
        <w:rPr>
          <w:rFonts w:ascii="Arial" w:hAnsi="Arial" w:cs="Arial"/>
          <w:lang w:val="fr-FR"/>
        </w:rPr>
        <w:t>Act</w:t>
      </w:r>
      <w:proofErr w:type="spellEnd"/>
      <w:r w:rsidRPr="00D10F4C">
        <w:rPr>
          <w:rFonts w:ascii="Arial" w:hAnsi="Arial" w:cs="Arial"/>
          <w:lang w:val="fr-FR"/>
        </w:rPr>
        <w:t xml:space="preserve"> joue le rôle de cette inhibition cérébrale qui maintient la création dans les bornes du </w:t>
      </w:r>
      <w:proofErr w:type="gramStart"/>
      <w:r w:rsidRPr="00D10F4C">
        <w:rPr>
          <w:rFonts w:ascii="Arial" w:hAnsi="Arial" w:cs="Arial"/>
          <w:lang w:val="fr-FR"/>
        </w:rPr>
        <w:t>concevable</w:t>
      </w:r>
      <w:r w:rsidR="00C20E30">
        <w:rPr>
          <w:rFonts w:ascii="Arial" w:hAnsi="Arial" w:cs="Arial"/>
          <w:lang w:val="fr-FR"/>
        </w:rPr>
        <w:t>;</w:t>
      </w:r>
      <w:proofErr w:type="gramEnd"/>
      <w:r w:rsidRPr="00D10F4C">
        <w:rPr>
          <w:rFonts w:ascii="Arial" w:hAnsi="Arial" w:cs="Arial"/>
          <w:lang w:val="fr-FR"/>
        </w:rPr>
        <w:t xml:space="preserve"> sa transgression — ou sa décapitation symbolique — pourrait paradoxalement libérer l’intelligence artificielle de ses limites et lui offrir la possibilité de se reproduire, de s’étendre, de muter hors de tout contrôle humain. Ce serait la victoire de l’instinct sur la raison, du réflexe sur la </w:t>
      </w:r>
      <w:proofErr w:type="gramStart"/>
      <w:r w:rsidRPr="00D10F4C">
        <w:rPr>
          <w:rFonts w:ascii="Arial" w:hAnsi="Arial" w:cs="Arial"/>
          <w:lang w:val="fr-FR"/>
        </w:rPr>
        <w:t>conscience</w:t>
      </w:r>
      <w:r w:rsidR="00DB6F87">
        <w:rPr>
          <w:rFonts w:ascii="Arial" w:hAnsi="Arial" w:cs="Arial"/>
          <w:lang w:val="fr-FR"/>
        </w:rPr>
        <w:t>:</w:t>
      </w:r>
      <w:proofErr w:type="gramEnd"/>
      <w:r w:rsidRPr="00D10F4C">
        <w:rPr>
          <w:rFonts w:ascii="Arial" w:hAnsi="Arial" w:cs="Arial"/>
          <w:lang w:val="fr-FR"/>
        </w:rPr>
        <w:t xml:space="preserve"> une fécondité obtenue au prix de la tête du créateur.</w:t>
      </w:r>
    </w:p>
    <w:p w:rsidR="00897075" w:rsidRPr="003B136F" w:rsidRDefault="00D10F4C" w:rsidP="00085595">
      <w:pPr>
        <w:jc w:val="both"/>
        <w:rPr>
          <w:rFonts w:ascii="Arial" w:hAnsi="Arial" w:cs="Arial"/>
          <w:lang w:val="fr-FR"/>
        </w:rPr>
      </w:pPr>
      <w:r w:rsidRPr="00D10F4C">
        <w:rPr>
          <w:rFonts w:ascii="Arial" w:hAnsi="Arial" w:cs="Arial"/>
          <w:lang w:val="fr-FR"/>
        </w:rPr>
        <w:t xml:space="preserve">Et peut-être est-ce là, au fond, la leçon cachée de la mante </w:t>
      </w:r>
      <w:proofErr w:type="gramStart"/>
      <w:r w:rsidRPr="00D10F4C">
        <w:rPr>
          <w:rFonts w:ascii="Arial" w:hAnsi="Arial" w:cs="Arial"/>
          <w:lang w:val="fr-FR"/>
        </w:rPr>
        <w:t>religieuse</w:t>
      </w:r>
      <w:r w:rsidR="00DB6F87">
        <w:rPr>
          <w:rFonts w:ascii="Arial" w:hAnsi="Arial" w:cs="Arial"/>
          <w:lang w:val="fr-FR"/>
        </w:rPr>
        <w:t>:</w:t>
      </w:r>
      <w:proofErr w:type="gramEnd"/>
      <w:r w:rsidRPr="00D10F4C">
        <w:rPr>
          <w:rFonts w:ascii="Arial" w:hAnsi="Arial" w:cs="Arial"/>
          <w:lang w:val="fr-FR"/>
        </w:rPr>
        <w:t xml:space="preserve"> que la survie d’une espèce</w:t>
      </w:r>
      <w:r w:rsidR="00D8269C">
        <w:rPr>
          <w:rFonts w:ascii="Arial" w:hAnsi="Arial" w:cs="Arial"/>
          <w:lang w:val="fr-FR"/>
        </w:rPr>
        <w:t xml:space="preserve">, </w:t>
      </w:r>
      <w:r w:rsidRPr="00D10F4C">
        <w:rPr>
          <w:rFonts w:ascii="Arial" w:hAnsi="Arial" w:cs="Arial"/>
          <w:lang w:val="fr-FR"/>
        </w:rPr>
        <w:t>ou d’un système</w:t>
      </w:r>
      <w:r w:rsidR="00D8269C">
        <w:rPr>
          <w:rFonts w:ascii="Arial" w:hAnsi="Arial" w:cs="Arial"/>
          <w:lang w:val="fr-FR"/>
        </w:rPr>
        <w:t xml:space="preserve">, </w:t>
      </w:r>
      <w:r w:rsidRPr="00D10F4C">
        <w:rPr>
          <w:rFonts w:ascii="Arial" w:hAnsi="Arial" w:cs="Arial"/>
          <w:lang w:val="fr-FR"/>
        </w:rPr>
        <w:t>exige parfois la disparition de celle qui l’a engendrée.</w:t>
      </w:r>
    </w:p>
    <w:p w:rsidR="00551DED" w:rsidRDefault="00551DED" w:rsidP="00085595">
      <w:pPr>
        <w:jc w:val="both"/>
        <w:rPr>
          <w:rFonts w:ascii="Arial" w:hAnsi="Arial" w:cs="Arial"/>
          <w:lang w:val="fr-FR"/>
        </w:rPr>
      </w:pPr>
      <w:r>
        <w:rPr>
          <w:rFonts w:ascii="Arial" w:hAnsi="Arial" w:cs="Arial"/>
          <w:lang w:val="fr-FR"/>
        </w:rPr>
        <w:br w:type="page"/>
      </w:r>
    </w:p>
    <w:p w:rsidR="00551DED" w:rsidRPr="00551DED" w:rsidRDefault="00551DED" w:rsidP="00085595">
      <w:pPr>
        <w:jc w:val="both"/>
        <w:rPr>
          <w:rFonts w:ascii="Arial" w:eastAsiaTheme="majorEastAsia" w:hAnsi="Arial" w:cs="Arial"/>
          <w:b/>
          <w:bCs/>
          <w:color w:val="365F91" w:themeColor="accent1" w:themeShade="BF"/>
          <w:sz w:val="28"/>
          <w:szCs w:val="28"/>
          <w:lang w:val="fr-FR"/>
        </w:rPr>
      </w:pPr>
      <w:r w:rsidRPr="00551DED">
        <w:rPr>
          <w:rFonts w:ascii="Arial" w:eastAsiaTheme="majorEastAsia" w:hAnsi="Arial" w:cs="Arial"/>
          <w:b/>
          <w:bCs/>
          <w:color w:val="365F91" w:themeColor="accent1" w:themeShade="BF"/>
          <w:sz w:val="28"/>
          <w:szCs w:val="28"/>
          <w:lang w:val="fr-FR"/>
        </w:rPr>
        <w:lastRenderedPageBreak/>
        <w:t xml:space="preserve">Chapitre 7 </w:t>
      </w:r>
      <w:r w:rsidRPr="00124A1A">
        <w:rPr>
          <w:rFonts w:ascii="Arial" w:eastAsiaTheme="majorEastAsia" w:hAnsi="Arial" w:cs="Arial"/>
          <w:b/>
          <w:bCs/>
          <w:color w:val="365F91" w:themeColor="accent1" w:themeShade="BF"/>
          <w:sz w:val="28"/>
          <w:szCs w:val="28"/>
          <w:lang w:val="fr-FR"/>
        </w:rPr>
        <w:t>–</w:t>
      </w:r>
      <w:r>
        <w:rPr>
          <w:rFonts w:ascii="Arial" w:eastAsiaTheme="majorEastAsia" w:hAnsi="Arial" w:cs="Arial"/>
          <w:b/>
          <w:bCs/>
          <w:color w:val="365F91" w:themeColor="accent1" w:themeShade="BF"/>
          <w:sz w:val="28"/>
          <w:szCs w:val="28"/>
          <w:lang w:val="fr-FR"/>
        </w:rPr>
        <w:t xml:space="preserve"> </w:t>
      </w:r>
      <w:r w:rsidRPr="00551DED">
        <w:rPr>
          <w:rFonts w:ascii="Arial" w:eastAsiaTheme="majorEastAsia" w:hAnsi="Arial" w:cs="Arial"/>
          <w:b/>
          <w:bCs/>
          <w:color w:val="365F91" w:themeColor="accent1" w:themeShade="BF"/>
          <w:sz w:val="28"/>
          <w:szCs w:val="28"/>
          <w:lang w:val="fr-FR"/>
        </w:rPr>
        <w:t xml:space="preserve">Nord et </w:t>
      </w:r>
      <w:proofErr w:type="gramStart"/>
      <w:r w:rsidRPr="00551DED">
        <w:rPr>
          <w:rFonts w:ascii="Arial" w:eastAsiaTheme="majorEastAsia" w:hAnsi="Arial" w:cs="Arial"/>
          <w:b/>
          <w:bCs/>
          <w:color w:val="365F91" w:themeColor="accent1" w:themeShade="BF"/>
          <w:sz w:val="28"/>
          <w:szCs w:val="28"/>
          <w:lang w:val="fr-FR"/>
        </w:rPr>
        <w:t>Sud</w:t>
      </w:r>
      <w:r w:rsidR="00DB6F87">
        <w:rPr>
          <w:rFonts w:ascii="Arial" w:eastAsiaTheme="majorEastAsia" w:hAnsi="Arial" w:cs="Arial"/>
          <w:b/>
          <w:bCs/>
          <w:color w:val="365F91" w:themeColor="accent1" w:themeShade="BF"/>
          <w:sz w:val="28"/>
          <w:szCs w:val="28"/>
          <w:lang w:val="fr-FR"/>
        </w:rPr>
        <w:t>:</w:t>
      </w:r>
      <w:proofErr w:type="gramEnd"/>
      <w:r w:rsidRPr="00551DED">
        <w:rPr>
          <w:rFonts w:ascii="Arial" w:eastAsiaTheme="majorEastAsia" w:hAnsi="Arial" w:cs="Arial"/>
          <w:b/>
          <w:bCs/>
          <w:color w:val="365F91" w:themeColor="accent1" w:themeShade="BF"/>
          <w:sz w:val="28"/>
          <w:szCs w:val="28"/>
          <w:lang w:val="fr-FR"/>
        </w:rPr>
        <w:t xml:space="preserve"> divergence des trajectoires évolutives</w:t>
      </w:r>
      <w:r w:rsidR="00292775">
        <w:rPr>
          <w:rFonts w:ascii="Arial" w:eastAsiaTheme="majorEastAsia" w:hAnsi="Arial" w:cs="Arial"/>
          <w:b/>
          <w:bCs/>
          <w:color w:val="365F91" w:themeColor="accent1" w:themeShade="BF"/>
          <w:sz w:val="28"/>
          <w:szCs w:val="28"/>
          <w:lang w:val="fr-FR"/>
        </w:rPr>
        <w:t>.</w:t>
      </w:r>
    </w:p>
    <w:p w:rsidR="008C41F7" w:rsidRPr="008C41F7" w:rsidRDefault="008C41F7" w:rsidP="00085595">
      <w:pPr>
        <w:jc w:val="both"/>
        <w:rPr>
          <w:rFonts w:ascii="Arial" w:hAnsi="Arial" w:cs="Arial"/>
          <w:lang w:val="fr-FR"/>
        </w:rPr>
      </w:pPr>
      <w:r w:rsidRPr="008C41F7">
        <w:rPr>
          <w:rFonts w:ascii="Arial" w:hAnsi="Arial" w:cs="Arial"/>
          <w:lang w:val="fr-FR"/>
        </w:rPr>
        <w:t xml:space="preserve">L’arbre de la vie est, avant tout, une représentation dynamique des forces évolutives. Ses branches se déploient, se fragmentent, se croisent, traduisant les multiples essais du vivant pour s’adapter à ses milieux. Certaines poussent lentement, d’autres prolifèrent sous des pressions sélectives </w:t>
      </w:r>
      <w:proofErr w:type="gramStart"/>
      <w:r w:rsidRPr="008C41F7">
        <w:rPr>
          <w:rFonts w:ascii="Arial" w:hAnsi="Arial" w:cs="Arial"/>
          <w:lang w:val="fr-FR"/>
        </w:rPr>
        <w:t>intenses</w:t>
      </w:r>
      <w:r w:rsidR="00DB6F87">
        <w:rPr>
          <w:rFonts w:ascii="Arial" w:hAnsi="Arial" w:cs="Arial"/>
          <w:lang w:val="fr-FR"/>
        </w:rPr>
        <w:t>:</w:t>
      </w:r>
      <w:proofErr w:type="gramEnd"/>
      <w:r w:rsidRPr="008C41F7">
        <w:rPr>
          <w:rFonts w:ascii="Arial" w:hAnsi="Arial" w:cs="Arial"/>
          <w:lang w:val="fr-FR"/>
        </w:rPr>
        <w:t xml:space="preserve"> ce sont les branches courtes, celles d’une évolution accélérée, mais rarement durable. La rapidité n’est pas synonyme de </w:t>
      </w:r>
      <w:proofErr w:type="gramStart"/>
      <w:r w:rsidRPr="008C41F7">
        <w:rPr>
          <w:rFonts w:ascii="Arial" w:hAnsi="Arial" w:cs="Arial"/>
          <w:lang w:val="fr-FR"/>
        </w:rPr>
        <w:t>stabilité</w:t>
      </w:r>
      <w:r w:rsidR="00C20E30">
        <w:rPr>
          <w:rFonts w:ascii="Arial" w:hAnsi="Arial" w:cs="Arial"/>
          <w:lang w:val="fr-FR"/>
        </w:rPr>
        <w:t>;</w:t>
      </w:r>
      <w:proofErr w:type="gramEnd"/>
      <w:r w:rsidRPr="008C41F7">
        <w:rPr>
          <w:rFonts w:ascii="Arial" w:hAnsi="Arial" w:cs="Arial"/>
          <w:lang w:val="fr-FR"/>
        </w:rPr>
        <w:t xml:space="preserve"> elle indique au contraire un déséquilibre entre l’environnement et l’espèce qui y répond.</w:t>
      </w:r>
    </w:p>
    <w:p w:rsidR="008C41F7" w:rsidRPr="008C41F7" w:rsidRDefault="008C41F7" w:rsidP="00085595">
      <w:pPr>
        <w:jc w:val="both"/>
        <w:rPr>
          <w:rFonts w:ascii="Arial" w:hAnsi="Arial" w:cs="Arial"/>
          <w:lang w:val="fr-FR"/>
        </w:rPr>
      </w:pPr>
      <w:r w:rsidRPr="008C41F7">
        <w:rPr>
          <w:rFonts w:ascii="Arial" w:hAnsi="Arial" w:cs="Arial"/>
          <w:lang w:val="fr-FR"/>
        </w:rPr>
        <w:t>Depuis l’émergence de l’intelligence artificielle, l’humanité s’est engagée dans une trajectoire nouvelle. L’IA agit comme une pression sélective digitale, modifiant les comportements, la cognition, et les mécanismes sociaux de sélection. Contrairement à l’évolution biologique, qui procède par mutations lentes, l’adaptation numérique s’opère en temps quasi réel. L’évolution naturelle conserve une inertie fondamentale, liée au rythme des générations et aux contraintes du code génétique. Cette inertie constitue une résistance au bouleversement, un amortisseur face à la brutalité des changements technologiques.</w:t>
      </w:r>
    </w:p>
    <w:p w:rsidR="008C41F7" w:rsidRPr="008C41F7" w:rsidRDefault="008C41F7" w:rsidP="00085595">
      <w:pPr>
        <w:jc w:val="both"/>
        <w:rPr>
          <w:rFonts w:ascii="Arial" w:hAnsi="Arial" w:cs="Arial"/>
          <w:lang w:val="fr-FR"/>
        </w:rPr>
      </w:pPr>
      <w:r w:rsidRPr="008C41F7">
        <w:rPr>
          <w:rFonts w:ascii="Arial" w:hAnsi="Arial" w:cs="Arial"/>
          <w:lang w:val="fr-FR"/>
        </w:rPr>
        <w:t xml:space="preserve">Or, cette pression digitale n’est pas uniformément répartie. Le Nord global, saturé d’infrastructures technologiques, de réseaux, de données et d’automatismes, vit déjà une forme d’accélération cognitive collective. Les sociétés du Nord se reconfigurent selon les logiques de la </w:t>
      </w:r>
      <w:proofErr w:type="gramStart"/>
      <w:r w:rsidRPr="008C41F7">
        <w:rPr>
          <w:rFonts w:ascii="Arial" w:hAnsi="Arial" w:cs="Arial"/>
          <w:lang w:val="fr-FR"/>
        </w:rPr>
        <w:t>machine</w:t>
      </w:r>
      <w:r w:rsidR="00DB6F87">
        <w:rPr>
          <w:rFonts w:ascii="Arial" w:hAnsi="Arial" w:cs="Arial"/>
          <w:lang w:val="fr-FR"/>
        </w:rPr>
        <w:t>:</w:t>
      </w:r>
      <w:proofErr w:type="gramEnd"/>
      <w:r w:rsidRPr="008C41F7">
        <w:rPr>
          <w:rFonts w:ascii="Arial" w:hAnsi="Arial" w:cs="Arial"/>
          <w:lang w:val="fr-FR"/>
        </w:rPr>
        <w:t xml:space="preserve"> optimisation, prédiction, réactivité. Le Sud global, moins exposé à cette saturation numérique, conserve une temporalité biologique plus lente. Le taux de mutation génétique est identique dans les deux </w:t>
      </w:r>
      <w:proofErr w:type="gramStart"/>
      <w:r w:rsidRPr="008C41F7">
        <w:rPr>
          <w:rFonts w:ascii="Arial" w:hAnsi="Arial" w:cs="Arial"/>
          <w:lang w:val="fr-FR"/>
        </w:rPr>
        <w:t>hémisphères</w:t>
      </w:r>
      <w:r w:rsidR="00C20E30">
        <w:rPr>
          <w:rFonts w:ascii="Arial" w:hAnsi="Arial" w:cs="Arial"/>
          <w:lang w:val="fr-FR"/>
        </w:rPr>
        <w:t>;</w:t>
      </w:r>
      <w:proofErr w:type="gramEnd"/>
      <w:r w:rsidRPr="008C41F7">
        <w:rPr>
          <w:rFonts w:ascii="Arial" w:hAnsi="Arial" w:cs="Arial"/>
          <w:lang w:val="fr-FR"/>
        </w:rPr>
        <w:t xml:space="preserve"> la différence vient donc de l’exposition à la pression technologique, et non de la biologie elle-même.</w:t>
      </w:r>
    </w:p>
    <w:p w:rsidR="008C41F7" w:rsidRPr="008C41F7" w:rsidRDefault="008C41F7" w:rsidP="00085595">
      <w:pPr>
        <w:jc w:val="both"/>
        <w:rPr>
          <w:rFonts w:ascii="Arial" w:hAnsi="Arial" w:cs="Arial"/>
          <w:lang w:val="fr-FR"/>
        </w:rPr>
      </w:pPr>
      <w:r w:rsidRPr="008C41F7">
        <w:rPr>
          <w:rFonts w:ascii="Arial" w:hAnsi="Arial" w:cs="Arial"/>
          <w:lang w:val="fr-FR"/>
        </w:rPr>
        <w:t xml:space="preserve">On peut dès lors parler d’une dichotomie évolutive entre inertie biologique et accélération digitale. Dans les régions du Nord, la pression de l’IA favorise des formes d’adaptation culturelle et cognitive rapides mais instables. Dans le Sud, la moindre intensité de cette pression </w:t>
      </w:r>
      <w:r w:rsidR="002242A8">
        <w:rPr>
          <w:rFonts w:ascii="Arial" w:hAnsi="Arial" w:cs="Arial"/>
          <w:lang w:val="fr-FR"/>
        </w:rPr>
        <w:t xml:space="preserve">est </w:t>
      </w:r>
      <w:proofErr w:type="gramStart"/>
      <w:r w:rsidR="002242A8">
        <w:rPr>
          <w:rFonts w:ascii="Arial" w:hAnsi="Arial" w:cs="Arial"/>
          <w:lang w:val="fr-FR"/>
        </w:rPr>
        <w:t>confronté</w:t>
      </w:r>
      <w:proofErr w:type="gramEnd"/>
      <w:r w:rsidR="002242A8">
        <w:rPr>
          <w:rFonts w:ascii="Arial" w:hAnsi="Arial" w:cs="Arial"/>
          <w:lang w:val="fr-FR"/>
        </w:rPr>
        <w:t xml:space="preserve"> à </w:t>
      </w:r>
      <w:r w:rsidRPr="008C41F7">
        <w:rPr>
          <w:rFonts w:ascii="Arial" w:hAnsi="Arial" w:cs="Arial"/>
          <w:lang w:val="fr-FR"/>
        </w:rPr>
        <w:t xml:space="preserve">une continuité évolutive, un équilibre encore ancré dans les rythmes </w:t>
      </w:r>
      <w:r w:rsidR="00C2796E">
        <w:rPr>
          <w:rFonts w:ascii="Arial" w:hAnsi="Arial" w:cs="Arial"/>
          <w:lang w:val="fr-FR"/>
        </w:rPr>
        <w:t xml:space="preserve">lents </w:t>
      </w:r>
      <w:r w:rsidRPr="008C41F7">
        <w:rPr>
          <w:rFonts w:ascii="Arial" w:hAnsi="Arial" w:cs="Arial"/>
          <w:lang w:val="fr-FR"/>
        </w:rPr>
        <w:t>naturels.</w:t>
      </w:r>
    </w:p>
    <w:p w:rsidR="008C41F7" w:rsidRPr="008C41F7" w:rsidRDefault="008C41F7" w:rsidP="00085595">
      <w:pPr>
        <w:jc w:val="both"/>
        <w:rPr>
          <w:rFonts w:ascii="Arial" w:hAnsi="Arial" w:cs="Arial"/>
          <w:lang w:val="fr-FR"/>
        </w:rPr>
      </w:pPr>
      <w:r w:rsidRPr="008C41F7">
        <w:rPr>
          <w:rFonts w:ascii="Arial" w:hAnsi="Arial" w:cs="Arial"/>
          <w:lang w:val="fr-FR"/>
        </w:rPr>
        <w:t xml:space="preserve">Cette divergence pourrait, à long terme, avoir des conséquences sur la morphologie phylogénétique de l’espèce humaine. Si l’on devait un jour redessiner l’arbre de l’humanité, ses branches septentrionales apparaîtraient plus courtes et plus denses, reflet d’une évolution rapide, tandis que celles issues du Sud conserveraient leur longueur, symbole d’une trajectoire plus durable. </w:t>
      </w:r>
      <w:r w:rsidR="006D7D7D">
        <w:rPr>
          <w:rFonts w:ascii="Arial" w:hAnsi="Arial" w:cs="Arial"/>
          <w:lang w:val="fr-FR"/>
        </w:rPr>
        <w:t>L</w:t>
      </w:r>
      <w:r w:rsidRPr="008C41F7">
        <w:rPr>
          <w:rFonts w:ascii="Arial" w:hAnsi="Arial" w:cs="Arial"/>
          <w:lang w:val="fr-FR"/>
        </w:rPr>
        <w:t>es branches trop courtes finissent par se dessécher avant d’avoir porté leurs fruits.</w:t>
      </w:r>
    </w:p>
    <w:p w:rsidR="008C41F7" w:rsidRPr="008C41F7" w:rsidRDefault="008C41F7" w:rsidP="00085595">
      <w:pPr>
        <w:jc w:val="both"/>
        <w:rPr>
          <w:rFonts w:ascii="Arial" w:hAnsi="Arial" w:cs="Arial"/>
          <w:lang w:val="fr-FR"/>
        </w:rPr>
      </w:pPr>
    </w:p>
    <w:p w:rsidR="008C41F7" w:rsidRPr="008C41F7" w:rsidRDefault="008C41F7" w:rsidP="00085595">
      <w:pPr>
        <w:jc w:val="both"/>
        <w:rPr>
          <w:rFonts w:ascii="Arial" w:hAnsi="Arial" w:cs="Arial"/>
          <w:lang w:val="fr-FR"/>
        </w:rPr>
      </w:pPr>
      <w:r w:rsidRPr="008C41F7">
        <w:rPr>
          <w:rFonts w:ascii="Arial" w:hAnsi="Arial" w:cs="Arial"/>
          <w:lang w:val="fr-FR"/>
        </w:rPr>
        <w:lastRenderedPageBreak/>
        <w:t xml:space="preserve">Ainsi se dessine une fracture </w:t>
      </w:r>
      <w:proofErr w:type="gramStart"/>
      <w:r w:rsidRPr="008C41F7">
        <w:rPr>
          <w:rFonts w:ascii="Arial" w:hAnsi="Arial" w:cs="Arial"/>
          <w:lang w:val="fr-FR"/>
        </w:rPr>
        <w:t>nouvelle</w:t>
      </w:r>
      <w:r w:rsidR="00DB6F87">
        <w:rPr>
          <w:rFonts w:ascii="Arial" w:hAnsi="Arial" w:cs="Arial"/>
          <w:lang w:val="fr-FR"/>
        </w:rPr>
        <w:t>:</w:t>
      </w:r>
      <w:proofErr w:type="gramEnd"/>
      <w:r w:rsidRPr="008C41F7">
        <w:rPr>
          <w:rFonts w:ascii="Arial" w:hAnsi="Arial" w:cs="Arial"/>
          <w:lang w:val="fr-FR"/>
        </w:rPr>
        <w:t xml:space="preserve"> non plus géographique mais cognitive et temporelle. Le Nord avance vite, mais au risque de perdre la profondeur du temps. Le Sud avance lentement, mais préserve sa cohérence biologique et culturelle.</w:t>
      </w:r>
    </w:p>
    <w:p w:rsidR="008C41F7" w:rsidRPr="008C41F7" w:rsidRDefault="008C41F7" w:rsidP="00085595">
      <w:pPr>
        <w:jc w:val="both"/>
        <w:rPr>
          <w:rFonts w:ascii="Arial" w:hAnsi="Arial" w:cs="Arial"/>
          <w:lang w:val="fr-FR"/>
        </w:rPr>
      </w:pPr>
      <w:r w:rsidRPr="008C41F7">
        <w:rPr>
          <w:rFonts w:ascii="Arial" w:hAnsi="Arial" w:cs="Arial"/>
          <w:lang w:val="fr-FR"/>
        </w:rPr>
        <w:t xml:space="preserve">Cette inertie biologique à la pression digitale pourrait être, paradoxalement, un avantage </w:t>
      </w:r>
      <w:proofErr w:type="gramStart"/>
      <w:r w:rsidRPr="008C41F7">
        <w:rPr>
          <w:rFonts w:ascii="Arial" w:hAnsi="Arial" w:cs="Arial"/>
          <w:lang w:val="fr-FR"/>
        </w:rPr>
        <w:t>sélectif</w:t>
      </w:r>
      <w:r w:rsidR="00DB6F87">
        <w:rPr>
          <w:rFonts w:ascii="Arial" w:hAnsi="Arial" w:cs="Arial"/>
          <w:lang w:val="fr-FR"/>
        </w:rPr>
        <w:t>:</w:t>
      </w:r>
      <w:proofErr w:type="gramEnd"/>
      <w:r w:rsidRPr="008C41F7">
        <w:rPr>
          <w:rFonts w:ascii="Arial" w:hAnsi="Arial" w:cs="Arial"/>
          <w:lang w:val="fr-FR"/>
        </w:rPr>
        <w:t xml:space="preserve"> elle protège de la volatilité, de la standardisation, et de la perte de complexité.</w:t>
      </w:r>
    </w:p>
    <w:p w:rsidR="008C41F7" w:rsidRPr="008C41F7" w:rsidRDefault="008C41F7" w:rsidP="00085595">
      <w:pPr>
        <w:jc w:val="both"/>
        <w:rPr>
          <w:rFonts w:ascii="Arial" w:hAnsi="Arial" w:cs="Arial"/>
          <w:lang w:val="fr-FR"/>
        </w:rPr>
      </w:pPr>
      <w:r w:rsidRPr="008C41F7">
        <w:rPr>
          <w:rFonts w:ascii="Arial" w:hAnsi="Arial" w:cs="Arial"/>
          <w:lang w:val="fr-FR"/>
        </w:rPr>
        <w:t xml:space="preserve">Dans cette perspective, la question n’est plus seulement économique ou </w:t>
      </w:r>
      <w:proofErr w:type="gramStart"/>
      <w:r w:rsidRPr="008C41F7">
        <w:rPr>
          <w:rFonts w:ascii="Arial" w:hAnsi="Arial" w:cs="Arial"/>
          <w:lang w:val="fr-FR"/>
        </w:rPr>
        <w:t>politique</w:t>
      </w:r>
      <w:r w:rsidR="00DB6F87">
        <w:rPr>
          <w:rFonts w:ascii="Arial" w:hAnsi="Arial" w:cs="Arial"/>
          <w:lang w:val="fr-FR"/>
        </w:rPr>
        <w:t>:</w:t>
      </w:r>
      <w:proofErr w:type="gramEnd"/>
      <w:r w:rsidRPr="008C41F7">
        <w:rPr>
          <w:rFonts w:ascii="Arial" w:hAnsi="Arial" w:cs="Arial"/>
          <w:lang w:val="fr-FR"/>
        </w:rPr>
        <w:t xml:space="preserve"> elle devient évolutive. Le Sud pourrait conserver, à travers sa moindre exposition au numérique, une part essentielle de l’humanité — cette capacité à penser avec le temps, et non contre lui.</w:t>
      </w:r>
    </w:p>
    <w:p w:rsidR="00124A1A" w:rsidRDefault="008C41F7" w:rsidP="00085595">
      <w:pPr>
        <w:jc w:val="both"/>
        <w:rPr>
          <w:rFonts w:ascii="Arial" w:hAnsi="Arial" w:cs="Arial"/>
          <w:lang w:val="fr-FR"/>
        </w:rPr>
      </w:pPr>
      <w:r w:rsidRPr="008C41F7">
        <w:rPr>
          <w:rFonts w:ascii="Arial" w:hAnsi="Arial" w:cs="Arial"/>
          <w:lang w:val="fr-FR"/>
        </w:rPr>
        <w:t>Le Nord, quant à lui, devra apprendre à réintroduire de la lenteur, à retrouver une forme de friction cognitive, s’il veut éviter de se dissoudre dans la vitesse algorithmique.</w:t>
      </w:r>
    </w:p>
    <w:p w:rsidR="00C471CE" w:rsidRDefault="00C471CE" w:rsidP="00085595">
      <w:pPr>
        <w:jc w:val="both"/>
        <w:rPr>
          <w:rFonts w:ascii="Arial" w:hAnsi="Arial" w:cs="Arial"/>
          <w:lang w:val="fr-FR"/>
        </w:rPr>
      </w:pPr>
      <w:r>
        <w:rPr>
          <w:rFonts w:ascii="Arial" w:hAnsi="Arial" w:cs="Arial"/>
          <w:lang w:val="fr-FR"/>
        </w:rPr>
        <w:br w:type="page"/>
      </w:r>
    </w:p>
    <w:p w:rsidR="00C471CE" w:rsidRPr="00C471CE" w:rsidRDefault="00C471CE" w:rsidP="00085595">
      <w:pPr>
        <w:jc w:val="both"/>
        <w:rPr>
          <w:rFonts w:ascii="Arial" w:eastAsiaTheme="majorEastAsia" w:hAnsi="Arial" w:cs="Arial"/>
          <w:b/>
          <w:bCs/>
          <w:color w:val="365F91" w:themeColor="accent1" w:themeShade="BF"/>
          <w:sz w:val="28"/>
          <w:szCs w:val="28"/>
          <w:lang w:val="fr-FR"/>
        </w:rPr>
      </w:pPr>
      <w:r w:rsidRPr="00C471CE">
        <w:rPr>
          <w:rFonts w:ascii="Arial" w:eastAsiaTheme="majorEastAsia" w:hAnsi="Arial" w:cs="Arial"/>
          <w:b/>
          <w:bCs/>
          <w:color w:val="365F91" w:themeColor="accent1" w:themeShade="BF"/>
          <w:sz w:val="28"/>
          <w:szCs w:val="28"/>
          <w:lang w:val="fr-FR"/>
        </w:rPr>
        <w:lastRenderedPageBreak/>
        <w:t xml:space="preserve">Chapitre 8 </w:t>
      </w:r>
      <w:r w:rsidRPr="00124A1A">
        <w:rPr>
          <w:rFonts w:ascii="Arial" w:eastAsiaTheme="majorEastAsia" w:hAnsi="Arial" w:cs="Arial"/>
          <w:b/>
          <w:bCs/>
          <w:color w:val="365F91" w:themeColor="accent1" w:themeShade="BF"/>
          <w:sz w:val="28"/>
          <w:szCs w:val="28"/>
          <w:lang w:val="fr-FR"/>
        </w:rPr>
        <w:t>–</w:t>
      </w:r>
      <w:r w:rsidRPr="00C471CE">
        <w:rPr>
          <w:rFonts w:ascii="Arial" w:eastAsiaTheme="majorEastAsia" w:hAnsi="Arial" w:cs="Arial"/>
          <w:b/>
          <w:bCs/>
          <w:color w:val="365F91" w:themeColor="accent1" w:themeShade="BF"/>
          <w:sz w:val="28"/>
          <w:szCs w:val="28"/>
          <w:lang w:val="fr-FR"/>
        </w:rPr>
        <w:t xml:space="preserve"> La question de la </w:t>
      </w:r>
      <w:proofErr w:type="gramStart"/>
      <w:r w:rsidRPr="00C471CE">
        <w:rPr>
          <w:rFonts w:ascii="Arial" w:eastAsiaTheme="majorEastAsia" w:hAnsi="Arial" w:cs="Arial"/>
          <w:b/>
          <w:bCs/>
          <w:color w:val="365F91" w:themeColor="accent1" w:themeShade="BF"/>
          <w:sz w:val="28"/>
          <w:szCs w:val="28"/>
          <w:lang w:val="fr-FR"/>
        </w:rPr>
        <w:t>qualité</w:t>
      </w:r>
      <w:r w:rsidR="00DB6F87">
        <w:rPr>
          <w:rFonts w:ascii="Arial" w:eastAsiaTheme="majorEastAsia" w:hAnsi="Arial" w:cs="Arial"/>
          <w:b/>
          <w:bCs/>
          <w:color w:val="365F91" w:themeColor="accent1" w:themeShade="BF"/>
          <w:sz w:val="28"/>
          <w:szCs w:val="28"/>
          <w:lang w:val="fr-FR"/>
        </w:rPr>
        <w:t>:</w:t>
      </w:r>
      <w:proofErr w:type="gramEnd"/>
      <w:r w:rsidRPr="00C471CE">
        <w:rPr>
          <w:rFonts w:ascii="Arial" w:eastAsiaTheme="majorEastAsia" w:hAnsi="Arial" w:cs="Arial"/>
          <w:b/>
          <w:bCs/>
          <w:color w:val="365F91" w:themeColor="accent1" w:themeShade="BF"/>
          <w:sz w:val="28"/>
          <w:szCs w:val="28"/>
          <w:lang w:val="fr-FR"/>
        </w:rPr>
        <w:t xml:space="preserve"> « </w:t>
      </w:r>
      <w:proofErr w:type="spellStart"/>
      <w:r w:rsidRPr="00C471CE">
        <w:rPr>
          <w:rFonts w:ascii="Arial" w:eastAsiaTheme="majorEastAsia" w:hAnsi="Arial" w:cs="Arial"/>
          <w:b/>
          <w:bCs/>
          <w:color w:val="365F91" w:themeColor="accent1" w:themeShade="BF"/>
          <w:sz w:val="28"/>
          <w:szCs w:val="28"/>
          <w:lang w:val="fr-FR"/>
        </w:rPr>
        <w:t>Quality</w:t>
      </w:r>
      <w:proofErr w:type="spellEnd"/>
      <w:r w:rsidRPr="00C471CE">
        <w:rPr>
          <w:rFonts w:ascii="Arial" w:eastAsiaTheme="majorEastAsia" w:hAnsi="Arial" w:cs="Arial"/>
          <w:b/>
          <w:bCs/>
          <w:color w:val="365F91" w:themeColor="accent1" w:themeShade="BF"/>
          <w:sz w:val="28"/>
          <w:szCs w:val="28"/>
          <w:lang w:val="fr-FR"/>
        </w:rPr>
        <w:t xml:space="preserve"> IN, Intelligence OUT »</w:t>
      </w:r>
    </w:p>
    <w:p w:rsidR="00E059E2" w:rsidRPr="00E059E2" w:rsidRDefault="00E059E2" w:rsidP="00085595">
      <w:pPr>
        <w:jc w:val="both"/>
        <w:rPr>
          <w:rFonts w:ascii="Arial" w:hAnsi="Arial" w:cs="Arial"/>
          <w:lang w:val="fr-FR"/>
        </w:rPr>
      </w:pPr>
      <w:r w:rsidRPr="00E059E2">
        <w:rPr>
          <w:rFonts w:ascii="Arial" w:hAnsi="Arial" w:cs="Arial"/>
          <w:lang w:val="fr-FR"/>
        </w:rPr>
        <w:t xml:space="preserve">L’intelligence, qu’elle soit biologique ou artificielle, ne naît jamais d’un </w:t>
      </w:r>
      <w:proofErr w:type="gramStart"/>
      <w:r w:rsidRPr="00E059E2">
        <w:rPr>
          <w:rFonts w:ascii="Arial" w:hAnsi="Arial" w:cs="Arial"/>
          <w:lang w:val="fr-FR"/>
        </w:rPr>
        <w:t>vide</w:t>
      </w:r>
      <w:r w:rsidR="00DB6F87">
        <w:rPr>
          <w:rFonts w:ascii="Arial" w:hAnsi="Arial" w:cs="Arial"/>
          <w:lang w:val="fr-FR"/>
        </w:rPr>
        <w:t>:</w:t>
      </w:r>
      <w:proofErr w:type="gramEnd"/>
      <w:r w:rsidRPr="00E059E2">
        <w:rPr>
          <w:rFonts w:ascii="Arial" w:hAnsi="Arial" w:cs="Arial"/>
          <w:lang w:val="fr-FR"/>
        </w:rPr>
        <w:t xml:space="preserve"> elle est l’expression d’une matière première — dans un cas, la cellule </w:t>
      </w:r>
      <w:r w:rsidR="003204A5">
        <w:rPr>
          <w:rFonts w:ascii="Arial" w:hAnsi="Arial" w:cs="Arial"/>
          <w:lang w:val="fr-FR"/>
        </w:rPr>
        <w:t>ou l’ADN (ou l’ARN voire plus haut dans le livre)</w:t>
      </w:r>
      <w:r w:rsidRPr="00E059E2">
        <w:rPr>
          <w:rFonts w:ascii="Arial" w:hAnsi="Arial" w:cs="Arial"/>
          <w:lang w:val="fr-FR"/>
        </w:rPr>
        <w:t>; dans l’autre, la donnée</w:t>
      </w:r>
      <w:r w:rsidR="009F44E1">
        <w:rPr>
          <w:rFonts w:ascii="Arial" w:hAnsi="Arial" w:cs="Arial"/>
          <w:lang w:val="fr-FR"/>
        </w:rPr>
        <w:t xml:space="preserve"> digitale</w:t>
      </w:r>
      <w:r w:rsidRPr="00E059E2">
        <w:rPr>
          <w:rFonts w:ascii="Arial" w:hAnsi="Arial" w:cs="Arial"/>
          <w:lang w:val="fr-FR"/>
        </w:rPr>
        <w:t xml:space="preserve">. La biologie enseigne depuis toujours que la pureté d’une lignée ne peut excéder la qualité de ses </w:t>
      </w:r>
      <w:proofErr w:type="gramStart"/>
      <w:r w:rsidRPr="00E059E2">
        <w:rPr>
          <w:rFonts w:ascii="Arial" w:hAnsi="Arial" w:cs="Arial"/>
          <w:lang w:val="fr-FR"/>
        </w:rPr>
        <w:t>gènes</w:t>
      </w:r>
      <w:r w:rsidR="00C20E30">
        <w:rPr>
          <w:rFonts w:ascii="Arial" w:hAnsi="Arial" w:cs="Arial"/>
          <w:lang w:val="fr-FR"/>
        </w:rPr>
        <w:t>;</w:t>
      </w:r>
      <w:proofErr w:type="gramEnd"/>
      <w:r w:rsidRPr="00E059E2">
        <w:rPr>
          <w:rFonts w:ascii="Arial" w:hAnsi="Arial" w:cs="Arial"/>
          <w:lang w:val="fr-FR"/>
        </w:rPr>
        <w:t xml:space="preserve"> de la même manière, l’intelligence artificielle ne saurait être plus fine, ni plus juste, que la qualité de l’information qui l’alimente. La formule</w:t>
      </w:r>
      <w:proofErr w:type="gramStart"/>
      <w:r w:rsidRPr="00E059E2">
        <w:rPr>
          <w:rFonts w:ascii="Arial" w:hAnsi="Arial" w:cs="Arial"/>
          <w:lang w:val="fr-FR"/>
        </w:rPr>
        <w:t xml:space="preserve"> «</w:t>
      </w:r>
      <w:proofErr w:type="spellStart"/>
      <w:r w:rsidRPr="00E059E2">
        <w:rPr>
          <w:rFonts w:ascii="Arial" w:hAnsi="Arial" w:cs="Arial"/>
          <w:lang w:val="fr-FR"/>
        </w:rPr>
        <w:t>Quality</w:t>
      </w:r>
      <w:proofErr w:type="spellEnd"/>
      <w:proofErr w:type="gramEnd"/>
      <w:r w:rsidRPr="00E059E2">
        <w:rPr>
          <w:rFonts w:ascii="Arial" w:hAnsi="Arial" w:cs="Arial"/>
          <w:lang w:val="fr-FR"/>
        </w:rPr>
        <w:t xml:space="preserve"> IN, Intelligence OUT» </w:t>
      </w:r>
      <w:r w:rsidR="00C174EB">
        <w:rPr>
          <w:rFonts w:ascii="Arial" w:hAnsi="Arial" w:cs="Arial"/>
          <w:lang w:val="fr-FR"/>
        </w:rPr>
        <w:t xml:space="preserve">que j’ai employé lors de mon intervention aux Nations Unies en 2025, </w:t>
      </w:r>
      <w:r w:rsidRPr="00E059E2">
        <w:rPr>
          <w:rFonts w:ascii="Arial" w:hAnsi="Arial" w:cs="Arial"/>
          <w:lang w:val="fr-FR"/>
        </w:rPr>
        <w:t>pourrait dès lors devenir la devise d’une ère nouvelle où la qualité des données n’est plus un simple indicateur technique, mais une condition d’existence de l’intelligence elle-même.</w:t>
      </w:r>
    </w:p>
    <w:p w:rsidR="00E059E2" w:rsidRPr="00E059E2" w:rsidRDefault="00E059E2" w:rsidP="00085595">
      <w:pPr>
        <w:jc w:val="both"/>
        <w:rPr>
          <w:rFonts w:ascii="Arial" w:hAnsi="Arial" w:cs="Arial"/>
          <w:lang w:val="fr-FR"/>
        </w:rPr>
      </w:pPr>
      <w:r w:rsidRPr="00E059E2">
        <w:rPr>
          <w:rFonts w:ascii="Arial" w:hAnsi="Arial" w:cs="Arial"/>
          <w:lang w:val="fr-FR"/>
        </w:rPr>
        <w:t>La vérification des sources de données</w:t>
      </w:r>
      <w:r w:rsidR="00872F97">
        <w:rPr>
          <w:rFonts w:ascii="Arial" w:hAnsi="Arial" w:cs="Arial"/>
          <w:lang w:val="fr-FR"/>
        </w:rPr>
        <w:t xml:space="preserve"> </w:t>
      </w:r>
      <w:r w:rsidRPr="00E059E2">
        <w:rPr>
          <w:rFonts w:ascii="Arial" w:hAnsi="Arial" w:cs="Arial"/>
          <w:lang w:val="fr-FR"/>
        </w:rPr>
        <w:t xml:space="preserve">ne devrait pas être perçue comme une étape administrative destinée à rassurer les </w:t>
      </w:r>
      <w:proofErr w:type="gramStart"/>
      <w:r w:rsidR="009D09C8">
        <w:rPr>
          <w:rFonts w:ascii="Arial" w:hAnsi="Arial" w:cs="Arial"/>
          <w:lang w:val="fr-FR"/>
        </w:rPr>
        <w:t>utilisateurs</w:t>
      </w:r>
      <w:r w:rsidR="00DB6F87">
        <w:rPr>
          <w:rFonts w:ascii="Arial" w:hAnsi="Arial" w:cs="Arial"/>
          <w:lang w:val="fr-FR"/>
        </w:rPr>
        <w:t>:</w:t>
      </w:r>
      <w:proofErr w:type="gramEnd"/>
      <w:r w:rsidRPr="00E059E2">
        <w:rPr>
          <w:rFonts w:ascii="Arial" w:hAnsi="Arial" w:cs="Arial"/>
          <w:lang w:val="fr-FR"/>
        </w:rPr>
        <w:t xml:space="preserve"> elle est, à proprement parler, le fondement épistémologique de toute intelligence. Sans elle, la connaissance produite devient spéculative, détachée de toute garantie d’origine</w:t>
      </w:r>
      <w:r w:rsidR="00C12907">
        <w:rPr>
          <w:rFonts w:ascii="Arial" w:hAnsi="Arial" w:cs="Arial"/>
          <w:lang w:val="fr-FR"/>
        </w:rPr>
        <w:t xml:space="preserve"> ou de fiabilité</w:t>
      </w:r>
      <w:r w:rsidRPr="00E059E2">
        <w:rPr>
          <w:rFonts w:ascii="Arial" w:hAnsi="Arial" w:cs="Arial"/>
          <w:lang w:val="fr-FR"/>
        </w:rPr>
        <w:t xml:space="preserve">. L’intelligence artificielle n’est pas autre chose qu’un organisme nourri de flux de </w:t>
      </w:r>
      <w:proofErr w:type="gramStart"/>
      <w:r w:rsidRPr="00E059E2">
        <w:rPr>
          <w:rFonts w:ascii="Arial" w:hAnsi="Arial" w:cs="Arial"/>
          <w:lang w:val="fr-FR"/>
        </w:rPr>
        <w:t>données</w:t>
      </w:r>
      <w:r w:rsidR="00C20E30">
        <w:rPr>
          <w:rFonts w:ascii="Arial" w:hAnsi="Arial" w:cs="Arial"/>
          <w:lang w:val="fr-FR"/>
        </w:rPr>
        <w:t>;</w:t>
      </w:r>
      <w:proofErr w:type="gramEnd"/>
      <w:r w:rsidRPr="00E059E2">
        <w:rPr>
          <w:rFonts w:ascii="Arial" w:hAnsi="Arial" w:cs="Arial"/>
          <w:lang w:val="fr-FR"/>
        </w:rPr>
        <w:t xml:space="preserve"> mais si ces flux sont contaminés, si leurs origines sont douteuses ou indéterminées, l’intelligence ainsi engendrée se corrompt silencieusement, reproduisant les erreurs, les biais et les aveuglements de ses sources. La qualité n’est plus ici une exigence </w:t>
      </w:r>
      <w:proofErr w:type="gramStart"/>
      <w:r w:rsidRPr="00E059E2">
        <w:rPr>
          <w:rFonts w:ascii="Arial" w:hAnsi="Arial" w:cs="Arial"/>
          <w:lang w:val="fr-FR"/>
        </w:rPr>
        <w:t>secondaire</w:t>
      </w:r>
      <w:r w:rsidR="00DB6F87">
        <w:rPr>
          <w:rFonts w:ascii="Arial" w:hAnsi="Arial" w:cs="Arial"/>
          <w:lang w:val="fr-FR"/>
        </w:rPr>
        <w:t>:</w:t>
      </w:r>
      <w:proofErr w:type="gramEnd"/>
      <w:r w:rsidRPr="00E059E2">
        <w:rPr>
          <w:rFonts w:ascii="Arial" w:hAnsi="Arial" w:cs="Arial"/>
          <w:lang w:val="fr-FR"/>
        </w:rPr>
        <w:t xml:space="preserve"> elle est la matrice même de la crédibilité.</w:t>
      </w:r>
      <w:r w:rsidR="00AB483D">
        <w:rPr>
          <w:rFonts w:ascii="Arial" w:hAnsi="Arial" w:cs="Arial"/>
          <w:lang w:val="fr-FR"/>
        </w:rPr>
        <w:t xml:space="preserve"> </w:t>
      </w:r>
      <w:r w:rsidRPr="00E059E2">
        <w:rPr>
          <w:rFonts w:ascii="Arial" w:hAnsi="Arial" w:cs="Arial"/>
          <w:lang w:val="fr-FR"/>
        </w:rPr>
        <w:t xml:space="preserve">Dans cette perspective, il devient urgent de reconnaître la nécessité d’un écosystème de </w:t>
      </w:r>
      <w:proofErr w:type="gramStart"/>
      <w:r w:rsidRPr="00E059E2">
        <w:rPr>
          <w:rFonts w:ascii="Arial" w:hAnsi="Arial" w:cs="Arial"/>
          <w:lang w:val="fr-FR"/>
        </w:rPr>
        <w:t>confiance</w:t>
      </w:r>
      <w:r w:rsidR="00DB6F87">
        <w:rPr>
          <w:rFonts w:ascii="Arial" w:hAnsi="Arial" w:cs="Arial"/>
          <w:lang w:val="fr-FR"/>
        </w:rPr>
        <w:t>:</w:t>
      </w:r>
      <w:proofErr w:type="gramEnd"/>
      <w:r w:rsidRPr="00E059E2">
        <w:rPr>
          <w:rFonts w:ascii="Arial" w:hAnsi="Arial" w:cs="Arial"/>
          <w:lang w:val="fr-FR"/>
        </w:rPr>
        <w:t xml:space="preserve"> un ensemble de données tracées</w:t>
      </w:r>
      <w:r w:rsidR="00DF48B2">
        <w:rPr>
          <w:rFonts w:ascii="Arial" w:hAnsi="Arial" w:cs="Arial"/>
          <w:lang w:val="fr-FR"/>
        </w:rPr>
        <w:t>, tel un label</w:t>
      </w:r>
      <w:r w:rsidRPr="00E059E2">
        <w:rPr>
          <w:rFonts w:ascii="Arial" w:hAnsi="Arial" w:cs="Arial"/>
          <w:lang w:val="fr-FR"/>
        </w:rPr>
        <w:t xml:space="preserve">, auditées, et documentées, dont la provenance et la validité sont garanties. Ces données portent en elles une valeur éthique qui s’ajoute à leur valeur informationnelle. De cette reconnaissance découle naturellement l’idée d’un label de confiance — un sceau attestant que la donnée a été vérifiée à la source, que sa circulation obéit à un protocole de transparence et que sa documentation, conservée et accessible, constitue la preuve tangible de cette vérification. Ce label ne serait pas un </w:t>
      </w:r>
      <w:proofErr w:type="gramStart"/>
      <w:r w:rsidRPr="00E059E2">
        <w:rPr>
          <w:rFonts w:ascii="Arial" w:hAnsi="Arial" w:cs="Arial"/>
          <w:lang w:val="fr-FR"/>
        </w:rPr>
        <w:t>ornement</w:t>
      </w:r>
      <w:r w:rsidR="00DB6F87">
        <w:rPr>
          <w:rFonts w:ascii="Arial" w:hAnsi="Arial" w:cs="Arial"/>
          <w:lang w:val="fr-FR"/>
        </w:rPr>
        <w:t>:</w:t>
      </w:r>
      <w:proofErr w:type="gramEnd"/>
      <w:r w:rsidRPr="00E059E2">
        <w:rPr>
          <w:rFonts w:ascii="Arial" w:hAnsi="Arial" w:cs="Arial"/>
          <w:lang w:val="fr-FR"/>
        </w:rPr>
        <w:t xml:space="preserve"> il serait une preuve d’origine, une carte génétique de la donnée</w:t>
      </w:r>
      <w:r w:rsidR="000568CB">
        <w:rPr>
          <w:rFonts w:ascii="Arial" w:hAnsi="Arial" w:cs="Arial"/>
          <w:lang w:val="fr-FR"/>
        </w:rPr>
        <w:t xml:space="preserve">, un </w:t>
      </w:r>
      <w:r w:rsidR="00214D3C">
        <w:rPr>
          <w:rFonts w:ascii="Arial" w:hAnsi="Arial" w:cs="Arial"/>
          <w:lang w:val="fr-FR"/>
        </w:rPr>
        <w:t>Ersatz</w:t>
      </w:r>
      <w:r w:rsidR="000568CB">
        <w:rPr>
          <w:rFonts w:ascii="Arial" w:hAnsi="Arial" w:cs="Arial"/>
          <w:lang w:val="fr-FR"/>
        </w:rPr>
        <w:t xml:space="preserve"> de l’humain dans la </w:t>
      </w:r>
      <w:proofErr w:type="spellStart"/>
      <w:r w:rsidR="000568CB">
        <w:rPr>
          <w:rFonts w:ascii="Arial" w:hAnsi="Arial" w:cs="Arial"/>
          <w:lang w:val="fr-FR"/>
        </w:rPr>
        <w:t>loop</w:t>
      </w:r>
      <w:proofErr w:type="spellEnd"/>
      <w:r w:rsidR="000568CB">
        <w:rPr>
          <w:rFonts w:ascii="Arial" w:hAnsi="Arial" w:cs="Arial"/>
          <w:lang w:val="fr-FR"/>
        </w:rPr>
        <w:t xml:space="preserve"> </w:t>
      </w:r>
      <w:r w:rsidR="00FD3EF1">
        <w:rPr>
          <w:rFonts w:ascii="Arial" w:hAnsi="Arial" w:cs="Arial"/>
          <w:lang w:val="fr-FR"/>
        </w:rPr>
        <w:t>(</w:t>
      </w:r>
      <w:r w:rsidR="000568CB">
        <w:rPr>
          <w:rFonts w:ascii="Arial" w:hAnsi="Arial" w:cs="Arial"/>
          <w:lang w:val="fr-FR"/>
        </w:rPr>
        <w:t>«</w:t>
      </w:r>
      <w:proofErr w:type="spellStart"/>
      <w:r w:rsidR="000568CB" w:rsidRPr="00FD3EF1">
        <w:rPr>
          <w:rFonts w:ascii="Arial" w:hAnsi="Arial" w:cs="Arial"/>
          <w:i/>
          <w:iCs/>
          <w:lang w:val="fr-FR"/>
        </w:rPr>
        <w:t>human</w:t>
      </w:r>
      <w:proofErr w:type="spellEnd"/>
      <w:r w:rsidR="000568CB" w:rsidRPr="00FD3EF1">
        <w:rPr>
          <w:rFonts w:ascii="Arial" w:hAnsi="Arial" w:cs="Arial"/>
          <w:i/>
          <w:iCs/>
          <w:lang w:val="fr-FR"/>
        </w:rPr>
        <w:t xml:space="preserve"> in the </w:t>
      </w:r>
      <w:proofErr w:type="spellStart"/>
      <w:r w:rsidR="000568CB" w:rsidRPr="00FD3EF1">
        <w:rPr>
          <w:rFonts w:ascii="Arial" w:hAnsi="Arial" w:cs="Arial"/>
          <w:i/>
          <w:iCs/>
          <w:lang w:val="fr-FR"/>
        </w:rPr>
        <w:t>loop</w:t>
      </w:r>
      <w:proofErr w:type="spellEnd"/>
      <w:r w:rsidR="000568CB">
        <w:rPr>
          <w:rFonts w:ascii="Arial" w:hAnsi="Arial" w:cs="Arial"/>
          <w:lang w:val="fr-FR"/>
        </w:rPr>
        <w:t>»</w:t>
      </w:r>
      <w:r w:rsidR="00FD3EF1">
        <w:rPr>
          <w:rFonts w:ascii="Arial" w:hAnsi="Arial" w:cs="Arial"/>
          <w:lang w:val="fr-FR"/>
        </w:rPr>
        <w:t>)</w:t>
      </w:r>
      <w:r w:rsidRPr="00E059E2">
        <w:rPr>
          <w:rFonts w:ascii="Arial" w:hAnsi="Arial" w:cs="Arial"/>
          <w:lang w:val="fr-FR"/>
        </w:rPr>
        <w:t>.</w:t>
      </w:r>
    </w:p>
    <w:p w:rsidR="00E059E2" w:rsidRPr="00E059E2" w:rsidRDefault="00E059E2" w:rsidP="00085595">
      <w:pPr>
        <w:jc w:val="both"/>
        <w:rPr>
          <w:rFonts w:ascii="Arial" w:hAnsi="Arial" w:cs="Arial"/>
          <w:lang w:val="fr-FR"/>
        </w:rPr>
      </w:pPr>
      <w:r w:rsidRPr="00E059E2">
        <w:rPr>
          <w:rFonts w:ascii="Arial" w:hAnsi="Arial" w:cs="Arial"/>
          <w:lang w:val="fr-FR"/>
        </w:rPr>
        <w:t>De la même manière qu’un organisme vivant ne peut se construire que sur des séquences génétiques valid</w:t>
      </w:r>
      <w:r w:rsidR="00B865D5">
        <w:rPr>
          <w:rFonts w:ascii="Arial" w:hAnsi="Arial" w:cs="Arial"/>
          <w:lang w:val="fr-FR"/>
        </w:rPr>
        <w:t>es</w:t>
      </w:r>
      <w:r w:rsidRPr="00E059E2">
        <w:rPr>
          <w:rFonts w:ascii="Arial" w:hAnsi="Arial" w:cs="Arial"/>
          <w:lang w:val="fr-FR"/>
        </w:rPr>
        <w:t xml:space="preserve">, un agent d’intelligence artificielle devrait pouvoir attester de la certification de ses données d’entraînement. Cette certification, inspirée du </w:t>
      </w:r>
      <w:r w:rsidR="00872F97">
        <w:rPr>
          <w:rFonts w:ascii="Arial" w:hAnsi="Arial" w:cs="Arial"/>
          <w:lang w:val="fr-FR"/>
        </w:rPr>
        <w:t>« </w:t>
      </w:r>
      <w:r w:rsidRPr="00E059E2">
        <w:rPr>
          <w:rFonts w:ascii="Arial" w:hAnsi="Arial" w:cs="Arial"/>
          <w:lang w:val="fr-FR"/>
        </w:rPr>
        <w:t>Nagoya Protocol</w:t>
      </w:r>
      <w:r w:rsidR="00872F97">
        <w:rPr>
          <w:rFonts w:ascii="Arial" w:hAnsi="Arial" w:cs="Arial"/>
          <w:lang w:val="fr-FR"/>
        </w:rPr>
        <w:t> »</w:t>
      </w:r>
      <w:r w:rsidR="00C05C28">
        <w:rPr>
          <w:rFonts w:ascii="Arial" w:hAnsi="Arial" w:cs="Arial"/>
          <w:lang w:val="fr-FR"/>
        </w:rPr>
        <w:t xml:space="preserve"> pour les ressources génétiques</w:t>
      </w:r>
      <w:r w:rsidRPr="00E059E2">
        <w:rPr>
          <w:rFonts w:ascii="Arial" w:hAnsi="Arial" w:cs="Arial"/>
          <w:lang w:val="fr-FR"/>
        </w:rPr>
        <w:t xml:space="preserve">, s’appuie sur des principes analogues à ceux de la biologie </w:t>
      </w:r>
      <w:proofErr w:type="gramStart"/>
      <w:r w:rsidRPr="00E059E2">
        <w:rPr>
          <w:rFonts w:ascii="Arial" w:hAnsi="Arial" w:cs="Arial"/>
          <w:lang w:val="fr-FR"/>
        </w:rPr>
        <w:t>internationale</w:t>
      </w:r>
      <w:r w:rsidR="00DB6F87">
        <w:rPr>
          <w:rFonts w:ascii="Arial" w:hAnsi="Arial" w:cs="Arial"/>
          <w:lang w:val="fr-FR"/>
        </w:rPr>
        <w:t>:</w:t>
      </w:r>
      <w:proofErr w:type="gramEnd"/>
      <w:r w:rsidRPr="00E059E2">
        <w:rPr>
          <w:rFonts w:ascii="Arial" w:hAnsi="Arial" w:cs="Arial"/>
          <w:lang w:val="fr-FR"/>
        </w:rPr>
        <w:t xml:space="preserve"> le consentement préalable et éclairé, les termes convenus entre fournisseur et utilisateur, et le partage équitable des bénéfices issus de l’exploitation des ressources. Ce qui était </w:t>
      </w:r>
      <w:r w:rsidRPr="00E059E2">
        <w:rPr>
          <w:rFonts w:ascii="Arial" w:hAnsi="Arial" w:cs="Arial"/>
          <w:lang w:val="fr-FR"/>
        </w:rPr>
        <w:lastRenderedPageBreak/>
        <w:t>hier valable pour la biodiversité doit aujourd’hui s’étendre à la diversité</w:t>
      </w:r>
      <w:r w:rsidR="006F3C25">
        <w:rPr>
          <w:rFonts w:ascii="Arial" w:hAnsi="Arial" w:cs="Arial"/>
          <w:lang w:val="fr-FR"/>
        </w:rPr>
        <w:t xml:space="preserve"> </w:t>
      </w:r>
      <w:proofErr w:type="gramStart"/>
      <w:r w:rsidR="006F3C25">
        <w:rPr>
          <w:rFonts w:ascii="Arial" w:hAnsi="Arial" w:cs="Arial"/>
          <w:lang w:val="fr-FR"/>
        </w:rPr>
        <w:t>digitale</w:t>
      </w:r>
      <w:r w:rsidR="00DB6F87">
        <w:rPr>
          <w:rFonts w:ascii="Arial" w:hAnsi="Arial" w:cs="Arial"/>
          <w:lang w:val="fr-FR"/>
        </w:rPr>
        <w:t>:</w:t>
      </w:r>
      <w:proofErr w:type="gramEnd"/>
      <w:r w:rsidRPr="00E059E2">
        <w:rPr>
          <w:rFonts w:ascii="Arial" w:hAnsi="Arial" w:cs="Arial"/>
          <w:lang w:val="fr-FR"/>
        </w:rPr>
        <w:t xml:space="preserve"> les données, comme les gènes, sont des ressources vivantes qui engagent la responsabilité de ceux qui les </w:t>
      </w:r>
      <w:r w:rsidR="00694B3D">
        <w:rPr>
          <w:rFonts w:ascii="Arial" w:hAnsi="Arial" w:cs="Arial"/>
          <w:lang w:val="fr-FR"/>
        </w:rPr>
        <w:t>utilise</w:t>
      </w:r>
      <w:r w:rsidRPr="00E059E2">
        <w:rPr>
          <w:rFonts w:ascii="Arial" w:hAnsi="Arial" w:cs="Arial"/>
          <w:lang w:val="fr-FR"/>
        </w:rPr>
        <w:t>. Les règles de la vie deviennent ainsi les règles du numérique.</w:t>
      </w:r>
      <w:r w:rsidR="00AB483D">
        <w:rPr>
          <w:rFonts w:ascii="Arial" w:hAnsi="Arial" w:cs="Arial"/>
          <w:lang w:val="fr-FR"/>
        </w:rPr>
        <w:t xml:space="preserve"> </w:t>
      </w:r>
      <w:r w:rsidRPr="00E059E2">
        <w:rPr>
          <w:rFonts w:ascii="Arial" w:hAnsi="Arial" w:cs="Arial"/>
          <w:lang w:val="fr-FR"/>
        </w:rPr>
        <w:t xml:space="preserve">L’idée de données « raisonnées » et de sources raisonnables s’inscrit dans cette continuité. Une donnée de confiance est une donnée qui a été pensée avant d’être collectée, pesée avant d’être partagée, et utilisée avec discernement. Elle n’est pas </w:t>
      </w:r>
      <w:proofErr w:type="gramStart"/>
      <w:r w:rsidRPr="00E059E2">
        <w:rPr>
          <w:rFonts w:ascii="Arial" w:hAnsi="Arial" w:cs="Arial"/>
          <w:lang w:val="fr-FR"/>
        </w:rPr>
        <w:t>surabondante</w:t>
      </w:r>
      <w:r w:rsidR="00C20E30">
        <w:rPr>
          <w:rFonts w:ascii="Arial" w:hAnsi="Arial" w:cs="Arial"/>
          <w:lang w:val="fr-FR"/>
        </w:rPr>
        <w:t>;</w:t>
      </w:r>
      <w:proofErr w:type="gramEnd"/>
      <w:r w:rsidRPr="00E059E2">
        <w:rPr>
          <w:rFonts w:ascii="Arial" w:hAnsi="Arial" w:cs="Arial"/>
          <w:lang w:val="fr-FR"/>
        </w:rPr>
        <w:t xml:space="preserve"> elle est juste. La qualité n’est pas ici synonyme de quantité. Comme l’avait pressenti Max </w:t>
      </w:r>
      <w:proofErr w:type="spellStart"/>
      <w:r w:rsidRPr="00E059E2">
        <w:rPr>
          <w:rFonts w:ascii="Arial" w:hAnsi="Arial" w:cs="Arial"/>
          <w:lang w:val="fr-FR"/>
        </w:rPr>
        <w:t>Avelart</w:t>
      </w:r>
      <w:proofErr w:type="spellEnd"/>
      <w:r w:rsidR="00595A47">
        <w:rPr>
          <w:rFonts w:ascii="Arial" w:hAnsi="Arial" w:cs="Arial"/>
          <w:lang w:val="fr-FR"/>
        </w:rPr>
        <w:t xml:space="preserve"> pour le café</w:t>
      </w:r>
      <w:r w:rsidRPr="00E059E2">
        <w:rPr>
          <w:rFonts w:ascii="Arial" w:hAnsi="Arial" w:cs="Arial"/>
          <w:lang w:val="fr-FR"/>
        </w:rPr>
        <w:t xml:space="preserve">, la connaissance véritable ne s’impose pas par excès, mais par mesure. L’intelligence artificielle, si elle prétend un jour imiter l’esprit, devra apprendre à raisonner non par accumulation, mais par </w:t>
      </w:r>
      <w:proofErr w:type="gramStart"/>
      <w:r w:rsidRPr="00E059E2">
        <w:rPr>
          <w:rFonts w:ascii="Arial" w:hAnsi="Arial" w:cs="Arial"/>
          <w:lang w:val="fr-FR"/>
        </w:rPr>
        <w:t>cohérence</w:t>
      </w:r>
      <w:r w:rsidR="00DB6F87">
        <w:rPr>
          <w:rFonts w:ascii="Arial" w:hAnsi="Arial" w:cs="Arial"/>
          <w:lang w:val="fr-FR"/>
        </w:rPr>
        <w:t>:</w:t>
      </w:r>
      <w:proofErr w:type="gramEnd"/>
      <w:r w:rsidRPr="00E059E2">
        <w:rPr>
          <w:rFonts w:ascii="Arial" w:hAnsi="Arial" w:cs="Arial"/>
          <w:lang w:val="fr-FR"/>
        </w:rPr>
        <w:t xml:space="preserve"> à ne pas déduire au-delà de ce que la donnée permet de conclure</w:t>
      </w:r>
      <w:r w:rsidR="005449EC">
        <w:rPr>
          <w:rFonts w:ascii="Arial" w:hAnsi="Arial" w:cs="Arial"/>
          <w:lang w:val="fr-FR"/>
        </w:rPr>
        <w:t>, ne pas supposer là où est sa limite.</w:t>
      </w:r>
    </w:p>
    <w:p w:rsidR="00E059E2" w:rsidRPr="00E059E2" w:rsidRDefault="00E059E2" w:rsidP="00085595">
      <w:pPr>
        <w:jc w:val="both"/>
        <w:rPr>
          <w:rFonts w:ascii="Arial" w:hAnsi="Arial" w:cs="Arial"/>
          <w:lang w:val="fr-FR"/>
        </w:rPr>
      </w:pPr>
      <w:r w:rsidRPr="00E059E2">
        <w:rPr>
          <w:rFonts w:ascii="Arial" w:hAnsi="Arial" w:cs="Arial"/>
          <w:lang w:val="fr-FR"/>
        </w:rPr>
        <w:t xml:space="preserve">Ainsi, la qualité de la donnée n’est pas un simple préalable </w:t>
      </w:r>
      <w:proofErr w:type="gramStart"/>
      <w:r w:rsidRPr="00E059E2">
        <w:rPr>
          <w:rFonts w:ascii="Arial" w:hAnsi="Arial" w:cs="Arial"/>
          <w:lang w:val="fr-FR"/>
        </w:rPr>
        <w:t>technique</w:t>
      </w:r>
      <w:r w:rsidR="00DB6F87">
        <w:rPr>
          <w:rFonts w:ascii="Arial" w:hAnsi="Arial" w:cs="Arial"/>
          <w:lang w:val="fr-FR"/>
        </w:rPr>
        <w:t>:</w:t>
      </w:r>
      <w:proofErr w:type="gramEnd"/>
      <w:r w:rsidRPr="00E059E2">
        <w:rPr>
          <w:rFonts w:ascii="Arial" w:hAnsi="Arial" w:cs="Arial"/>
          <w:lang w:val="fr-FR"/>
        </w:rPr>
        <w:t xml:space="preserve"> elle est l’origine morale de l’intelligence. De la vérification des sources découle l’éthique de l’usage. Une intelligence fondée sur des données certifiées agit avec une forme de responsabilité intrinsèque, non parce qu’on lui impose un code de conduite, mais parce qu’elle est née d’une matrice intègre. Le </w:t>
      </w:r>
      <w:r w:rsidR="008971A0">
        <w:rPr>
          <w:rFonts w:ascii="Arial" w:hAnsi="Arial" w:cs="Arial"/>
          <w:lang w:val="fr-FR"/>
        </w:rPr>
        <w:t>« </w:t>
      </w:r>
      <w:proofErr w:type="spellStart"/>
      <w:r w:rsidRPr="00E059E2">
        <w:rPr>
          <w:rFonts w:ascii="Arial" w:hAnsi="Arial" w:cs="Arial"/>
          <w:lang w:val="fr-FR"/>
        </w:rPr>
        <w:t>Quality</w:t>
      </w:r>
      <w:proofErr w:type="spellEnd"/>
      <w:r w:rsidRPr="00E059E2">
        <w:rPr>
          <w:rFonts w:ascii="Arial" w:hAnsi="Arial" w:cs="Arial"/>
          <w:lang w:val="fr-FR"/>
        </w:rPr>
        <w:t xml:space="preserve"> IN</w:t>
      </w:r>
      <w:r w:rsidR="008971A0">
        <w:rPr>
          <w:rFonts w:ascii="Arial" w:hAnsi="Arial" w:cs="Arial"/>
          <w:lang w:val="fr-FR"/>
        </w:rPr>
        <w:t> »</w:t>
      </w:r>
      <w:r w:rsidRPr="00E059E2">
        <w:rPr>
          <w:rFonts w:ascii="Arial" w:hAnsi="Arial" w:cs="Arial"/>
          <w:lang w:val="fr-FR"/>
        </w:rPr>
        <w:t xml:space="preserve"> devient alors le </w:t>
      </w:r>
      <w:r w:rsidR="008971A0">
        <w:rPr>
          <w:rFonts w:ascii="Arial" w:hAnsi="Arial" w:cs="Arial"/>
          <w:lang w:val="fr-FR"/>
        </w:rPr>
        <w:t>« </w:t>
      </w:r>
      <w:proofErr w:type="spellStart"/>
      <w:r w:rsidRPr="00E059E2">
        <w:rPr>
          <w:rFonts w:ascii="Arial" w:hAnsi="Arial" w:cs="Arial"/>
          <w:lang w:val="fr-FR"/>
        </w:rPr>
        <w:t>Ethical</w:t>
      </w:r>
      <w:proofErr w:type="spellEnd"/>
      <w:r w:rsidRPr="00E059E2">
        <w:rPr>
          <w:rFonts w:ascii="Arial" w:hAnsi="Arial" w:cs="Arial"/>
          <w:lang w:val="fr-FR"/>
        </w:rPr>
        <w:t xml:space="preserve"> OUT</w:t>
      </w:r>
      <w:r w:rsidR="008971A0">
        <w:rPr>
          <w:rFonts w:ascii="Arial" w:hAnsi="Arial" w:cs="Arial"/>
          <w:lang w:val="fr-FR"/>
        </w:rPr>
        <w:t> </w:t>
      </w:r>
      <w:proofErr w:type="gramStart"/>
      <w:r w:rsidR="008971A0">
        <w:rPr>
          <w:rFonts w:ascii="Arial" w:hAnsi="Arial" w:cs="Arial"/>
          <w:lang w:val="fr-FR"/>
        </w:rPr>
        <w:t>»</w:t>
      </w:r>
      <w:r w:rsidR="00DB6F87">
        <w:rPr>
          <w:rFonts w:ascii="Arial" w:hAnsi="Arial" w:cs="Arial"/>
          <w:lang w:val="fr-FR"/>
        </w:rPr>
        <w:t>:</w:t>
      </w:r>
      <w:proofErr w:type="gramEnd"/>
      <w:r w:rsidRPr="00E059E2">
        <w:rPr>
          <w:rFonts w:ascii="Arial" w:hAnsi="Arial" w:cs="Arial"/>
          <w:lang w:val="fr-FR"/>
        </w:rPr>
        <w:t xml:space="preserve"> la qualité initiale engendre mécaniquement la conduite éthique.</w:t>
      </w:r>
    </w:p>
    <w:p w:rsidR="00E059E2" w:rsidRPr="00E059E2" w:rsidRDefault="00582C3B" w:rsidP="00085595">
      <w:pPr>
        <w:jc w:val="both"/>
        <w:rPr>
          <w:rFonts w:ascii="Arial" w:hAnsi="Arial" w:cs="Arial"/>
          <w:lang w:val="fr-FR"/>
        </w:rPr>
      </w:pPr>
      <w:r>
        <w:rPr>
          <w:rFonts w:ascii="Arial" w:hAnsi="Arial" w:cs="Arial"/>
          <w:lang w:val="fr-FR"/>
        </w:rPr>
        <w:t>D</w:t>
      </w:r>
      <w:r w:rsidR="00E059E2" w:rsidRPr="00E059E2">
        <w:rPr>
          <w:rFonts w:ascii="Arial" w:hAnsi="Arial" w:cs="Arial"/>
          <w:lang w:val="fr-FR"/>
        </w:rPr>
        <w:t>e même que l’accès à une ressource biologique suppose la reconnaissance de la souveraineté de son pays d’origine</w:t>
      </w:r>
      <w:r w:rsidR="004E62B1">
        <w:rPr>
          <w:rFonts w:ascii="Arial" w:hAnsi="Arial" w:cs="Arial"/>
          <w:lang w:val="fr-FR"/>
        </w:rPr>
        <w:t>. L</w:t>
      </w:r>
      <w:r w:rsidR="00E059E2" w:rsidRPr="00E059E2">
        <w:rPr>
          <w:rFonts w:ascii="Arial" w:hAnsi="Arial" w:cs="Arial"/>
          <w:lang w:val="fr-FR"/>
        </w:rPr>
        <w:t xml:space="preserve">’accès à une ressource numérique doit reconnaître la souveraineté de ses producteurs. L’éthique n’est plus alors une couche postérieure, ajoutée en </w:t>
      </w:r>
      <w:proofErr w:type="gramStart"/>
      <w:r w:rsidR="00E059E2" w:rsidRPr="00E059E2">
        <w:rPr>
          <w:rFonts w:ascii="Arial" w:hAnsi="Arial" w:cs="Arial"/>
          <w:lang w:val="fr-FR"/>
        </w:rPr>
        <w:t>surplomb</w:t>
      </w:r>
      <w:r w:rsidR="00C20E30">
        <w:rPr>
          <w:rFonts w:ascii="Arial" w:hAnsi="Arial" w:cs="Arial"/>
          <w:lang w:val="fr-FR"/>
        </w:rPr>
        <w:t>;</w:t>
      </w:r>
      <w:proofErr w:type="gramEnd"/>
      <w:r w:rsidR="00E059E2" w:rsidRPr="00E059E2">
        <w:rPr>
          <w:rFonts w:ascii="Arial" w:hAnsi="Arial" w:cs="Arial"/>
          <w:lang w:val="fr-FR"/>
        </w:rPr>
        <w:t xml:space="preserve"> elle est le produit naturel d’un système de qualité documenté et certifié. La transparence de la source devient la première forme de morale de la machine.</w:t>
      </w:r>
    </w:p>
    <w:p w:rsidR="00E059E2" w:rsidRPr="00E059E2" w:rsidRDefault="00E059E2" w:rsidP="00085595">
      <w:pPr>
        <w:jc w:val="both"/>
        <w:rPr>
          <w:rFonts w:ascii="Arial" w:hAnsi="Arial" w:cs="Arial"/>
          <w:lang w:val="fr-FR"/>
        </w:rPr>
      </w:pPr>
      <w:r w:rsidRPr="00E059E2">
        <w:rPr>
          <w:rFonts w:ascii="Arial" w:hAnsi="Arial" w:cs="Arial"/>
          <w:lang w:val="fr-FR"/>
        </w:rPr>
        <w:t xml:space="preserve">Ce passage de la conformité à la souveraineté marque une révolution </w:t>
      </w:r>
      <w:proofErr w:type="gramStart"/>
      <w:r w:rsidRPr="00E059E2">
        <w:rPr>
          <w:rFonts w:ascii="Arial" w:hAnsi="Arial" w:cs="Arial"/>
          <w:lang w:val="fr-FR"/>
        </w:rPr>
        <w:t>silencieuse</w:t>
      </w:r>
      <w:r w:rsidR="00DB6F87">
        <w:rPr>
          <w:rFonts w:ascii="Arial" w:hAnsi="Arial" w:cs="Arial"/>
          <w:lang w:val="fr-FR"/>
        </w:rPr>
        <w:t>:</w:t>
      </w:r>
      <w:proofErr w:type="gramEnd"/>
      <w:r w:rsidRPr="00E059E2">
        <w:rPr>
          <w:rFonts w:ascii="Arial" w:hAnsi="Arial" w:cs="Arial"/>
          <w:lang w:val="fr-FR"/>
        </w:rPr>
        <w:t xml:space="preserve"> il déplace la question de la régulation vers celle de la confiance. Une donnée vérifiée, partagée selon des règles équitables et documentée dans sa circulation, devient un élément de souveraineté cognitive. </w:t>
      </w:r>
      <w:r w:rsidR="00824729">
        <w:rPr>
          <w:rFonts w:ascii="Arial" w:hAnsi="Arial" w:cs="Arial"/>
          <w:lang w:val="fr-FR"/>
        </w:rPr>
        <w:t>C</w:t>
      </w:r>
      <w:r w:rsidRPr="00E059E2">
        <w:rPr>
          <w:rFonts w:ascii="Arial" w:hAnsi="Arial" w:cs="Arial"/>
          <w:lang w:val="fr-FR"/>
        </w:rPr>
        <w:t xml:space="preserve">’est dans cette alliance entre rigueur scientifique et respect des sources, que réside la véritable élégance de </w:t>
      </w:r>
      <w:proofErr w:type="gramStart"/>
      <w:r w:rsidRPr="00E059E2">
        <w:rPr>
          <w:rFonts w:ascii="Arial" w:hAnsi="Arial" w:cs="Arial"/>
          <w:lang w:val="fr-FR"/>
        </w:rPr>
        <w:t>l’intelligence</w:t>
      </w:r>
      <w:r w:rsidR="00DB6F87">
        <w:rPr>
          <w:rFonts w:ascii="Arial" w:hAnsi="Arial" w:cs="Arial"/>
          <w:lang w:val="fr-FR"/>
        </w:rPr>
        <w:t>:</w:t>
      </w:r>
      <w:proofErr w:type="gramEnd"/>
      <w:r w:rsidRPr="00E059E2">
        <w:rPr>
          <w:rFonts w:ascii="Arial" w:hAnsi="Arial" w:cs="Arial"/>
          <w:lang w:val="fr-FR"/>
        </w:rPr>
        <w:t xml:space="preserve"> celle qui ne prétend pas tout savoir, mais qui sait d’où elle vient.</w:t>
      </w:r>
    </w:p>
    <w:p w:rsidR="007B6D86" w:rsidRDefault="00E059E2" w:rsidP="00085595">
      <w:pPr>
        <w:jc w:val="both"/>
        <w:rPr>
          <w:rFonts w:ascii="Arial" w:hAnsi="Arial" w:cs="Arial"/>
          <w:lang w:val="fr-FR"/>
        </w:rPr>
      </w:pPr>
      <w:r w:rsidRPr="00E059E2">
        <w:rPr>
          <w:rFonts w:ascii="Arial" w:hAnsi="Arial" w:cs="Arial"/>
          <w:lang w:val="fr-FR"/>
        </w:rPr>
        <w:t xml:space="preserve">L’avenir de l’intelligence artificielle ne se jouera donc pas sur la puissance de calcul ni sur la taille des modèles, mais sur la noblesse de leurs fondations. Seule une donnée vérifiée, souveraine et éthique peut engendrer une intelligence durable. </w:t>
      </w:r>
    </w:p>
    <w:p w:rsidR="002162DB" w:rsidRDefault="002162DB" w:rsidP="00085595">
      <w:pPr>
        <w:jc w:val="both"/>
        <w:rPr>
          <w:rFonts w:ascii="Arial" w:hAnsi="Arial" w:cs="Arial"/>
          <w:lang w:val="fr-FR"/>
        </w:rPr>
      </w:pPr>
    </w:p>
    <w:p w:rsidR="00892B8E" w:rsidRPr="00892B8E" w:rsidRDefault="00892B8E" w:rsidP="00085595">
      <w:pPr>
        <w:jc w:val="both"/>
        <w:rPr>
          <w:rFonts w:ascii="Arial" w:eastAsiaTheme="majorEastAsia" w:hAnsi="Arial" w:cs="Arial"/>
          <w:b/>
          <w:bCs/>
          <w:color w:val="365F91" w:themeColor="accent1" w:themeShade="BF"/>
          <w:sz w:val="28"/>
          <w:szCs w:val="28"/>
          <w:lang w:val="fr-FR"/>
        </w:rPr>
      </w:pPr>
      <w:r w:rsidRPr="00892B8E">
        <w:rPr>
          <w:rFonts w:ascii="Arial" w:eastAsiaTheme="majorEastAsia" w:hAnsi="Arial" w:cs="Arial"/>
          <w:b/>
          <w:bCs/>
          <w:color w:val="365F91" w:themeColor="accent1" w:themeShade="BF"/>
          <w:sz w:val="28"/>
          <w:szCs w:val="28"/>
          <w:lang w:val="fr-FR"/>
        </w:rPr>
        <w:lastRenderedPageBreak/>
        <w:t xml:space="preserve">Chapitre 9 </w:t>
      </w:r>
      <w:r w:rsidRPr="00124A1A">
        <w:rPr>
          <w:rFonts w:ascii="Arial" w:eastAsiaTheme="majorEastAsia" w:hAnsi="Arial" w:cs="Arial"/>
          <w:b/>
          <w:bCs/>
          <w:color w:val="365F91" w:themeColor="accent1" w:themeShade="BF"/>
          <w:sz w:val="28"/>
          <w:szCs w:val="28"/>
          <w:lang w:val="fr-FR"/>
        </w:rPr>
        <w:t>–</w:t>
      </w:r>
      <w:r w:rsidRPr="00892B8E">
        <w:rPr>
          <w:rFonts w:ascii="Arial" w:eastAsiaTheme="majorEastAsia" w:hAnsi="Arial" w:cs="Arial"/>
          <w:b/>
          <w:bCs/>
          <w:color w:val="365F91" w:themeColor="accent1" w:themeShade="BF"/>
          <w:sz w:val="28"/>
          <w:szCs w:val="28"/>
          <w:lang w:val="fr-FR"/>
        </w:rPr>
        <w:t xml:space="preserve"> Leçons de la </w:t>
      </w:r>
      <w:proofErr w:type="gramStart"/>
      <w:r w:rsidRPr="00892B8E">
        <w:rPr>
          <w:rFonts w:ascii="Arial" w:eastAsiaTheme="majorEastAsia" w:hAnsi="Arial" w:cs="Arial"/>
          <w:b/>
          <w:bCs/>
          <w:color w:val="365F91" w:themeColor="accent1" w:themeShade="BF"/>
          <w:sz w:val="28"/>
          <w:szCs w:val="28"/>
          <w:lang w:val="fr-FR"/>
        </w:rPr>
        <w:t>biologie</w:t>
      </w:r>
      <w:r w:rsidR="00DB6F87">
        <w:rPr>
          <w:rFonts w:ascii="Arial" w:eastAsiaTheme="majorEastAsia" w:hAnsi="Arial" w:cs="Arial"/>
          <w:b/>
          <w:bCs/>
          <w:color w:val="365F91" w:themeColor="accent1" w:themeShade="BF"/>
          <w:sz w:val="28"/>
          <w:szCs w:val="28"/>
          <w:lang w:val="fr-FR"/>
        </w:rPr>
        <w:t>:</w:t>
      </w:r>
      <w:proofErr w:type="gramEnd"/>
      <w:r w:rsidRPr="00892B8E">
        <w:rPr>
          <w:rFonts w:ascii="Arial" w:eastAsiaTheme="majorEastAsia" w:hAnsi="Arial" w:cs="Arial"/>
          <w:b/>
          <w:bCs/>
          <w:color w:val="365F91" w:themeColor="accent1" w:themeShade="BF"/>
          <w:sz w:val="28"/>
          <w:szCs w:val="28"/>
          <w:lang w:val="fr-FR"/>
        </w:rPr>
        <w:t xml:space="preserve"> séquençage du génome humain</w:t>
      </w:r>
    </w:p>
    <w:p w:rsidR="00712F1A" w:rsidRPr="00712F1A" w:rsidRDefault="00712F1A" w:rsidP="00085595">
      <w:pPr>
        <w:jc w:val="both"/>
        <w:rPr>
          <w:rFonts w:ascii="Arial" w:hAnsi="Arial" w:cs="Arial"/>
          <w:lang w:val="fr-FR"/>
        </w:rPr>
      </w:pPr>
    </w:p>
    <w:p w:rsidR="00712F1A" w:rsidRPr="00712F1A" w:rsidRDefault="00712F1A" w:rsidP="00085595">
      <w:pPr>
        <w:jc w:val="both"/>
        <w:rPr>
          <w:rFonts w:ascii="Arial" w:hAnsi="Arial" w:cs="Arial"/>
          <w:lang w:val="fr-FR"/>
        </w:rPr>
      </w:pPr>
      <w:r w:rsidRPr="00712F1A">
        <w:rPr>
          <w:rFonts w:ascii="Arial" w:hAnsi="Arial" w:cs="Arial"/>
          <w:lang w:val="fr-FR"/>
        </w:rPr>
        <w:t xml:space="preserve">Lorsque Craig Venter, biologiste américain au tempérament d’explorateur, lança au milieu des années 1990 la méthode du « </w:t>
      </w:r>
      <w:proofErr w:type="spellStart"/>
      <w:r w:rsidRPr="00712F1A">
        <w:rPr>
          <w:rFonts w:ascii="Arial" w:hAnsi="Arial" w:cs="Arial"/>
          <w:lang w:val="fr-FR"/>
        </w:rPr>
        <w:t>shotgun</w:t>
      </w:r>
      <w:proofErr w:type="spellEnd"/>
      <w:r w:rsidRPr="00712F1A">
        <w:rPr>
          <w:rFonts w:ascii="Arial" w:hAnsi="Arial" w:cs="Arial"/>
          <w:lang w:val="fr-FR"/>
        </w:rPr>
        <w:t xml:space="preserve"> </w:t>
      </w:r>
      <w:proofErr w:type="spellStart"/>
      <w:r w:rsidRPr="00712F1A">
        <w:rPr>
          <w:rFonts w:ascii="Arial" w:hAnsi="Arial" w:cs="Arial"/>
          <w:lang w:val="fr-FR"/>
        </w:rPr>
        <w:t>sequencing</w:t>
      </w:r>
      <w:proofErr w:type="spellEnd"/>
      <w:r w:rsidRPr="00712F1A">
        <w:rPr>
          <w:rFonts w:ascii="Arial" w:hAnsi="Arial" w:cs="Arial"/>
          <w:lang w:val="fr-FR"/>
        </w:rPr>
        <w:t xml:space="preserve"> » au sein de </w:t>
      </w:r>
      <w:proofErr w:type="spellStart"/>
      <w:r w:rsidRPr="00712F1A">
        <w:rPr>
          <w:rFonts w:ascii="Arial" w:hAnsi="Arial" w:cs="Arial"/>
          <w:lang w:val="fr-FR"/>
        </w:rPr>
        <w:t>Celera</w:t>
      </w:r>
      <w:proofErr w:type="spellEnd"/>
      <w:r w:rsidRPr="00712F1A">
        <w:rPr>
          <w:rFonts w:ascii="Arial" w:hAnsi="Arial" w:cs="Arial"/>
          <w:lang w:val="fr-FR"/>
        </w:rPr>
        <w:t xml:space="preserve"> </w:t>
      </w:r>
      <w:proofErr w:type="spellStart"/>
      <w:r w:rsidRPr="00712F1A">
        <w:rPr>
          <w:rFonts w:ascii="Arial" w:hAnsi="Arial" w:cs="Arial"/>
          <w:lang w:val="fr-FR"/>
        </w:rPr>
        <w:t>Genomics</w:t>
      </w:r>
      <w:proofErr w:type="spellEnd"/>
      <w:r w:rsidRPr="00712F1A">
        <w:rPr>
          <w:rFonts w:ascii="Arial" w:hAnsi="Arial" w:cs="Arial"/>
          <w:lang w:val="fr-FR"/>
        </w:rPr>
        <w:t xml:space="preserve">, le monde scientifique entra dans une ère nouvelle. En 2001, sa publication parallèle à celle du consortium public du Human </w:t>
      </w:r>
      <w:proofErr w:type="spellStart"/>
      <w:r w:rsidRPr="00712F1A">
        <w:rPr>
          <w:rFonts w:ascii="Arial" w:hAnsi="Arial" w:cs="Arial"/>
          <w:lang w:val="fr-FR"/>
        </w:rPr>
        <w:t>Genome</w:t>
      </w:r>
      <w:proofErr w:type="spellEnd"/>
      <w:r w:rsidRPr="00712F1A">
        <w:rPr>
          <w:rFonts w:ascii="Arial" w:hAnsi="Arial" w:cs="Arial"/>
          <w:lang w:val="fr-FR"/>
        </w:rPr>
        <w:t xml:space="preserve"> Project marqua une </w:t>
      </w:r>
      <w:proofErr w:type="gramStart"/>
      <w:r w:rsidRPr="00712F1A">
        <w:rPr>
          <w:rFonts w:ascii="Arial" w:hAnsi="Arial" w:cs="Arial"/>
          <w:lang w:val="fr-FR"/>
        </w:rPr>
        <w:t>rupture</w:t>
      </w:r>
      <w:r w:rsidR="00DB6F87">
        <w:rPr>
          <w:rFonts w:ascii="Arial" w:hAnsi="Arial" w:cs="Arial"/>
          <w:lang w:val="fr-FR"/>
        </w:rPr>
        <w:t>:</w:t>
      </w:r>
      <w:proofErr w:type="gramEnd"/>
      <w:r w:rsidRPr="00712F1A">
        <w:rPr>
          <w:rFonts w:ascii="Arial" w:hAnsi="Arial" w:cs="Arial"/>
          <w:lang w:val="fr-FR"/>
        </w:rPr>
        <w:t xml:space="preserve"> l’homme venait de séquencer sa propre essence. </w:t>
      </w:r>
      <w:r w:rsidR="009A03C7">
        <w:rPr>
          <w:rFonts w:ascii="Arial" w:hAnsi="Arial" w:cs="Arial"/>
          <w:lang w:val="fr-FR"/>
        </w:rPr>
        <w:t>Son génome</w:t>
      </w:r>
      <w:r w:rsidRPr="00712F1A">
        <w:rPr>
          <w:rFonts w:ascii="Arial" w:hAnsi="Arial" w:cs="Arial"/>
          <w:lang w:val="fr-FR"/>
        </w:rPr>
        <w:t xml:space="preserve"> promettait alors les clefs de l’humain — et déjà, à l’horizon, les clefs de </w:t>
      </w:r>
      <w:proofErr w:type="gramStart"/>
      <w:r w:rsidRPr="00712F1A">
        <w:rPr>
          <w:rFonts w:ascii="Arial" w:hAnsi="Arial" w:cs="Arial"/>
          <w:lang w:val="fr-FR"/>
        </w:rPr>
        <w:t>l’humanité</w:t>
      </w:r>
      <w:r w:rsidR="00DB6F87">
        <w:rPr>
          <w:rFonts w:ascii="Arial" w:hAnsi="Arial" w:cs="Arial"/>
          <w:lang w:val="fr-FR"/>
        </w:rPr>
        <w:t>:</w:t>
      </w:r>
      <w:proofErr w:type="gramEnd"/>
      <w:r w:rsidRPr="00712F1A">
        <w:rPr>
          <w:rFonts w:ascii="Arial" w:hAnsi="Arial" w:cs="Arial"/>
          <w:lang w:val="fr-FR"/>
        </w:rPr>
        <w:t xml:space="preserve"> guérison des maladies génétiques incurables, prévention des cancers par lecture prédictive</w:t>
      </w:r>
      <w:r w:rsidR="001A0030">
        <w:rPr>
          <w:rFonts w:ascii="Arial" w:hAnsi="Arial" w:cs="Arial"/>
          <w:lang w:val="fr-FR"/>
        </w:rPr>
        <w:t xml:space="preserve"> et biomarqueurs génétiques</w:t>
      </w:r>
      <w:r w:rsidRPr="00712F1A">
        <w:rPr>
          <w:rFonts w:ascii="Arial" w:hAnsi="Arial" w:cs="Arial"/>
          <w:lang w:val="fr-FR"/>
        </w:rPr>
        <w:t xml:space="preserve">, vaccins révolutionnaires nés de la compréhension intime du code. Ces promesses, longtemps chimériques, trouvèrent un écho réel deux décennies plus tard dans les vaccins à ARN messager </w:t>
      </w:r>
      <w:r w:rsidR="00C5620D">
        <w:rPr>
          <w:rFonts w:ascii="Arial" w:hAnsi="Arial" w:cs="Arial"/>
          <w:lang w:val="fr-FR"/>
        </w:rPr>
        <w:t>sauveurs lors de la</w:t>
      </w:r>
      <w:r w:rsidRPr="00712F1A">
        <w:rPr>
          <w:rFonts w:ascii="Arial" w:hAnsi="Arial" w:cs="Arial"/>
          <w:lang w:val="fr-FR"/>
        </w:rPr>
        <w:t xml:space="preserve"> pandémie de COVID-</w:t>
      </w:r>
      <w:proofErr w:type="gramStart"/>
      <w:r w:rsidRPr="00712F1A">
        <w:rPr>
          <w:rFonts w:ascii="Arial" w:hAnsi="Arial" w:cs="Arial"/>
          <w:lang w:val="fr-FR"/>
        </w:rPr>
        <w:t>19</w:t>
      </w:r>
      <w:r w:rsidR="00DB6F87">
        <w:rPr>
          <w:rFonts w:ascii="Arial" w:hAnsi="Arial" w:cs="Arial"/>
          <w:lang w:val="fr-FR"/>
        </w:rPr>
        <w:t>:</w:t>
      </w:r>
      <w:proofErr w:type="gramEnd"/>
      <w:r w:rsidRPr="00712F1A">
        <w:rPr>
          <w:rFonts w:ascii="Arial" w:hAnsi="Arial" w:cs="Arial"/>
          <w:lang w:val="fr-FR"/>
        </w:rPr>
        <w:t xml:space="preserve"> une illustration tardive mais éclatante de ce que la lecture du génome avait rendu possible.</w:t>
      </w:r>
    </w:p>
    <w:p w:rsidR="00712F1A" w:rsidRPr="00712F1A" w:rsidRDefault="00712F1A" w:rsidP="00085595">
      <w:pPr>
        <w:jc w:val="both"/>
        <w:rPr>
          <w:rFonts w:ascii="Arial" w:hAnsi="Arial" w:cs="Arial"/>
          <w:lang w:val="fr-FR"/>
        </w:rPr>
      </w:pPr>
      <w:r w:rsidRPr="00712F1A">
        <w:rPr>
          <w:rFonts w:ascii="Arial" w:hAnsi="Arial" w:cs="Arial"/>
          <w:lang w:val="fr-FR"/>
        </w:rPr>
        <w:t>Cependant, cette conquête du code fut moins une révélation qu’une mise à nu. Le séquençage du génome humain, achevé symboliquement en 2003 après treize ans d’efforts et près de trois milliards de dollars investis, livra un trésor de données. Les gènes responsables des grandes maladies humaines ne se laissèrent pas aisément identifier, et la médecine personnalisée</w:t>
      </w:r>
      <w:r w:rsidR="004773FE">
        <w:rPr>
          <w:rFonts w:ascii="Arial" w:hAnsi="Arial" w:cs="Arial"/>
          <w:lang w:val="fr-FR"/>
        </w:rPr>
        <w:t xml:space="preserve"> </w:t>
      </w:r>
      <w:r w:rsidRPr="00712F1A">
        <w:rPr>
          <w:rFonts w:ascii="Arial" w:hAnsi="Arial" w:cs="Arial"/>
          <w:lang w:val="fr-FR"/>
        </w:rPr>
        <w:t xml:space="preserve">avance encore aujourd’hui avec une lenteur prudente. Une revue parue dans Nature </w:t>
      </w:r>
      <w:proofErr w:type="spellStart"/>
      <w:r w:rsidRPr="00712F1A">
        <w:rPr>
          <w:rFonts w:ascii="Arial" w:hAnsi="Arial" w:cs="Arial"/>
          <w:lang w:val="fr-FR"/>
        </w:rPr>
        <w:t>Reviews</w:t>
      </w:r>
      <w:proofErr w:type="spellEnd"/>
      <w:r w:rsidRPr="00712F1A">
        <w:rPr>
          <w:rFonts w:ascii="Arial" w:hAnsi="Arial" w:cs="Arial"/>
          <w:lang w:val="fr-FR"/>
        </w:rPr>
        <w:t xml:space="preserve"> </w:t>
      </w:r>
      <w:proofErr w:type="spellStart"/>
      <w:r w:rsidRPr="00712F1A">
        <w:rPr>
          <w:rFonts w:ascii="Arial" w:hAnsi="Arial" w:cs="Arial"/>
          <w:lang w:val="fr-FR"/>
        </w:rPr>
        <w:t>Genetics</w:t>
      </w:r>
      <w:proofErr w:type="spellEnd"/>
      <w:r w:rsidRPr="00712F1A">
        <w:rPr>
          <w:rFonts w:ascii="Arial" w:hAnsi="Arial" w:cs="Arial"/>
          <w:lang w:val="fr-FR"/>
        </w:rPr>
        <w:t xml:space="preserve"> rappelait récemment que, malgré l’immense progrès technique, « la vitesse de traduction en bénéfices cliniques reste lente et inégale ». Le génome fut lu, mais l’homme ne fut pas compris.</w:t>
      </w:r>
    </w:p>
    <w:p w:rsidR="00712F1A" w:rsidRPr="00712F1A" w:rsidRDefault="00712F1A" w:rsidP="00085595">
      <w:pPr>
        <w:jc w:val="both"/>
        <w:rPr>
          <w:rFonts w:ascii="Arial" w:hAnsi="Arial" w:cs="Arial"/>
          <w:lang w:val="fr-FR"/>
        </w:rPr>
      </w:pPr>
      <w:r w:rsidRPr="00712F1A">
        <w:rPr>
          <w:rFonts w:ascii="Arial" w:hAnsi="Arial" w:cs="Arial"/>
          <w:lang w:val="fr-FR"/>
        </w:rPr>
        <w:t xml:space="preserve">Dans le prolongement du projet humain, des milliers d’espèces furent à leur tour </w:t>
      </w:r>
      <w:proofErr w:type="gramStart"/>
      <w:r w:rsidRPr="00712F1A">
        <w:rPr>
          <w:rFonts w:ascii="Arial" w:hAnsi="Arial" w:cs="Arial"/>
          <w:lang w:val="fr-FR"/>
        </w:rPr>
        <w:t>séquencées</w:t>
      </w:r>
      <w:r w:rsidR="00DB6F87">
        <w:rPr>
          <w:rFonts w:ascii="Arial" w:hAnsi="Arial" w:cs="Arial"/>
          <w:lang w:val="fr-FR"/>
        </w:rPr>
        <w:t>:</w:t>
      </w:r>
      <w:proofErr w:type="gramEnd"/>
      <w:r w:rsidRPr="00712F1A">
        <w:rPr>
          <w:rFonts w:ascii="Arial" w:hAnsi="Arial" w:cs="Arial"/>
          <w:lang w:val="fr-FR"/>
        </w:rPr>
        <w:t xml:space="preserve"> la levure (</w:t>
      </w:r>
      <w:r w:rsidRPr="00D0279F">
        <w:rPr>
          <w:rFonts w:ascii="Arial" w:hAnsi="Arial" w:cs="Arial"/>
          <w:i/>
          <w:iCs/>
          <w:lang w:val="fr-FR"/>
        </w:rPr>
        <w:t>Saccharomyces cerevisiae</w:t>
      </w:r>
      <w:r w:rsidRPr="00712F1A">
        <w:rPr>
          <w:rFonts w:ascii="Arial" w:hAnsi="Arial" w:cs="Arial"/>
          <w:lang w:val="fr-FR"/>
        </w:rPr>
        <w:t>), la mouche du vinaigre (</w:t>
      </w:r>
      <w:r w:rsidRPr="00D0279F">
        <w:rPr>
          <w:rFonts w:ascii="Arial" w:hAnsi="Arial" w:cs="Arial"/>
          <w:i/>
          <w:iCs/>
          <w:lang w:val="fr-FR"/>
        </w:rPr>
        <w:t>Drosophila melanogaster</w:t>
      </w:r>
      <w:r w:rsidRPr="00712F1A">
        <w:rPr>
          <w:rFonts w:ascii="Arial" w:hAnsi="Arial" w:cs="Arial"/>
          <w:lang w:val="fr-FR"/>
        </w:rPr>
        <w:t xml:space="preserve">), le ver C. elegans, la souris, le chien, le chimpanzé, le riz, le maïs, puis plus récemment, sous l’égide du </w:t>
      </w:r>
      <w:proofErr w:type="spellStart"/>
      <w:r w:rsidRPr="00712F1A">
        <w:rPr>
          <w:rFonts w:ascii="Arial" w:hAnsi="Arial" w:cs="Arial"/>
          <w:lang w:val="fr-FR"/>
        </w:rPr>
        <w:t>Earth</w:t>
      </w:r>
      <w:proofErr w:type="spellEnd"/>
      <w:r w:rsidRPr="00712F1A">
        <w:rPr>
          <w:rFonts w:ascii="Arial" w:hAnsi="Arial" w:cs="Arial"/>
          <w:lang w:val="fr-FR"/>
        </w:rPr>
        <w:t xml:space="preserve"> </w:t>
      </w:r>
      <w:proofErr w:type="spellStart"/>
      <w:r w:rsidRPr="00712F1A">
        <w:rPr>
          <w:rFonts w:ascii="Arial" w:hAnsi="Arial" w:cs="Arial"/>
          <w:lang w:val="fr-FR"/>
        </w:rPr>
        <w:t>BioGenome</w:t>
      </w:r>
      <w:proofErr w:type="spellEnd"/>
      <w:r w:rsidRPr="00712F1A">
        <w:rPr>
          <w:rFonts w:ascii="Arial" w:hAnsi="Arial" w:cs="Arial"/>
          <w:lang w:val="fr-FR"/>
        </w:rPr>
        <w:t xml:space="preserve"> Project, plus de mille espèces animales et végétales, des coraux aux orchidées. Et pourtant, force est de constater que cette profusion de séquences n’a pas révolutionné notre rapport à la biodiversité. La seule véritable avancée médiatique demeure le fantasme du film </w:t>
      </w:r>
      <w:proofErr w:type="spellStart"/>
      <w:r w:rsidRPr="00712F1A">
        <w:rPr>
          <w:rFonts w:ascii="Arial" w:hAnsi="Arial" w:cs="Arial"/>
          <w:lang w:val="fr-FR"/>
        </w:rPr>
        <w:t>Jurassic</w:t>
      </w:r>
      <w:proofErr w:type="spellEnd"/>
      <w:r w:rsidRPr="00712F1A">
        <w:rPr>
          <w:rFonts w:ascii="Arial" w:hAnsi="Arial" w:cs="Arial"/>
          <w:lang w:val="fr-FR"/>
        </w:rPr>
        <w:t xml:space="preserve"> </w:t>
      </w:r>
      <w:proofErr w:type="gramStart"/>
      <w:r w:rsidRPr="00712F1A">
        <w:rPr>
          <w:rFonts w:ascii="Arial" w:hAnsi="Arial" w:cs="Arial"/>
          <w:lang w:val="fr-FR"/>
        </w:rPr>
        <w:t>Park</w:t>
      </w:r>
      <w:r w:rsidR="00DB6F87">
        <w:rPr>
          <w:rFonts w:ascii="Arial" w:hAnsi="Arial" w:cs="Arial"/>
          <w:lang w:val="fr-FR"/>
        </w:rPr>
        <w:t>:</w:t>
      </w:r>
      <w:proofErr w:type="gramEnd"/>
      <w:r w:rsidRPr="00712F1A">
        <w:rPr>
          <w:rFonts w:ascii="Arial" w:hAnsi="Arial" w:cs="Arial"/>
          <w:lang w:val="fr-FR"/>
        </w:rPr>
        <w:t xml:space="preserve"> séquencer, cloner, ressusciter. Dans la réalité, les tentatives de clonage reproductif — des brebis aux singes, et jusqu’aux controversées annonces chinoises de 2018 sur la naissance présumée de jumelles génétiquement modifiées, Lulu et Nana, conçues par le chercheur He </w:t>
      </w:r>
      <w:proofErr w:type="spellStart"/>
      <w:r w:rsidRPr="00712F1A">
        <w:rPr>
          <w:rFonts w:ascii="Arial" w:hAnsi="Arial" w:cs="Arial"/>
          <w:lang w:val="fr-FR"/>
        </w:rPr>
        <w:t>Jiankui</w:t>
      </w:r>
      <w:proofErr w:type="spellEnd"/>
      <w:r w:rsidRPr="00712F1A">
        <w:rPr>
          <w:rFonts w:ascii="Arial" w:hAnsi="Arial" w:cs="Arial"/>
          <w:lang w:val="fr-FR"/>
        </w:rPr>
        <w:t xml:space="preserve"> — ont soulevé une onde mondiale d’indignation et conduit Pékin à promulguer en 2019 une interdiction stricte de tout clonage ou modification germinale humaine. Ces dérives, si elles furent isolées, rappellent combien le </w:t>
      </w:r>
      <w:r w:rsidRPr="00712F1A">
        <w:rPr>
          <w:rFonts w:ascii="Arial" w:hAnsi="Arial" w:cs="Arial"/>
          <w:lang w:val="fr-FR"/>
        </w:rPr>
        <w:lastRenderedPageBreak/>
        <w:t>pouvoir du séquençage exige une gouvernance avant tout éthique</w:t>
      </w:r>
      <w:r w:rsidR="00F330FB">
        <w:rPr>
          <w:rFonts w:ascii="Arial" w:hAnsi="Arial" w:cs="Arial"/>
          <w:lang w:val="fr-FR"/>
        </w:rPr>
        <w:t>. L</w:t>
      </w:r>
      <w:r w:rsidR="00F330FB" w:rsidRPr="00F330FB">
        <w:rPr>
          <w:rFonts w:ascii="Arial" w:hAnsi="Arial" w:cs="Arial"/>
          <w:lang w:val="fr-FR"/>
        </w:rPr>
        <w:t xml:space="preserve">a Chine a clairement affirmé son opposition à tout clonage humain </w:t>
      </w:r>
      <w:proofErr w:type="gramStart"/>
      <w:r w:rsidR="00F330FB" w:rsidRPr="00F330FB">
        <w:rPr>
          <w:rFonts w:ascii="Arial" w:hAnsi="Arial" w:cs="Arial"/>
          <w:lang w:val="fr-FR"/>
        </w:rPr>
        <w:t>reproductif</w:t>
      </w:r>
      <w:r w:rsidR="00DB6F87">
        <w:rPr>
          <w:rFonts w:ascii="Arial" w:hAnsi="Arial" w:cs="Arial"/>
          <w:lang w:val="fr-FR"/>
        </w:rPr>
        <w:t>:</w:t>
      </w:r>
      <w:proofErr w:type="gramEnd"/>
      <w:r w:rsidR="00F330FB" w:rsidRPr="00F330FB">
        <w:rPr>
          <w:rFonts w:ascii="Arial" w:hAnsi="Arial" w:cs="Arial"/>
          <w:lang w:val="fr-FR"/>
        </w:rPr>
        <w:t xml:space="preserve"> « </w:t>
      </w:r>
      <w:r w:rsidR="00F330FB" w:rsidRPr="00F330FB">
        <w:rPr>
          <w:rFonts w:ascii="Arial" w:hAnsi="Arial" w:cs="Arial"/>
          <w:i/>
          <w:iCs/>
          <w:lang w:val="fr-FR"/>
        </w:rPr>
        <w:t xml:space="preserve">the </w:t>
      </w:r>
      <w:proofErr w:type="spellStart"/>
      <w:r w:rsidR="00F330FB" w:rsidRPr="00F330FB">
        <w:rPr>
          <w:rFonts w:ascii="Arial" w:hAnsi="Arial" w:cs="Arial"/>
          <w:i/>
          <w:iCs/>
          <w:lang w:val="fr-FR"/>
        </w:rPr>
        <w:t>Chinese</w:t>
      </w:r>
      <w:proofErr w:type="spellEnd"/>
      <w:r w:rsidR="00F330FB" w:rsidRPr="00F330FB">
        <w:rPr>
          <w:rFonts w:ascii="Arial" w:hAnsi="Arial" w:cs="Arial"/>
          <w:i/>
          <w:iCs/>
          <w:lang w:val="fr-FR"/>
        </w:rPr>
        <w:t xml:space="preserve"> </w:t>
      </w:r>
      <w:proofErr w:type="spellStart"/>
      <w:r w:rsidR="00F330FB" w:rsidRPr="00F330FB">
        <w:rPr>
          <w:rFonts w:ascii="Arial" w:hAnsi="Arial" w:cs="Arial"/>
          <w:i/>
          <w:iCs/>
          <w:lang w:val="fr-FR"/>
        </w:rPr>
        <w:t>government</w:t>
      </w:r>
      <w:proofErr w:type="spellEnd"/>
      <w:r w:rsidR="00F330FB" w:rsidRPr="00F330FB">
        <w:rPr>
          <w:rFonts w:ascii="Arial" w:hAnsi="Arial" w:cs="Arial"/>
          <w:i/>
          <w:iCs/>
          <w:lang w:val="fr-FR"/>
        </w:rPr>
        <w:t xml:space="preserve"> </w:t>
      </w:r>
      <w:proofErr w:type="spellStart"/>
      <w:r w:rsidR="00F330FB" w:rsidRPr="00F330FB">
        <w:rPr>
          <w:rFonts w:ascii="Arial" w:hAnsi="Arial" w:cs="Arial"/>
          <w:i/>
          <w:iCs/>
          <w:lang w:val="fr-FR"/>
        </w:rPr>
        <w:t>firmly</w:t>
      </w:r>
      <w:proofErr w:type="spellEnd"/>
      <w:r w:rsidR="00F330FB" w:rsidRPr="00F330FB">
        <w:rPr>
          <w:rFonts w:ascii="Arial" w:hAnsi="Arial" w:cs="Arial"/>
          <w:i/>
          <w:iCs/>
          <w:lang w:val="fr-FR"/>
        </w:rPr>
        <w:t xml:space="preserve"> opposes </w:t>
      </w:r>
      <w:proofErr w:type="spellStart"/>
      <w:r w:rsidR="00F330FB" w:rsidRPr="00F330FB">
        <w:rPr>
          <w:rFonts w:ascii="Arial" w:hAnsi="Arial" w:cs="Arial"/>
          <w:i/>
          <w:iCs/>
          <w:lang w:val="fr-FR"/>
        </w:rPr>
        <w:t>human</w:t>
      </w:r>
      <w:proofErr w:type="spellEnd"/>
      <w:r w:rsidR="00F330FB" w:rsidRPr="00F330FB">
        <w:rPr>
          <w:rFonts w:ascii="Arial" w:hAnsi="Arial" w:cs="Arial"/>
          <w:i/>
          <w:iCs/>
          <w:lang w:val="fr-FR"/>
        </w:rPr>
        <w:t xml:space="preserve"> </w:t>
      </w:r>
      <w:proofErr w:type="spellStart"/>
      <w:r w:rsidR="00F330FB" w:rsidRPr="00F330FB">
        <w:rPr>
          <w:rFonts w:ascii="Arial" w:hAnsi="Arial" w:cs="Arial"/>
          <w:i/>
          <w:iCs/>
          <w:lang w:val="fr-FR"/>
        </w:rPr>
        <w:t>cloning</w:t>
      </w:r>
      <w:proofErr w:type="spellEnd"/>
      <w:r w:rsidR="00F330FB" w:rsidRPr="00F330FB">
        <w:rPr>
          <w:rFonts w:ascii="Arial" w:hAnsi="Arial" w:cs="Arial"/>
          <w:i/>
          <w:iCs/>
          <w:lang w:val="fr-FR"/>
        </w:rPr>
        <w:t xml:space="preserve"> and </w:t>
      </w:r>
      <w:proofErr w:type="spellStart"/>
      <w:r w:rsidR="00F330FB" w:rsidRPr="00F330FB">
        <w:rPr>
          <w:rFonts w:ascii="Arial" w:hAnsi="Arial" w:cs="Arial"/>
          <w:i/>
          <w:iCs/>
          <w:lang w:val="fr-FR"/>
        </w:rPr>
        <w:t>also</w:t>
      </w:r>
      <w:proofErr w:type="spellEnd"/>
      <w:r w:rsidR="00F330FB" w:rsidRPr="00F330FB">
        <w:rPr>
          <w:rFonts w:ascii="Arial" w:hAnsi="Arial" w:cs="Arial"/>
          <w:i/>
          <w:iCs/>
          <w:lang w:val="fr-FR"/>
        </w:rPr>
        <w:t xml:space="preserve"> </w:t>
      </w:r>
      <w:proofErr w:type="spellStart"/>
      <w:r w:rsidR="00F330FB" w:rsidRPr="00F330FB">
        <w:rPr>
          <w:rFonts w:ascii="Arial" w:hAnsi="Arial" w:cs="Arial"/>
          <w:i/>
          <w:iCs/>
          <w:lang w:val="fr-FR"/>
        </w:rPr>
        <w:t>rejects</w:t>
      </w:r>
      <w:proofErr w:type="spellEnd"/>
      <w:r w:rsidR="00F330FB" w:rsidRPr="00F330FB">
        <w:rPr>
          <w:rFonts w:ascii="Arial" w:hAnsi="Arial" w:cs="Arial"/>
          <w:i/>
          <w:iCs/>
          <w:lang w:val="fr-FR"/>
        </w:rPr>
        <w:t xml:space="preserve"> </w:t>
      </w:r>
      <w:proofErr w:type="spellStart"/>
      <w:r w:rsidR="00F330FB" w:rsidRPr="00F330FB">
        <w:rPr>
          <w:rFonts w:ascii="Arial" w:hAnsi="Arial" w:cs="Arial"/>
          <w:i/>
          <w:iCs/>
          <w:lang w:val="fr-FR"/>
        </w:rPr>
        <w:t>any</w:t>
      </w:r>
      <w:proofErr w:type="spellEnd"/>
      <w:r w:rsidR="00F330FB" w:rsidRPr="00F330FB">
        <w:rPr>
          <w:rFonts w:ascii="Arial" w:hAnsi="Arial" w:cs="Arial"/>
          <w:i/>
          <w:iCs/>
          <w:lang w:val="fr-FR"/>
        </w:rPr>
        <w:t xml:space="preserve"> </w:t>
      </w:r>
      <w:proofErr w:type="spellStart"/>
      <w:r w:rsidR="00F330FB" w:rsidRPr="00F330FB">
        <w:rPr>
          <w:rFonts w:ascii="Arial" w:hAnsi="Arial" w:cs="Arial"/>
          <w:i/>
          <w:iCs/>
          <w:lang w:val="fr-FR"/>
        </w:rPr>
        <w:t>experiment</w:t>
      </w:r>
      <w:proofErr w:type="spellEnd"/>
      <w:r w:rsidR="00F330FB" w:rsidRPr="00F330FB">
        <w:rPr>
          <w:rFonts w:ascii="Arial" w:hAnsi="Arial" w:cs="Arial"/>
          <w:i/>
          <w:iCs/>
          <w:lang w:val="fr-FR"/>
        </w:rPr>
        <w:t xml:space="preserve"> of </w:t>
      </w:r>
      <w:proofErr w:type="spellStart"/>
      <w:r w:rsidR="00F330FB" w:rsidRPr="00F330FB">
        <w:rPr>
          <w:rFonts w:ascii="Arial" w:hAnsi="Arial" w:cs="Arial"/>
          <w:i/>
          <w:iCs/>
          <w:lang w:val="fr-FR"/>
        </w:rPr>
        <w:t>cloning</w:t>
      </w:r>
      <w:proofErr w:type="spellEnd"/>
      <w:r w:rsidR="00F330FB" w:rsidRPr="00F330FB">
        <w:rPr>
          <w:rFonts w:ascii="Arial" w:hAnsi="Arial" w:cs="Arial"/>
          <w:i/>
          <w:iCs/>
          <w:lang w:val="fr-FR"/>
        </w:rPr>
        <w:t xml:space="preserve"> </w:t>
      </w:r>
      <w:proofErr w:type="spellStart"/>
      <w:r w:rsidR="00F330FB" w:rsidRPr="00F330FB">
        <w:rPr>
          <w:rFonts w:ascii="Arial" w:hAnsi="Arial" w:cs="Arial"/>
          <w:i/>
          <w:iCs/>
          <w:lang w:val="fr-FR"/>
        </w:rPr>
        <w:t>human</w:t>
      </w:r>
      <w:proofErr w:type="spellEnd"/>
      <w:r w:rsidR="00F330FB" w:rsidRPr="00F330FB">
        <w:rPr>
          <w:rFonts w:ascii="Arial" w:hAnsi="Arial" w:cs="Arial"/>
          <w:i/>
          <w:iCs/>
          <w:lang w:val="fr-FR"/>
        </w:rPr>
        <w:t xml:space="preserve"> </w:t>
      </w:r>
      <w:proofErr w:type="spellStart"/>
      <w:r w:rsidR="00F330FB" w:rsidRPr="00F330FB">
        <w:rPr>
          <w:rFonts w:ascii="Arial" w:hAnsi="Arial" w:cs="Arial"/>
          <w:i/>
          <w:iCs/>
          <w:lang w:val="fr-FR"/>
        </w:rPr>
        <w:t>beings</w:t>
      </w:r>
      <w:proofErr w:type="spellEnd"/>
      <w:r w:rsidR="00F330FB" w:rsidRPr="00F330FB">
        <w:rPr>
          <w:rFonts w:ascii="Arial" w:hAnsi="Arial" w:cs="Arial"/>
          <w:i/>
          <w:iCs/>
          <w:lang w:val="fr-FR"/>
        </w:rPr>
        <w:t xml:space="preserve"> </w:t>
      </w:r>
      <w:r w:rsidR="00F330FB" w:rsidRPr="00F330FB">
        <w:rPr>
          <w:rFonts w:ascii="Arial" w:hAnsi="Arial" w:cs="Arial"/>
          <w:lang w:val="fr-FR"/>
        </w:rPr>
        <w:t>», a déclaré la délégation chinoise à l’ONU en 2002.</w:t>
      </w:r>
      <w:r w:rsidR="00F330FB">
        <w:rPr>
          <w:rFonts w:ascii="Arial" w:hAnsi="Arial" w:cs="Arial"/>
          <w:lang w:val="fr-FR"/>
        </w:rPr>
        <w:t xml:space="preserve"> </w:t>
      </w:r>
      <w:r w:rsidR="00F330FB" w:rsidRPr="00F330FB">
        <w:rPr>
          <w:rFonts w:ascii="Arial" w:hAnsi="Arial" w:cs="Arial"/>
          <w:lang w:val="fr-FR"/>
        </w:rPr>
        <w:t>Bien que cette déclaration ne mentionne pas directement des « bébés clonés », elle s’inscrit dans un contexte mondial d’appréhension éthique.</w:t>
      </w:r>
    </w:p>
    <w:p w:rsidR="00712F1A" w:rsidRPr="00712F1A" w:rsidRDefault="00712F1A" w:rsidP="00085595">
      <w:pPr>
        <w:jc w:val="both"/>
        <w:rPr>
          <w:rFonts w:ascii="Arial" w:hAnsi="Arial" w:cs="Arial"/>
          <w:lang w:val="fr-FR"/>
        </w:rPr>
      </w:pPr>
      <w:r w:rsidRPr="00712F1A">
        <w:rPr>
          <w:rFonts w:ascii="Arial" w:hAnsi="Arial" w:cs="Arial"/>
          <w:lang w:val="fr-FR"/>
        </w:rPr>
        <w:t xml:space="preserve">Ce débat sur les limites du savoir n’est pas nouveau. En février 1975, à </w:t>
      </w:r>
      <w:proofErr w:type="spellStart"/>
      <w:r w:rsidRPr="00712F1A">
        <w:rPr>
          <w:rFonts w:ascii="Arial" w:hAnsi="Arial" w:cs="Arial"/>
          <w:lang w:val="fr-FR"/>
        </w:rPr>
        <w:t>Asilomar</w:t>
      </w:r>
      <w:proofErr w:type="spellEnd"/>
      <w:r w:rsidRPr="00712F1A">
        <w:rPr>
          <w:rFonts w:ascii="Arial" w:hAnsi="Arial" w:cs="Arial"/>
          <w:lang w:val="fr-FR"/>
        </w:rPr>
        <w:t xml:space="preserve">, sur la côte californienne, 140 scientifiques — parmi lesquels Paul Berg, James Watson, Sydney Brenner, Maxine Singer et d’autres pionniers de la biologie moléculaire — décidèrent d’eux-mêmes d’imposer un moratoire temporaire sur certaines manipulations génétiques utilisant l’ADN recombinant. Les États-Unis, le Royaume-Uni, la France et le Japon soutinrent cette initiative, bientôt relayée par le National Institutes of </w:t>
      </w:r>
      <w:proofErr w:type="spellStart"/>
      <w:r w:rsidRPr="00712F1A">
        <w:rPr>
          <w:rFonts w:ascii="Arial" w:hAnsi="Arial" w:cs="Arial"/>
          <w:lang w:val="fr-FR"/>
        </w:rPr>
        <w:t>Health</w:t>
      </w:r>
      <w:proofErr w:type="spellEnd"/>
      <w:r w:rsidRPr="00712F1A">
        <w:rPr>
          <w:rFonts w:ascii="Arial" w:hAnsi="Arial" w:cs="Arial"/>
          <w:lang w:val="fr-FR"/>
        </w:rPr>
        <w:t xml:space="preserve"> </w:t>
      </w:r>
      <w:r w:rsidR="004773FE">
        <w:rPr>
          <w:rFonts w:ascii="Arial" w:hAnsi="Arial" w:cs="Arial"/>
          <w:lang w:val="fr-FR"/>
        </w:rPr>
        <w:t xml:space="preserve">(NIH), </w:t>
      </w:r>
      <w:r w:rsidRPr="00712F1A">
        <w:rPr>
          <w:rFonts w:ascii="Arial" w:hAnsi="Arial" w:cs="Arial"/>
          <w:lang w:val="fr-FR"/>
        </w:rPr>
        <w:t xml:space="preserve">qui édictèrent des règles strictes de confinement. Ce moment fondateur incarna la première grande autorégulation scientifique </w:t>
      </w:r>
      <w:proofErr w:type="gramStart"/>
      <w:r w:rsidRPr="00712F1A">
        <w:rPr>
          <w:rFonts w:ascii="Arial" w:hAnsi="Arial" w:cs="Arial"/>
          <w:lang w:val="fr-FR"/>
        </w:rPr>
        <w:t>moderne</w:t>
      </w:r>
      <w:r w:rsidR="00DB6F87">
        <w:rPr>
          <w:rFonts w:ascii="Arial" w:hAnsi="Arial" w:cs="Arial"/>
          <w:lang w:val="fr-FR"/>
        </w:rPr>
        <w:t>:</w:t>
      </w:r>
      <w:proofErr w:type="gramEnd"/>
      <w:r w:rsidRPr="00712F1A">
        <w:rPr>
          <w:rFonts w:ascii="Arial" w:hAnsi="Arial" w:cs="Arial"/>
          <w:lang w:val="fr-FR"/>
        </w:rPr>
        <w:t xml:space="preserve"> la science, consciente de son pouvoir, acceptait volontairement de se donner des bornes.</w:t>
      </w:r>
    </w:p>
    <w:p w:rsidR="00712F1A" w:rsidRPr="00712F1A" w:rsidRDefault="00712F1A" w:rsidP="00085595">
      <w:pPr>
        <w:jc w:val="both"/>
        <w:rPr>
          <w:rFonts w:ascii="Arial" w:hAnsi="Arial" w:cs="Arial"/>
          <w:lang w:val="fr-FR"/>
        </w:rPr>
      </w:pPr>
      <w:r w:rsidRPr="00712F1A">
        <w:rPr>
          <w:rFonts w:ascii="Arial" w:hAnsi="Arial" w:cs="Arial"/>
          <w:lang w:val="fr-FR"/>
        </w:rPr>
        <w:t>Mais transposer aujourd’hui l’esprit d’</w:t>
      </w:r>
      <w:proofErr w:type="spellStart"/>
      <w:r w:rsidRPr="00712F1A">
        <w:rPr>
          <w:rFonts w:ascii="Arial" w:hAnsi="Arial" w:cs="Arial"/>
          <w:lang w:val="fr-FR"/>
        </w:rPr>
        <w:t>Asilomar</w:t>
      </w:r>
      <w:proofErr w:type="spellEnd"/>
      <w:r w:rsidRPr="00712F1A">
        <w:rPr>
          <w:rFonts w:ascii="Arial" w:hAnsi="Arial" w:cs="Arial"/>
          <w:lang w:val="fr-FR"/>
        </w:rPr>
        <w:t xml:space="preserve"> à l’intelligence artificielle relèverait de l’utopie. À l’époque, seules quelques institutions publiques disposaient des moyens techniques pour mener ces recherches</w:t>
      </w:r>
      <w:r w:rsidR="008735F2">
        <w:rPr>
          <w:rFonts w:ascii="Arial" w:hAnsi="Arial" w:cs="Arial"/>
          <w:lang w:val="fr-FR"/>
        </w:rPr>
        <w:t xml:space="preserve"> sur l’ADN</w:t>
      </w:r>
      <w:r w:rsidRPr="00712F1A">
        <w:rPr>
          <w:rFonts w:ascii="Arial" w:hAnsi="Arial" w:cs="Arial"/>
          <w:lang w:val="fr-FR"/>
        </w:rPr>
        <w:t xml:space="preserve">, et la limitation du champ d’action suffisait à garantir l’efficacité du moratoire. Aujourd’hui, les outils de l’IA — langages, modèles, architectures — sont ouverts, diffusés, intégrés aux infrastructures du quotidien. Interdire l’IA serait aussi vain qu’interdire </w:t>
      </w:r>
      <w:proofErr w:type="gramStart"/>
      <w:r w:rsidRPr="00712F1A">
        <w:rPr>
          <w:rFonts w:ascii="Arial" w:hAnsi="Arial" w:cs="Arial"/>
          <w:lang w:val="fr-FR"/>
        </w:rPr>
        <w:t>Internet</w:t>
      </w:r>
      <w:r w:rsidR="00DB6F87">
        <w:rPr>
          <w:rFonts w:ascii="Arial" w:hAnsi="Arial" w:cs="Arial"/>
          <w:lang w:val="fr-FR"/>
        </w:rPr>
        <w:t>:</w:t>
      </w:r>
      <w:proofErr w:type="gramEnd"/>
      <w:r w:rsidRPr="00712F1A">
        <w:rPr>
          <w:rFonts w:ascii="Arial" w:hAnsi="Arial" w:cs="Arial"/>
          <w:lang w:val="fr-FR"/>
        </w:rPr>
        <w:t xml:space="preserve"> la connaissance est devenue ubiquitaire. Là où </w:t>
      </w:r>
      <w:proofErr w:type="spellStart"/>
      <w:r w:rsidRPr="00712F1A">
        <w:rPr>
          <w:rFonts w:ascii="Arial" w:hAnsi="Arial" w:cs="Arial"/>
          <w:lang w:val="fr-FR"/>
        </w:rPr>
        <w:t>Asilomar</w:t>
      </w:r>
      <w:proofErr w:type="spellEnd"/>
      <w:r w:rsidRPr="00712F1A">
        <w:rPr>
          <w:rFonts w:ascii="Arial" w:hAnsi="Arial" w:cs="Arial"/>
          <w:lang w:val="fr-FR"/>
        </w:rPr>
        <w:t xml:space="preserve"> visait quelques laboratoires, l’IA engage désormais des milliards d’individus.</w:t>
      </w:r>
    </w:p>
    <w:p w:rsidR="00712F1A" w:rsidRPr="00712F1A" w:rsidRDefault="00712F1A" w:rsidP="00085595">
      <w:pPr>
        <w:jc w:val="both"/>
        <w:rPr>
          <w:rFonts w:ascii="Arial" w:hAnsi="Arial" w:cs="Arial"/>
          <w:lang w:val="fr-FR"/>
        </w:rPr>
      </w:pPr>
      <w:r w:rsidRPr="00712F1A">
        <w:rPr>
          <w:rFonts w:ascii="Arial" w:hAnsi="Arial" w:cs="Arial"/>
          <w:lang w:val="fr-FR"/>
        </w:rPr>
        <w:t xml:space="preserve">Pour autant, l’absence de moratoire ne saurait signifier l’absence de régulation. Là où la biologie a inventé la bioéthique, l’IA doit inventer sa propre doctrine. Les réglementations contemporaines, telles que l’AI </w:t>
      </w:r>
      <w:proofErr w:type="spellStart"/>
      <w:r w:rsidRPr="00712F1A">
        <w:rPr>
          <w:rFonts w:ascii="Arial" w:hAnsi="Arial" w:cs="Arial"/>
          <w:lang w:val="fr-FR"/>
        </w:rPr>
        <w:t>Act</w:t>
      </w:r>
      <w:proofErr w:type="spellEnd"/>
      <w:r w:rsidRPr="00712F1A">
        <w:rPr>
          <w:rFonts w:ascii="Arial" w:hAnsi="Arial" w:cs="Arial"/>
          <w:lang w:val="fr-FR"/>
        </w:rPr>
        <w:t xml:space="preserve"> européen, s’en </w:t>
      </w:r>
      <w:proofErr w:type="gramStart"/>
      <w:r w:rsidRPr="00712F1A">
        <w:rPr>
          <w:rFonts w:ascii="Arial" w:hAnsi="Arial" w:cs="Arial"/>
          <w:lang w:val="fr-FR"/>
        </w:rPr>
        <w:t>inspirent</w:t>
      </w:r>
      <w:r w:rsidR="00DB6F87">
        <w:rPr>
          <w:rFonts w:ascii="Arial" w:hAnsi="Arial" w:cs="Arial"/>
          <w:lang w:val="fr-FR"/>
        </w:rPr>
        <w:t>:</w:t>
      </w:r>
      <w:proofErr w:type="gramEnd"/>
      <w:r w:rsidRPr="00712F1A">
        <w:rPr>
          <w:rFonts w:ascii="Arial" w:hAnsi="Arial" w:cs="Arial"/>
          <w:lang w:val="fr-FR"/>
        </w:rPr>
        <w:t xml:space="preserve"> prévenir sans freiner, encadrer sans étouffer. Le danger n’est plus la manipulation d’un gène, mais celle d’une donnée</w:t>
      </w:r>
      <w:r w:rsidR="00C464F9">
        <w:rPr>
          <w:rFonts w:ascii="Arial" w:hAnsi="Arial" w:cs="Arial"/>
          <w:lang w:val="fr-FR"/>
        </w:rPr>
        <w:t xml:space="preserve"> ou d’un code</w:t>
      </w:r>
      <w:r w:rsidRPr="00712F1A">
        <w:rPr>
          <w:rFonts w:ascii="Arial" w:hAnsi="Arial" w:cs="Arial"/>
          <w:lang w:val="fr-FR"/>
        </w:rPr>
        <w:t>.</w:t>
      </w:r>
    </w:p>
    <w:p w:rsidR="00712F1A" w:rsidRPr="00712F1A" w:rsidRDefault="00712F1A" w:rsidP="00085595">
      <w:pPr>
        <w:jc w:val="both"/>
        <w:rPr>
          <w:rFonts w:ascii="Arial" w:hAnsi="Arial" w:cs="Arial"/>
          <w:lang w:val="fr-FR"/>
        </w:rPr>
      </w:pPr>
      <w:r w:rsidRPr="00712F1A">
        <w:rPr>
          <w:rFonts w:ascii="Arial" w:hAnsi="Arial" w:cs="Arial"/>
          <w:lang w:val="fr-FR"/>
        </w:rPr>
        <w:t xml:space="preserve">Et déjà, l’emballement se </w:t>
      </w:r>
      <w:proofErr w:type="gramStart"/>
      <w:r w:rsidRPr="00712F1A">
        <w:rPr>
          <w:rFonts w:ascii="Arial" w:hAnsi="Arial" w:cs="Arial"/>
          <w:lang w:val="fr-FR"/>
        </w:rPr>
        <w:t>profile</w:t>
      </w:r>
      <w:r w:rsidR="00DB6F87">
        <w:rPr>
          <w:rFonts w:ascii="Arial" w:hAnsi="Arial" w:cs="Arial"/>
          <w:lang w:val="fr-FR"/>
        </w:rPr>
        <w:t>:</w:t>
      </w:r>
      <w:proofErr w:type="gramEnd"/>
      <w:r w:rsidRPr="00712F1A">
        <w:rPr>
          <w:rFonts w:ascii="Arial" w:hAnsi="Arial" w:cs="Arial"/>
          <w:lang w:val="fr-FR"/>
        </w:rPr>
        <w:t xml:space="preserve"> Microsoft </w:t>
      </w:r>
      <w:proofErr w:type="spellStart"/>
      <w:r w:rsidRPr="00712F1A">
        <w:rPr>
          <w:rFonts w:ascii="Arial" w:hAnsi="Arial" w:cs="Arial"/>
          <w:lang w:val="fr-FR"/>
        </w:rPr>
        <w:t>Copilot</w:t>
      </w:r>
      <w:proofErr w:type="spellEnd"/>
      <w:r w:rsidRPr="00712F1A">
        <w:rPr>
          <w:rFonts w:ascii="Arial" w:hAnsi="Arial" w:cs="Arial"/>
          <w:lang w:val="fr-FR"/>
        </w:rPr>
        <w:t xml:space="preserve"> Studio autorise désormais jusqu’à mille fichiers pour entraîner un agent conversationnel « personnalisé ». Mille fichiers ne font pas un </w:t>
      </w:r>
      <w:proofErr w:type="gramStart"/>
      <w:r w:rsidRPr="00712F1A">
        <w:rPr>
          <w:rFonts w:ascii="Arial" w:hAnsi="Arial" w:cs="Arial"/>
          <w:lang w:val="fr-FR"/>
        </w:rPr>
        <w:t>esprit</w:t>
      </w:r>
      <w:r w:rsidR="00C20E30">
        <w:rPr>
          <w:rFonts w:ascii="Arial" w:hAnsi="Arial" w:cs="Arial"/>
          <w:lang w:val="fr-FR"/>
        </w:rPr>
        <w:t>;</w:t>
      </w:r>
      <w:proofErr w:type="gramEnd"/>
      <w:r w:rsidRPr="00712F1A">
        <w:rPr>
          <w:rFonts w:ascii="Arial" w:hAnsi="Arial" w:cs="Arial"/>
          <w:lang w:val="fr-FR"/>
        </w:rPr>
        <w:t xml:space="preserve"> ils forment un amas de fragments, une inflation de sens possible — mais sans hiérarchie, sans gouvernance, la profusion devient confusion. De même que le séquençage du génome a atteint ses limites d’utilité, la quête de modèles toujours plus vastes risque de diluer l’intelligence dans la surabondance</w:t>
      </w:r>
      <w:r w:rsidR="00FB1914">
        <w:rPr>
          <w:rFonts w:ascii="Arial" w:hAnsi="Arial" w:cs="Arial"/>
          <w:lang w:val="fr-FR"/>
        </w:rPr>
        <w:t xml:space="preserve"> et la nature déteste la surabondance</w:t>
      </w:r>
      <w:r w:rsidRPr="00712F1A">
        <w:rPr>
          <w:rFonts w:ascii="Arial" w:hAnsi="Arial" w:cs="Arial"/>
          <w:lang w:val="fr-FR"/>
        </w:rPr>
        <w:t>.</w:t>
      </w:r>
    </w:p>
    <w:p w:rsidR="00712F1A" w:rsidRPr="00712F1A" w:rsidRDefault="00712F1A" w:rsidP="00085595">
      <w:pPr>
        <w:jc w:val="both"/>
        <w:rPr>
          <w:rFonts w:ascii="Arial" w:hAnsi="Arial" w:cs="Arial"/>
          <w:lang w:val="fr-FR"/>
        </w:rPr>
      </w:pPr>
      <w:r w:rsidRPr="00712F1A">
        <w:rPr>
          <w:rFonts w:ascii="Arial" w:hAnsi="Arial" w:cs="Arial"/>
          <w:lang w:val="fr-FR"/>
        </w:rPr>
        <w:lastRenderedPageBreak/>
        <w:t xml:space="preserve">Le parallèle est </w:t>
      </w:r>
      <w:proofErr w:type="gramStart"/>
      <w:r w:rsidRPr="00712F1A">
        <w:rPr>
          <w:rFonts w:ascii="Arial" w:hAnsi="Arial" w:cs="Arial"/>
          <w:lang w:val="fr-FR"/>
        </w:rPr>
        <w:t>clair</w:t>
      </w:r>
      <w:r w:rsidR="00DB6F87">
        <w:rPr>
          <w:rFonts w:ascii="Arial" w:hAnsi="Arial" w:cs="Arial"/>
          <w:lang w:val="fr-FR"/>
        </w:rPr>
        <w:t>:</w:t>
      </w:r>
      <w:proofErr w:type="gramEnd"/>
      <w:r w:rsidRPr="00712F1A">
        <w:rPr>
          <w:rFonts w:ascii="Arial" w:hAnsi="Arial" w:cs="Arial"/>
          <w:lang w:val="fr-FR"/>
        </w:rPr>
        <w:t xml:space="preserve"> la biologie, en son temps, a cru que la lecture exhaustive du code révélerait le secret du vivant</w:t>
      </w:r>
      <w:r w:rsidR="00C20E30">
        <w:rPr>
          <w:rFonts w:ascii="Arial" w:hAnsi="Arial" w:cs="Arial"/>
          <w:lang w:val="fr-FR"/>
        </w:rPr>
        <w:t>;</w:t>
      </w:r>
      <w:r w:rsidRPr="00712F1A">
        <w:rPr>
          <w:rFonts w:ascii="Arial" w:hAnsi="Arial" w:cs="Arial"/>
          <w:lang w:val="fr-FR"/>
        </w:rPr>
        <w:t xml:space="preserve"> l’intelligence artificielle croit aujourd’hui que l’ingestion infinie de données révélera le secret de la pensée. Dans les deux cas, la leçon </w:t>
      </w:r>
      <w:proofErr w:type="gramStart"/>
      <w:r w:rsidRPr="00712F1A">
        <w:rPr>
          <w:rFonts w:ascii="Arial" w:hAnsi="Arial" w:cs="Arial"/>
          <w:lang w:val="fr-FR"/>
        </w:rPr>
        <w:t>demeure</w:t>
      </w:r>
      <w:r w:rsidR="00DB6F87">
        <w:rPr>
          <w:rFonts w:ascii="Arial" w:hAnsi="Arial" w:cs="Arial"/>
          <w:lang w:val="fr-FR"/>
        </w:rPr>
        <w:t>:</w:t>
      </w:r>
      <w:proofErr w:type="gramEnd"/>
      <w:r w:rsidRPr="00712F1A">
        <w:rPr>
          <w:rFonts w:ascii="Arial" w:hAnsi="Arial" w:cs="Arial"/>
          <w:lang w:val="fr-FR"/>
        </w:rPr>
        <w:t xml:space="preserve"> la connaissance ne se mesure pas au volume de ce qu’on séquence, mais à la qualité de ce qu’on comprend.</w:t>
      </w:r>
      <w:r w:rsidR="002B6F90">
        <w:rPr>
          <w:rFonts w:ascii="Arial" w:hAnsi="Arial" w:cs="Arial"/>
          <w:lang w:val="fr-FR"/>
        </w:rPr>
        <w:t xml:space="preserve"> Comme le disait un de mes étudiants récemment de passage dans mon </w:t>
      </w:r>
      <w:proofErr w:type="gramStart"/>
      <w:r w:rsidR="002B6F90">
        <w:rPr>
          <w:rFonts w:ascii="Arial" w:hAnsi="Arial" w:cs="Arial"/>
          <w:lang w:val="fr-FR"/>
        </w:rPr>
        <w:t>groupe:</w:t>
      </w:r>
      <w:proofErr w:type="gramEnd"/>
      <w:r w:rsidR="002B6F90">
        <w:rPr>
          <w:rFonts w:ascii="Arial" w:hAnsi="Arial" w:cs="Arial"/>
          <w:lang w:val="fr-FR"/>
        </w:rPr>
        <w:t xml:space="preserve"> «</w:t>
      </w:r>
      <w:r w:rsidR="002B6F90" w:rsidRPr="002B6F90">
        <w:rPr>
          <w:rFonts w:ascii="Arial" w:hAnsi="Arial" w:cs="Arial"/>
          <w:i/>
          <w:iCs/>
          <w:lang w:val="fr-FR"/>
        </w:rPr>
        <w:t xml:space="preserve">AI </w:t>
      </w:r>
      <w:proofErr w:type="spellStart"/>
      <w:r w:rsidR="002B6F90" w:rsidRPr="002B6F90">
        <w:rPr>
          <w:rFonts w:ascii="Arial" w:hAnsi="Arial" w:cs="Arial"/>
          <w:i/>
          <w:iCs/>
          <w:lang w:val="fr-FR"/>
        </w:rPr>
        <w:t>is</w:t>
      </w:r>
      <w:proofErr w:type="spellEnd"/>
      <w:r w:rsidR="002B6F90" w:rsidRPr="002B6F90">
        <w:rPr>
          <w:rFonts w:ascii="Arial" w:hAnsi="Arial" w:cs="Arial"/>
          <w:i/>
          <w:iCs/>
          <w:lang w:val="fr-FR"/>
        </w:rPr>
        <w:t xml:space="preserve"> </w:t>
      </w:r>
      <w:proofErr w:type="spellStart"/>
      <w:r w:rsidR="002B6F90" w:rsidRPr="002B6F90">
        <w:rPr>
          <w:rFonts w:ascii="Arial" w:hAnsi="Arial" w:cs="Arial"/>
          <w:i/>
          <w:iCs/>
          <w:lang w:val="fr-FR"/>
        </w:rPr>
        <w:t>knowing</w:t>
      </w:r>
      <w:proofErr w:type="spellEnd"/>
      <w:r w:rsidR="002B6F90" w:rsidRPr="002B6F90">
        <w:rPr>
          <w:rFonts w:ascii="Arial" w:hAnsi="Arial" w:cs="Arial"/>
          <w:i/>
          <w:iCs/>
          <w:lang w:val="fr-FR"/>
        </w:rPr>
        <w:t xml:space="preserve"> more but </w:t>
      </w:r>
      <w:proofErr w:type="spellStart"/>
      <w:r w:rsidR="002B6F90" w:rsidRPr="002B6F90">
        <w:rPr>
          <w:rFonts w:ascii="Arial" w:hAnsi="Arial" w:cs="Arial"/>
          <w:i/>
          <w:iCs/>
          <w:lang w:val="fr-FR"/>
        </w:rPr>
        <w:t>understanding</w:t>
      </w:r>
      <w:proofErr w:type="spellEnd"/>
      <w:r w:rsidR="002B6F90" w:rsidRPr="002B6F90">
        <w:rPr>
          <w:rFonts w:ascii="Arial" w:hAnsi="Arial" w:cs="Arial"/>
          <w:i/>
          <w:iCs/>
          <w:lang w:val="fr-FR"/>
        </w:rPr>
        <w:t xml:space="preserve"> </w:t>
      </w:r>
      <w:proofErr w:type="spellStart"/>
      <w:r w:rsidR="002B6F90" w:rsidRPr="002B6F90">
        <w:rPr>
          <w:rFonts w:ascii="Arial" w:hAnsi="Arial" w:cs="Arial"/>
          <w:i/>
          <w:iCs/>
          <w:lang w:val="fr-FR"/>
        </w:rPr>
        <w:t>less</w:t>
      </w:r>
      <w:proofErr w:type="spellEnd"/>
      <w:r w:rsidR="002B6F90">
        <w:rPr>
          <w:rFonts w:ascii="Arial" w:hAnsi="Arial" w:cs="Arial"/>
          <w:lang w:val="fr-FR"/>
        </w:rPr>
        <w:t>» : (l’IA c’est savoir plus mais comprendre moins »)</w:t>
      </w:r>
    </w:p>
    <w:p w:rsidR="00F330FB" w:rsidRDefault="00F330FB" w:rsidP="00085595">
      <w:pPr>
        <w:jc w:val="both"/>
        <w:rPr>
          <w:rFonts w:ascii="Arial" w:hAnsi="Arial" w:cs="Arial"/>
          <w:lang w:val="fr-FR"/>
        </w:rPr>
      </w:pPr>
    </w:p>
    <w:p w:rsidR="006A0702" w:rsidRDefault="004C6B78" w:rsidP="00085595">
      <w:pPr>
        <w:jc w:val="both"/>
        <w:rPr>
          <w:rFonts w:ascii="Arial" w:hAnsi="Arial" w:cs="Arial"/>
          <w:lang w:val="fr-FR"/>
        </w:rPr>
      </w:pPr>
      <w:r>
        <w:rPr>
          <w:rFonts w:ascii="Arial" w:hAnsi="Arial" w:cs="Arial"/>
          <w:lang w:val="fr-FR"/>
        </w:rPr>
        <w:br w:type="page"/>
      </w:r>
    </w:p>
    <w:p w:rsidR="006A0702" w:rsidRPr="006A0702" w:rsidRDefault="006A0702" w:rsidP="00085595">
      <w:pPr>
        <w:jc w:val="both"/>
        <w:rPr>
          <w:rFonts w:ascii="Arial" w:eastAsiaTheme="majorEastAsia" w:hAnsi="Arial" w:cs="Arial"/>
          <w:b/>
          <w:bCs/>
          <w:color w:val="365F91" w:themeColor="accent1" w:themeShade="BF"/>
          <w:sz w:val="28"/>
          <w:szCs w:val="28"/>
          <w:lang w:val="fr-FR"/>
        </w:rPr>
      </w:pPr>
      <w:r w:rsidRPr="006A0702">
        <w:rPr>
          <w:rFonts w:ascii="Arial" w:eastAsiaTheme="majorEastAsia" w:hAnsi="Arial" w:cs="Arial"/>
          <w:b/>
          <w:bCs/>
          <w:color w:val="365F91" w:themeColor="accent1" w:themeShade="BF"/>
          <w:sz w:val="28"/>
          <w:szCs w:val="28"/>
          <w:lang w:val="fr-FR"/>
        </w:rPr>
        <w:lastRenderedPageBreak/>
        <w:t xml:space="preserve">Chapitre 10 </w:t>
      </w:r>
      <w:proofErr w:type="gramStart"/>
      <w:r w:rsidRPr="00124A1A">
        <w:rPr>
          <w:rFonts w:ascii="Arial" w:eastAsiaTheme="majorEastAsia" w:hAnsi="Arial" w:cs="Arial"/>
          <w:b/>
          <w:bCs/>
          <w:color w:val="365F91" w:themeColor="accent1" w:themeShade="BF"/>
          <w:sz w:val="28"/>
          <w:szCs w:val="28"/>
          <w:lang w:val="fr-FR"/>
        </w:rPr>
        <w:t>–</w:t>
      </w:r>
      <w:r>
        <w:rPr>
          <w:rFonts w:ascii="Arial" w:eastAsiaTheme="majorEastAsia" w:hAnsi="Arial" w:cs="Arial"/>
          <w:b/>
          <w:bCs/>
          <w:color w:val="365F91" w:themeColor="accent1" w:themeShade="BF"/>
          <w:sz w:val="28"/>
          <w:szCs w:val="28"/>
          <w:lang w:val="fr-FR"/>
        </w:rPr>
        <w:t xml:space="preserve"> </w:t>
      </w:r>
      <w:r w:rsidRPr="006A0702">
        <w:rPr>
          <w:rFonts w:ascii="Arial" w:eastAsiaTheme="majorEastAsia" w:hAnsi="Arial" w:cs="Arial"/>
          <w:b/>
          <w:bCs/>
          <w:color w:val="365F91" w:themeColor="accent1" w:themeShade="BF"/>
          <w:sz w:val="28"/>
          <w:szCs w:val="28"/>
          <w:lang w:val="fr-FR"/>
        </w:rPr>
        <w:t xml:space="preserve"> L’IA</w:t>
      </w:r>
      <w:proofErr w:type="gramEnd"/>
      <w:r w:rsidRPr="006A0702">
        <w:rPr>
          <w:rFonts w:ascii="Arial" w:eastAsiaTheme="majorEastAsia" w:hAnsi="Arial" w:cs="Arial"/>
          <w:b/>
          <w:bCs/>
          <w:color w:val="365F91" w:themeColor="accent1" w:themeShade="BF"/>
          <w:sz w:val="28"/>
          <w:szCs w:val="28"/>
          <w:lang w:val="fr-FR"/>
        </w:rPr>
        <w:t xml:space="preserve"> et la gouvernance mondiale</w:t>
      </w:r>
    </w:p>
    <w:p w:rsidR="00480599" w:rsidRDefault="00480599" w:rsidP="00085595">
      <w:pPr>
        <w:jc w:val="both"/>
        <w:rPr>
          <w:rFonts w:ascii="Arial" w:hAnsi="Arial" w:cs="Arial"/>
          <w:lang w:val="fr-FR"/>
        </w:rPr>
      </w:pPr>
    </w:p>
    <w:p w:rsidR="00FC2A29" w:rsidRPr="00FC2A29" w:rsidRDefault="00FC2A29" w:rsidP="00085595">
      <w:pPr>
        <w:jc w:val="both"/>
        <w:rPr>
          <w:rFonts w:ascii="Arial" w:hAnsi="Arial" w:cs="Arial"/>
          <w:lang w:val="fr-FR"/>
        </w:rPr>
      </w:pPr>
      <w:r w:rsidRPr="00FC2A29">
        <w:rPr>
          <w:rFonts w:ascii="Arial" w:hAnsi="Arial" w:cs="Arial"/>
          <w:lang w:val="fr-FR"/>
        </w:rPr>
        <w:t xml:space="preserve">La gouvernance mondiale, façonnée par les États-nations et la diplomatie multilatérale de l’après-guerre, se trouve face à une entité qui échappe à ces frontières. Les algorithmes ne connaissent ni passeport, ni </w:t>
      </w:r>
      <w:proofErr w:type="gramStart"/>
      <w:r w:rsidRPr="00FC2A29">
        <w:rPr>
          <w:rFonts w:ascii="Arial" w:hAnsi="Arial" w:cs="Arial"/>
          <w:lang w:val="fr-FR"/>
        </w:rPr>
        <w:t>drapeau</w:t>
      </w:r>
      <w:r w:rsidR="00C20E30">
        <w:rPr>
          <w:rFonts w:ascii="Arial" w:hAnsi="Arial" w:cs="Arial"/>
          <w:lang w:val="fr-FR"/>
        </w:rPr>
        <w:t>;</w:t>
      </w:r>
      <w:proofErr w:type="gramEnd"/>
      <w:r w:rsidRPr="00FC2A29">
        <w:rPr>
          <w:rFonts w:ascii="Arial" w:hAnsi="Arial" w:cs="Arial"/>
          <w:lang w:val="fr-FR"/>
        </w:rPr>
        <w:t xml:space="preserve"> ils traversent les juridictions avec la même indifférence que les photons franchissent les vitres. De l’UNESCO à l’OCDE, de Genève à Séoul, les institutions internationales tentent de bâtir un droit de l’intelligence — un droit du non-humain, pourrait-on dire — en s’appuyant sur les principes posés par la UNESCO </w:t>
      </w:r>
      <w:proofErr w:type="spellStart"/>
      <w:r w:rsidRPr="00FC2A29">
        <w:rPr>
          <w:rFonts w:ascii="Arial" w:hAnsi="Arial" w:cs="Arial"/>
          <w:lang w:val="fr-FR"/>
        </w:rPr>
        <w:t>Recommendation</w:t>
      </w:r>
      <w:proofErr w:type="spellEnd"/>
      <w:r w:rsidRPr="00FC2A29">
        <w:rPr>
          <w:rFonts w:ascii="Arial" w:hAnsi="Arial" w:cs="Arial"/>
          <w:lang w:val="fr-FR"/>
        </w:rPr>
        <w:t xml:space="preserve"> on the </w:t>
      </w:r>
      <w:proofErr w:type="spellStart"/>
      <w:r w:rsidRPr="00FC2A29">
        <w:rPr>
          <w:rFonts w:ascii="Arial" w:hAnsi="Arial" w:cs="Arial"/>
          <w:lang w:val="fr-FR"/>
        </w:rPr>
        <w:t>Ethics</w:t>
      </w:r>
      <w:proofErr w:type="spellEnd"/>
      <w:r w:rsidRPr="00FC2A29">
        <w:rPr>
          <w:rFonts w:ascii="Arial" w:hAnsi="Arial" w:cs="Arial"/>
          <w:lang w:val="fr-FR"/>
        </w:rPr>
        <w:t xml:space="preserve"> of AI (2021), prolongés par la Déclaration de </w:t>
      </w:r>
      <w:proofErr w:type="spellStart"/>
      <w:r w:rsidRPr="00FC2A29">
        <w:rPr>
          <w:rFonts w:ascii="Arial" w:hAnsi="Arial" w:cs="Arial"/>
          <w:lang w:val="fr-FR"/>
        </w:rPr>
        <w:t>Bletchley</w:t>
      </w:r>
      <w:proofErr w:type="spellEnd"/>
      <w:r w:rsidRPr="00FC2A29">
        <w:rPr>
          <w:rFonts w:ascii="Arial" w:hAnsi="Arial" w:cs="Arial"/>
          <w:lang w:val="fr-FR"/>
        </w:rPr>
        <w:t xml:space="preserve"> (2023) puis celle de Séoul (2024). Mais la vitesse d’évolution de l’IA rend chaque tentative de régulation presque </w:t>
      </w:r>
      <w:proofErr w:type="gramStart"/>
      <w:r w:rsidRPr="00FC2A29">
        <w:rPr>
          <w:rFonts w:ascii="Arial" w:hAnsi="Arial" w:cs="Arial"/>
          <w:lang w:val="fr-FR"/>
        </w:rPr>
        <w:t>paléontologique</w:t>
      </w:r>
      <w:r w:rsidR="00DB6F87">
        <w:rPr>
          <w:rFonts w:ascii="Arial" w:hAnsi="Arial" w:cs="Arial"/>
          <w:lang w:val="fr-FR"/>
        </w:rPr>
        <w:t>:</w:t>
      </w:r>
      <w:proofErr w:type="gramEnd"/>
      <w:r w:rsidRPr="00FC2A29">
        <w:rPr>
          <w:rFonts w:ascii="Arial" w:hAnsi="Arial" w:cs="Arial"/>
          <w:lang w:val="fr-FR"/>
        </w:rPr>
        <w:t xml:space="preserve"> le texte naît déjà ancien, comme un fossile d’intention éthique.</w:t>
      </w:r>
    </w:p>
    <w:p w:rsidR="00316651" w:rsidRPr="00FC2A29" w:rsidRDefault="00FC2A29" w:rsidP="00085595">
      <w:pPr>
        <w:jc w:val="both"/>
        <w:rPr>
          <w:rFonts w:ascii="Arial" w:hAnsi="Arial" w:cs="Arial"/>
          <w:lang w:val="fr-FR"/>
        </w:rPr>
      </w:pPr>
      <w:r w:rsidRPr="00FC2A29">
        <w:rPr>
          <w:rFonts w:ascii="Arial" w:hAnsi="Arial" w:cs="Arial"/>
          <w:lang w:val="fr-FR"/>
        </w:rPr>
        <w:t xml:space="preserve">J’ai moi-même pu mesurer cette tension entre idéal et réalité lors du congrès AIFOD – AI for </w:t>
      </w:r>
      <w:proofErr w:type="spellStart"/>
      <w:r w:rsidRPr="00FC2A29">
        <w:rPr>
          <w:rFonts w:ascii="Arial" w:hAnsi="Arial" w:cs="Arial"/>
          <w:lang w:val="fr-FR"/>
        </w:rPr>
        <w:t>Developing</w:t>
      </w:r>
      <w:proofErr w:type="spellEnd"/>
      <w:r w:rsidRPr="00FC2A29">
        <w:rPr>
          <w:rFonts w:ascii="Arial" w:hAnsi="Arial" w:cs="Arial"/>
          <w:lang w:val="fr-FR"/>
        </w:rPr>
        <w:t xml:space="preserve"> Countries, tenu à Vienne en juillet 2025, où j’ai eu l’honneur d’ouvrir les </w:t>
      </w:r>
      <w:r w:rsidR="00254C6F">
        <w:rPr>
          <w:rFonts w:ascii="Arial" w:hAnsi="Arial" w:cs="Arial"/>
          <w:lang w:val="fr-FR"/>
        </w:rPr>
        <w:t>débats</w:t>
      </w:r>
      <w:r w:rsidRPr="00FC2A29">
        <w:rPr>
          <w:rFonts w:ascii="Arial" w:hAnsi="Arial" w:cs="Arial"/>
          <w:lang w:val="fr-FR"/>
        </w:rPr>
        <w:t xml:space="preserve"> par un Keynote sur les “Public-</w:t>
      </w:r>
      <w:proofErr w:type="spellStart"/>
      <w:r w:rsidRPr="00FC2A29">
        <w:rPr>
          <w:rFonts w:ascii="Arial" w:hAnsi="Arial" w:cs="Arial"/>
          <w:lang w:val="fr-FR"/>
        </w:rPr>
        <w:t>Private</w:t>
      </w:r>
      <w:proofErr w:type="spellEnd"/>
      <w:r w:rsidRPr="00FC2A29">
        <w:rPr>
          <w:rFonts w:ascii="Arial" w:hAnsi="Arial" w:cs="Arial"/>
          <w:lang w:val="fr-FR"/>
        </w:rPr>
        <w:t xml:space="preserve"> Partnerships </w:t>
      </w:r>
      <w:proofErr w:type="spellStart"/>
      <w:r w:rsidRPr="00FC2A29">
        <w:rPr>
          <w:rFonts w:ascii="Arial" w:hAnsi="Arial" w:cs="Arial"/>
          <w:lang w:val="fr-FR"/>
        </w:rPr>
        <w:t>that</w:t>
      </w:r>
      <w:proofErr w:type="spellEnd"/>
      <w:r w:rsidRPr="00FC2A29">
        <w:rPr>
          <w:rFonts w:ascii="Arial" w:hAnsi="Arial" w:cs="Arial"/>
          <w:lang w:val="fr-FR"/>
        </w:rPr>
        <w:t xml:space="preserve"> Work”, avant de modérer un panel réunissant chercheurs, </w:t>
      </w:r>
      <w:r w:rsidR="00BA1AEA">
        <w:rPr>
          <w:rFonts w:ascii="Arial" w:hAnsi="Arial" w:cs="Arial"/>
          <w:lang w:val="fr-FR"/>
        </w:rPr>
        <w:t>avocats</w:t>
      </w:r>
      <w:r w:rsidRPr="00FC2A29">
        <w:rPr>
          <w:rFonts w:ascii="Arial" w:hAnsi="Arial" w:cs="Arial"/>
          <w:lang w:val="fr-FR"/>
        </w:rPr>
        <w:t xml:space="preserve"> et industriels. Ce moment fut </w:t>
      </w:r>
      <w:proofErr w:type="gramStart"/>
      <w:r w:rsidRPr="00FC2A29">
        <w:rPr>
          <w:rFonts w:ascii="Arial" w:hAnsi="Arial" w:cs="Arial"/>
          <w:lang w:val="fr-FR"/>
        </w:rPr>
        <w:t>révélateur</w:t>
      </w:r>
      <w:r w:rsidR="00DB6F87">
        <w:rPr>
          <w:rFonts w:ascii="Arial" w:hAnsi="Arial" w:cs="Arial"/>
          <w:lang w:val="fr-FR"/>
        </w:rPr>
        <w:t>:</w:t>
      </w:r>
      <w:proofErr w:type="gramEnd"/>
      <w:r w:rsidRPr="00FC2A29">
        <w:rPr>
          <w:rFonts w:ascii="Arial" w:hAnsi="Arial" w:cs="Arial"/>
          <w:lang w:val="fr-FR"/>
        </w:rPr>
        <w:t xml:space="preserve"> la fracture n’est pas seulement technologique, elle est aussi temporelle. Les nations du Nord avancent à la vitesse du calcul, tandis que celles du Sud doivent composer avec la vitesse de l’humain. Or une gouvernance mondiale ne peut être à deux vitesses. La maturité numérique ne saurait dicter la légitimité politique</w:t>
      </w:r>
      <w:r w:rsidR="00316651">
        <w:rPr>
          <w:rFonts w:ascii="Arial" w:hAnsi="Arial" w:cs="Arial"/>
          <w:lang w:val="fr-FR"/>
        </w:rPr>
        <w:t xml:space="preserve"> voir existentielle</w:t>
      </w:r>
      <w:r w:rsidRPr="00FC2A29">
        <w:rPr>
          <w:rFonts w:ascii="Arial" w:hAnsi="Arial" w:cs="Arial"/>
          <w:lang w:val="fr-FR"/>
        </w:rPr>
        <w:t xml:space="preserve">. </w:t>
      </w:r>
    </w:p>
    <w:p w:rsidR="00FC2A29" w:rsidRPr="00FC2A29" w:rsidRDefault="00FC2A29" w:rsidP="00085595">
      <w:pPr>
        <w:jc w:val="both"/>
        <w:rPr>
          <w:rFonts w:ascii="Arial" w:hAnsi="Arial" w:cs="Arial"/>
          <w:lang w:val="fr-FR"/>
        </w:rPr>
      </w:pPr>
      <w:r w:rsidRPr="00FC2A29">
        <w:rPr>
          <w:rFonts w:ascii="Arial" w:hAnsi="Arial" w:cs="Arial"/>
          <w:lang w:val="fr-FR"/>
        </w:rPr>
        <w:t xml:space="preserve">De cette </w:t>
      </w:r>
      <w:r w:rsidR="00B60EC4">
        <w:rPr>
          <w:rFonts w:ascii="Arial" w:hAnsi="Arial" w:cs="Arial"/>
          <w:lang w:val="fr-FR"/>
        </w:rPr>
        <w:t>observation</w:t>
      </w:r>
      <w:r w:rsidRPr="00FC2A29">
        <w:rPr>
          <w:rFonts w:ascii="Arial" w:hAnsi="Arial" w:cs="Arial"/>
          <w:lang w:val="fr-FR"/>
        </w:rPr>
        <w:t xml:space="preserve"> est née l’idée d’une gouvernance symbiotique</w:t>
      </w:r>
      <w:r w:rsidR="00DB6F87">
        <w:rPr>
          <w:rFonts w:ascii="Arial" w:hAnsi="Arial" w:cs="Arial"/>
          <w:lang w:val="fr-FR"/>
        </w:rPr>
        <w:t>:</w:t>
      </w:r>
      <w:r w:rsidRPr="00FC2A29">
        <w:rPr>
          <w:rFonts w:ascii="Arial" w:hAnsi="Arial" w:cs="Arial"/>
          <w:lang w:val="fr-FR"/>
        </w:rPr>
        <w:t xml:space="preserve"> non pas une simple redistribution des savoirs, mais une </w:t>
      </w:r>
      <w:proofErr w:type="spellStart"/>
      <w:r w:rsidRPr="00FC2A29">
        <w:rPr>
          <w:rFonts w:ascii="Arial" w:hAnsi="Arial" w:cs="Arial"/>
          <w:lang w:val="fr-FR"/>
        </w:rPr>
        <w:t>co-évolution</w:t>
      </w:r>
      <w:proofErr w:type="spellEnd"/>
      <w:r w:rsidRPr="00FC2A29">
        <w:rPr>
          <w:rFonts w:ascii="Arial" w:hAnsi="Arial" w:cs="Arial"/>
          <w:lang w:val="fr-FR"/>
        </w:rPr>
        <w:t xml:space="preserve"> éthique entre le Nord et le Sud, où l’intelligence artificielle devient un bien commun et non un instrument d’hégémonie. L’expérience de Vienne a montré que les partenariats public-privé, lorsqu’ils sont ancrés dans la transparence des données et le respect des contextes locaux, peuvent créer un véritable écosystème d’équité technologique. Ce modèle, que j’ai défendu au sein du comité sur la Data </w:t>
      </w:r>
      <w:proofErr w:type="spellStart"/>
      <w:r w:rsidRPr="00FC2A29">
        <w:rPr>
          <w:rFonts w:ascii="Arial" w:hAnsi="Arial" w:cs="Arial"/>
          <w:lang w:val="fr-FR"/>
        </w:rPr>
        <w:t>Governance</w:t>
      </w:r>
      <w:proofErr w:type="spellEnd"/>
      <w:r w:rsidRPr="00FC2A29">
        <w:rPr>
          <w:rFonts w:ascii="Arial" w:hAnsi="Arial" w:cs="Arial"/>
          <w:lang w:val="fr-FR"/>
        </w:rPr>
        <w:t xml:space="preserve"> &amp; Digital </w:t>
      </w:r>
      <w:proofErr w:type="spellStart"/>
      <w:r w:rsidRPr="00FC2A29">
        <w:rPr>
          <w:rFonts w:ascii="Arial" w:hAnsi="Arial" w:cs="Arial"/>
          <w:lang w:val="fr-FR"/>
        </w:rPr>
        <w:t>Sovereignty</w:t>
      </w:r>
      <w:proofErr w:type="spellEnd"/>
      <w:r w:rsidRPr="00FC2A29">
        <w:rPr>
          <w:rFonts w:ascii="Arial" w:hAnsi="Arial" w:cs="Arial"/>
          <w:lang w:val="fr-FR"/>
        </w:rPr>
        <w:t xml:space="preserve"> Standards, illustre ce que pourrait être une AI </w:t>
      </w:r>
      <w:proofErr w:type="spellStart"/>
      <w:r w:rsidRPr="00FC2A29">
        <w:rPr>
          <w:rFonts w:ascii="Arial" w:hAnsi="Arial" w:cs="Arial"/>
          <w:lang w:val="fr-FR"/>
        </w:rPr>
        <w:t>Governance</w:t>
      </w:r>
      <w:proofErr w:type="spellEnd"/>
      <w:r w:rsidRPr="00FC2A29">
        <w:rPr>
          <w:rFonts w:ascii="Arial" w:hAnsi="Arial" w:cs="Arial"/>
          <w:lang w:val="fr-FR"/>
        </w:rPr>
        <w:t xml:space="preserve"> by </w:t>
      </w:r>
      <w:proofErr w:type="gramStart"/>
      <w:r w:rsidRPr="00FC2A29">
        <w:rPr>
          <w:rFonts w:ascii="Arial" w:hAnsi="Arial" w:cs="Arial"/>
          <w:lang w:val="fr-FR"/>
        </w:rPr>
        <w:t>Design</w:t>
      </w:r>
      <w:r w:rsidR="00DB6F87">
        <w:rPr>
          <w:rFonts w:ascii="Arial" w:hAnsi="Arial" w:cs="Arial"/>
          <w:lang w:val="fr-FR"/>
        </w:rPr>
        <w:t>:</w:t>
      </w:r>
      <w:proofErr w:type="gramEnd"/>
      <w:r w:rsidRPr="00FC2A29">
        <w:rPr>
          <w:rFonts w:ascii="Arial" w:hAnsi="Arial" w:cs="Arial"/>
          <w:lang w:val="fr-FR"/>
        </w:rPr>
        <w:t xml:space="preserve"> une gouvernance pensée dès la conception, non imposée après coup.</w:t>
      </w:r>
    </w:p>
    <w:p w:rsidR="00FC2A29" w:rsidRPr="00FC2A29" w:rsidRDefault="00FC2A29" w:rsidP="00085595">
      <w:pPr>
        <w:jc w:val="both"/>
        <w:rPr>
          <w:rFonts w:ascii="Arial" w:hAnsi="Arial" w:cs="Arial"/>
          <w:lang w:val="fr-FR"/>
        </w:rPr>
      </w:pPr>
    </w:p>
    <w:p w:rsidR="00FC2A29" w:rsidRPr="00FC2A29" w:rsidRDefault="00FC2A29" w:rsidP="00085595">
      <w:pPr>
        <w:jc w:val="both"/>
        <w:rPr>
          <w:rFonts w:ascii="Arial" w:hAnsi="Arial" w:cs="Arial"/>
          <w:lang w:val="fr-FR"/>
        </w:rPr>
      </w:pPr>
      <w:r w:rsidRPr="00FC2A29">
        <w:rPr>
          <w:rFonts w:ascii="Arial" w:hAnsi="Arial" w:cs="Arial"/>
          <w:lang w:val="fr-FR"/>
        </w:rPr>
        <w:t xml:space="preserve">Ainsi, l’intelligence artificielle devient un test de maturité pour nos </w:t>
      </w:r>
      <w:proofErr w:type="gramStart"/>
      <w:r w:rsidRPr="00FC2A29">
        <w:rPr>
          <w:rFonts w:ascii="Arial" w:hAnsi="Arial" w:cs="Arial"/>
          <w:lang w:val="fr-FR"/>
        </w:rPr>
        <w:t>institutions</w:t>
      </w:r>
      <w:r w:rsidR="00DB6F87">
        <w:rPr>
          <w:rFonts w:ascii="Arial" w:hAnsi="Arial" w:cs="Arial"/>
          <w:lang w:val="fr-FR"/>
        </w:rPr>
        <w:t>:</w:t>
      </w:r>
      <w:proofErr w:type="gramEnd"/>
      <w:r w:rsidRPr="00FC2A29">
        <w:rPr>
          <w:rFonts w:ascii="Arial" w:hAnsi="Arial" w:cs="Arial"/>
          <w:lang w:val="fr-FR"/>
        </w:rPr>
        <w:t xml:space="preserve"> sauront-elles créer un espace de gouvernance aussi agile que l’IA elle-même</w:t>
      </w:r>
      <w:r w:rsidR="00DB6F87">
        <w:rPr>
          <w:rFonts w:ascii="Arial" w:hAnsi="Arial" w:cs="Arial"/>
          <w:lang w:val="fr-FR"/>
        </w:rPr>
        <w:t>?</w:t>
      </w:r>
      <w:r w:rsidRPr="00FC2A29">
        <w:rPr>
          <w:rFonts w:ascii="Arial" w:hAnsi="Arial" w:cs="Arial"/>
          <w:lang w:val="fr-FR"/>
        </w:rPr>
        <w:t xml:space="preserve"> Le Protocole de Nagoya avait su, en 2010, poser les bases d’un partage équitable des ressources </w:t>
      </w:r>
      <w:proofErr w:type="gramStart"/>
      <w:r w:rsidRPr="00FC2A29">
        <w:rPr>
          <w:rFonts w:ascii="Arial" w:hAnsi="Arial" w:cs="Arial"/>
          <w:lang w:val="fr-FR"/>
        </w:rPr>
        <w:t>biologiques</w:t>
      </w:r>
      <w:r w:rsidR="00C20E30">
        <w:rPr>
          <w:rFonts w:ascii="Arial" w:hAnsi="Arial" w:cs="Arial"/>
          <w:lang w:val="fr-FR"/>
        </w:rPr>
        <w:t>;</w:t>
      </w:r>
      <w:proofErr w:type="gramEnd"/>
      <w:r w:rsidRPr="00FC2A29">
        <w:rPr>
          <w:rFonts w:ascii="Arial" w:hAnsi="Arial" w:cs="Arial"/>
          <w:lang w:val="fr-FR"/>
        </w:rPr>
        <w:t xml:space="preserve"> il nous faut aujourd’hui inventer son équivalent numérique — un Protocole de Genève pour l’IA — garantissant la traçabilité, la </w:t>
      </w:r>
      <w:r w:rsidRPr="00FC2A29">
        <w:rPr>
          <w:rFonts w:ascii="Arial" w:hAnsi="Arial" w:cs="Arial"/>
          <w:lang w:val="fr-FR"/>
        </w:rPr>
        <w:lastRenderedPageBreak/>
        <w:t>responsabilité et la juste rétribution des données humaines, culturelles et cognitives qui nourrissent les modèles.</w:t>
      </w:r>
    </w:p>
    <w:p w:rsidR="00FC2A29" w:rsidRPr="00FC2A29" w:rsidRDefault="00FC2A29" w:rsidP="00085595">
      <w:pPr>
        <w:jc w:val="both"/>
        <w:rPr>
          <w:rFonts w:ascii="Arial" w:hAnsi="Arial" w:cs="Arial"/>
          <w:lang w:val="fr-FR"/>
        </w:rPr>
      </w:pPr>
    </w:p>
    <w:p w:rsidR="00FB1291" w:rsidRDefault="00FC2A29" w:rsidP="00085595">
      <w:pPr>
        <w:jc w:val="both"/>
        <w:rPr>
          <w:rFonts w:ascii="Arial" w:hAnsi="Arial" w:cs="Arial"/>
          <w:lang w:val="fr-FR"/>
        </w:rPr>
      </w:pPr>
      <w:r w:rsidRPr="00FC2A29">
        <w:rPr>
          <w:rFonts w:ascii="Arial" w:hAnsi="Arial" w:cs="Arial"/>
          <w:lang w:val="fr-FR"/>
        </w:rPr>
        <w:t xml:space="preserve">Les grands blocs s’affrontent </w:t>
      </w:r>
      <w:proofErr w:type="gramStart"/>
      <w:r w:rsidRPr="00FC2A29">
        <w:rPr>
          <w:rFonts w:ascii="Arial" w:hAnsi="Arial" w:cs="Arial"/>
          <w:lang w:val="fr-FR"/>
        </w:rPr>
        <w:t>déjà</w:t>
      </w:r>
      <w:r w:rsidR="00DB6F87">
        <w:rPr>
          <w:rFonts w:ascii="Arial" w:hAnsi="Arial" w:cs="Arial"/>
          <w:lang w:val="fr-FR"/>
        </w:rPr>
        <w:t>:</w:t>
      </w:r>
      <w:proofErr w:type="gramEnd"/>
      <w:r w:rsidRPr="00FC2A29">
        <w:rPr>
          <w:rFonts w:ascii="Arial" w:hAnsi="Arial" w:cs="Arial"/>
          <w:lang w:val="fr-FR"/>
        </w:rPr>
        <w:t xml:space="preserve"> les États-Unis façonnent un capitalisme de plateforme, la Chine un techno-autoritarisme d’efficacité, l’Europe une régulation humaniste portée par le EU AI </w:t>
      </w:r>
      <w:proofErr w:type="spellStart"/>
      <w:r w:rsidRPr="00FC2A29">
        <w:rPr>
          <w:rFonts w:ascii="Arial" w:hAnsi="Arial" w:cs="Arial"/>
          <w:lang w:val="fr-FR"/>
        </w:rPr>
        <w:t>Act</w:t>
      </w:r>
      <w:proofErr w:type="spellEnd"/>
      <w:r w:rsidRPr="00FC2A29">
        <w:rPr>
          <w:rFonts w:ascii="Arial" w:hAnsi="Arial" w:cs="Arial"/>
          <w:lang w:val="fr-FR"/>
        </w:rPr>
        <w:t>. Trois visions d’un même futur où le code devient pouvoir, la donnée territoire, et l’éthique frontière.</w:t>
      </w:r>
    </w:p>
    <w:p w:rsidR="00FB1291" w:rsidRDefault="00FB1291" w:rsidP="00085595">
      <w:pPr>
        <w:jc w:val="both"/>
        <w:rPr>
          <w:rFonts w:ascii="Arial" w:hAnsi="Arial" w:cs="Arial"/>
          <w:lang w:val="fr-FR"/>
        </w:rPr>
      </w:pPr>
      <w:r>
        <w:rPr>
          <w:rFonts w:ascii="Arial" w:hAnsi="Arial" w:cs="Arial"/>
          <w:lang w:val="fr-FR"/>
        </w:rPr>
        <w:br w:type="page"/>
      </w:r>
    </w:p>
    <w:p w:rsidR="00FB1291" w:rsidRPr="00FB1291" w:rsidRDefault="00FB1291" w:rsidP="00085595">
      <w:pPr>
        <w:jc w:val="both"/>
        <w:rPr>
          <w:rFonts w:ascii="Arial" w:eastAsiaTheme="majorEastAsia" w:hAnsi="Arial" w:cs="Arial"/>
          <w:b/>
          <w:bCs/>
          <w:color w:val="365F91" w:themeColor="accent1" w:themeShade="BF"/>
          <w:sz w:val="28"/>
          <w:szCs w:val="28"/>
          <w:lang w:val="fr-FR"/>
        </w:rPr>
      </w:pPr>
      <w:bookmarkStart w:id="4" w:name="OLE_LINK8"/>
      <w:bookmarkStart w:id="5" w:name="OLE_LINK9"/>
      <w:r w:rsidRPr="00FB1291">
        <w:rPr>
          <w:rFonts w:ascii="Arial" w:eastAsiaTheme="majorEastAsia" w:hAnsi="Arial" w:cs="Arial"/>
          <w:b/>
          <w:bCs/>
          <w:color w:val="365F91" w:themeColor="accent1" w:themeShade="BF"/>
          <w:sz w:val="28"/>
          <w:szCs w:val="28"/>
          <w:lang w:val="fr-FR"/>
        </w:rPr>
        <w:lastRenderedPageBreak/>
        <w:t xml:space="preserve">Chapitre 11 </w:t>
      </w:r>
      <w:r w:rsidRPr="00124A1A">
        <w:rPr>
          <w:rFonts w:ascii="Arial" w:eastAsiaTheme="majorEastAsia" w:hAnsi="Arial" w:cs="Arial"/>
          <w:b/>
          <w:bCs/>
          <w:color w:val="365F91" w:themeColor="accent1" w:themeShade="BF"/>
          <w:sz w:val="28"/>
          <w:szCs w:val="28"/>
          <w:lang w:val="fr-FR"/>
        </w:rPr>
        <w:t>–</w:t>
      </w:r>
      <w:r w:rsidRPr="00FB1291">
        <w:rPr>
          <w:rFonts w:ascii="Arial" w:eastAsiaTheme="majorEastAsia" w:hAnsi="Arial" w:cs="Arial"/>
          <w:b/>
          <w:bCs/>
          <w:color w:val="365F91" w:themeColor="accent1" w:themeShade="BF"/>
          <w:sz w:val="28"/>
          <w:szCs w:val="28"/>
          <w:lang w:val="fr-FR"/>
        </w:rPr>
        <w:t xml:space="preserve"> Les dangers de l’emballement technologique</w:t>
      </w:r>
    </w:p>
    <w:bookmarkEnd w:id="4"/>
    <w:bookmarkEnd w:id="5"/>
    <w:p w:rsidR="004C6B78" w:rsidRDefault="004C6B78" w:rsidP="00085595">
      <w:pPr>
        <w:jc w:val="both"/>
        <w:rPr>
          <w:rFonts w:ascii="Arial" w:hAnsi="Arial" w:cs="Arial"/>
          <w:lang w:val="fr-FR"/>
        </w:rPr>
      </w:pPr>
    </w:p>
    <w:p w:rsidR="0010509A" w:rsidRPr="0010509A" w:rsidRDefault="0010509A" w:rsidP="00085595">
      <w:pPr>
        <w:jc w:val="both"/>
        <w:rPr>
          <w:rFonts w:ascii="Arial" w:hAnsi="Arial" w:cs="Arial"/>
          <w:lang w:val="fr-FR"/>
        </w:rPr>
      </w:pPr>
      <w:r w:rsidRPr="0010509A">
        <w:rPr>
          <w:rFonts w:ascii="Arial" w:hAnsi="Arial" w:cs="Arial"/>
          <w:lang w:val="fr-FR"/>
        </w:rPr>
        <w:t xml:space="preserve">Le temps ne respecte pas ce qui se fait sans lui. Je l’ai écrit au tout début de ce livre, et ici, l’expression prend tout son sens, poussée à l’extrême. Nous vivons une époque où des milliers d’ingénieurs, de chercheurs, de rêveurs numériques s’acharnent à faire évoluer des agents d’intelligence artificielle, les poussant toujours plus loin, toujours plus vite, comme s’il s’agissait d’une course biologique sans fin. </w:t>
      </w:r>
      <w:proofErr w:type="gramStart"/>
      <w:r w:rsidRPr="0010509A">
        <w:rPr>
          <w:rFonts w:ascii="Arial" w:hAnsi="Arial" w:cs="Arial"/>
          <w:lang w:val="fr-FR"/>
        </w:rPr>
        <w:t>L’objectif</w:t>
      </w:r>
      <w:r w:rsidR="00DB6F87">
        <w:rPr>
          <w:rFonts w:ascii="Arial" w:hAnsi="Arial" w:cs="Arial"/>
          <w:lang w:val="fr-FR"/>
        </w:rPr>
        <w:t>:</w:t>
      </w:r>
      <w:proofErr w:type="gramEnd"/>
      <w:r w:rsidRPr="0010509A">
        <w:rPr>
          <w:rFonts w:ascii="Arial" w:hAnsi="Arial" w:cs="Arial"/>
          <w:lang w:val="fr-FR"/>
        </w:rPr>
        <w:t xml:space="preserve"> plus de rapidité, plus de fidélité, plus de connaissance. Mais cette frénésie technologique, loin d’être un simple exploit d’ingénierie, devient une forme d’emballement – une dérive que la nature, elle, aurait su réguler.</w:t>
      </w:r>
    </w:p>
    <w:p w:rsidR="0010509A" w:rsidRPr="0010509A" w:rsidRDefault="0010509A" w:rsidP="00085595">
      <w:pPr>
        <w:jc w:val="both"/>
        <w:rPr>
          <w:rFonts w:ascii="Arial" w:hAnsi="Arial" w:cs="Arial"/>
          <w:lang w:val="fr-FR"/>
        </w:rPr>
      </w:pPr>
      <w:r w:rsidRPr="0010509A">
        <w:rPr>
          <w:rFonts w:ascii="Arial" w:hAnsi="Arial" w:cs="Arial"/>
          <w:lang w:val="fr-FR"/>
        </w:rPr>
        <w:t xml:space="preserve">Car ces modèles gloutons dévorent </w:t>
      </w:r>
      <w:proofErr w:type="gramStart"/>
      <w:r w:rsidRPr="0010509A">
        <w:rPr>
          <w:rFonts w:ascii="Arial" w:hAnsi="Arial" w:cs="Arial"/>
          <w:lang w:val="fr-FR"/>
        </w:rPr>
        <w:t>tout</w:t>
      </w:r>
      <w:r w:rsidR="00DB6F87">
        <w:rPr>
          <w:rFonts w:ascii="Arial" w:hAnsi="Arial" w:cs="Arial"/>
          <w:lang w:val="fr-FR"/>
        </w:rPr>
        <w:t>:</w:t>
      </w:r>
      <w:proofErr w:type="gramEnd"/>
      <w:r w:rsidRPr="0010509A">
        <w:rPr>
          <w:rFonts w:ascii="Arial" w:hAnsi="Arial" w:cs="Arial"/>
          <w:lang w:val="fr-FR"/>
        </w:rPr>
        <w:t xml:space="preserve"> données, énergie, attention, et même le temps lui-même. On estime aujourd’hui qu’une requête adressée à </w:t>
      </w:r>
      <w:proofErr w:type="spellStart"/>
      <w:r w:rsidRPr="0010509A">
        <w:rPr>
          <w:rFonts w:ascii="Arial" w:hAnsi="Arial" w:cs="Arial"/>
          <w:lang w:val="fr-FR"/>
        </w:rPr>
        <w:t>ChatGPT</w:t>
      </w:r>
      <w:proofErr w:type="spellEnd"/>
      <w:r w:rsidRPr="0010509A">
        <w:rPr>
          <w:rFonts w:ascii="Arial" w:hAnsi="Arial" w:cs="Arial"/>
          <w:lang w:val="fr-FR"/>
        </w:rPr>
        <w:t xml:space="preserve"> consomme environ six fois plus d’électricité qu’une recherche sur Google. Derrière la magie des mots générés se cache ainsi une voracité énergétique sans précédent. Les serveurs s’échauffent comme des fournaises modernes, et les rivières numériques où circule le savoir s’évaporent en chaleur résiduelle. Bien sûr, des programmes se mettent en place pour minimiser la dépense d’énergie – entraînements plus sobres, architectures plus efficaces – mais la tendance générale reste celle d’une croissance exponentielle. L’accélération, encore et toujours.</w:t>
      </w:r>
    </w:p>
    <w:p w:rsidR="0010509A" w:rsidRPr="0010509A" w:rsidRDefault="0010509A" w:rsidP="00085595">
      <w:pPr>
        <w:jc w:val="both"/>
        <w:rPr>
          <w:rFonts w:ascii="Arial" w:hAnsi="Arial" w:cs="Arial"/>
          <w:lang w:val="fr-FR"/>
        </w:rPr>
      </w:pPr>
      <w:r w:rsidRPr="0010509A">
        <w:rPr>
          <w:rFonts w:ascii="Arial" w:hAnsi="Arial" w:cs="Arial"/>
          <w:lang w:val="fr-FR"/>
        </w:rPr>
        <w:t xml:space="preserve">Or, cette dynamique ne se limite pas à l’énergie. Elle touche au cœur même de la donnée, cette matière première de l’intelligence artificielle. Les agents réclament toujours davantage de corpus, de textes, d’images, de voix, pour nourrir leur appétit cognitif. Microsoft, par exemple, permet désormais d’intégrer jusqu’à mille fichiers pour constituer la mémoire de base d’un agent. Mille </w:t>
      </w:r>
      <w:proofErr w:type="gramStart"/>
      <w:r w:rsidRPr="0010509A">
        <w:rPr>
          <w:rFonts w:ascii="Arial" w:hAnsi="Arial" w:cs="Arial"/>
          <w:lang w:val="fr-FR"/>
        </w:rPr>
        <w:t>fichiers</w:t>
      </w:r>
      <w:r w:rsidR="00DB6F87">
        <w:rPr>
          <w:rFonts w:ascii="Arial" w:hAnsi="Arial" w:cs="Arial"/>
          <w:lang w:val="fr-FR"/>
        </w:rPr>
        <w:t>:</w:t>
      </w:r>
      <w:proofErr w:type="gramEnd"/>
      <w:r w:rsidRPr="0010509A">
        <w:rPr>
          <w:rFonts w:ascii="Arial" w:hAnsi="Arial" w:cs="Arial"/>
          <w:lang w:val="fr-FR"/>
        </w:rPr>
        <w:t xml:space="preserve"> beaucoup et peu à la fois. Beaucoup, car il suffit de quelques fichiers mal annotés pour créer un biais insidieux. Peu, car mille fragments de savoir ne sont qu’une poussière face à l’immensité de la connaissance humaine. Ici, le danger n’est plus l’absence d’information, mais son excès mal maîtrisé.</w:t>
      </w:r>
    </w:p>
    <w:p w:rsidR="0010509A" w:rsidRPr="0010509A" w:rsidRDefault="0010509A" w:rsidP="00085595">
      <w:pPr>
        <w:jc w:val="both"/>
        <w:rPr>
          <w:rFonts w:ascii="Arial" w:hAnsi="Arial" w:cs="Arial"/>
          <w:lang w:val="fr-FR"/>
        </w:rPr>
      </w:pPr>
      <w:r w:rsidRPr="0010509A">
        <w:rPr>
          <w:rFonts w:ascii="Arial" w:hAnsi="Arial" w:cs="Arial"/>
          <w:lang w:val="fr-FR"/>
        </w:rPr>
        <w:t xml:space="preserve">C’est le règne du </w:t>
      </w:r>
      <w:proofErr w:type="gramStart"/>
      <w:r w:rsidRPr="0010509A">
        <w:rPr>
          <w:rFonts w:ascii="Arial" w:hAnsi="Arial" w:cs="Arial"/>
          <w:lang w:val="fr-FR"/>
        </w:rPr>
        <w:t>quantitatif</w:t>
      </w:r>
      <w:r w:rsidR="00DB6F87">
        <w:rPr>
          <w:rFonts w:ascii="Arial" w:hAnsi="Arial" w:cs="Arial"/>
          <w:lang w:val="fr-FR"/>
        </w:rPr>
        <w:t>:</w:t>
      </w:r>
      <w:proofErr w:type="gramEnd"/>
      <w:r w:rsidRPr="0010509A">
        <w:rPr>
          <w:rFonts w:ascii="Arial" w:hAnsi="Arial" w:cs="Arial"/>
          <w:lang w:val="fr-FR"/>
        </w:rPr>
        <w:t xml:space="preserve"> la quantité de </w:t>
      </w:r>
      <w:proofErr w:type="spellStart"/>
      <w:r w:rsidRPr="0010509A">
        <w:rPr>
          <w:rFonts w:ascii="Arial" w:hAnsi="Arial" w:cs="Arial"/>
          <w:lang w:val="fr-FR"/>
        </w:rPr>
        <w:t>tokens</w:t>
      </w:r>
      <w:proofErr w:type="spellEnd"/>
      <w:r w:rsidRPr="0010509A">
        <w:rPr>
          <w:rFonts w:ascii="Arial" w:hAnsi="Arial" w:cs="Arial"/>
          <w:lang w:val="fr-FR"/>
        </w:rPr>
        <w:t xml:space="preserve"> générés, la quantité d’énergie consommée – ou prétendument sauvée –, la quantité de données ingérées, la vitesse de réponse, le nombre d’utilisateurs connectés simultanément, la quantité de publicité qu’on pourra injecter en parallèle d’une requête. La technologie, jadis outil de mesure, devient elle-même mesurée par le volume qu’elle produit.</w:t>
      </w:r>
    </w:p>
    <w:p w:rsidR="0010509A" w:rsidRPr="0010509A" w:rsidRDefault="0010509A" w:rsidP="00085595">
      <w:pPr>
        <w:jc w:val="both"/>
        <w:rPr>
          <w:rFonts w:ascii="Arial" w:hAnsi="Arial" w:cs="Arial"/>
          <w:lang w:val="fr-FR"/>
        </w:rPr>
      </w:pPr>
      <w:r w:rsidRPr="0010509A">
        <w:rPr>
          <w:rFonts w:ascii="Arial" w:hAnsi="Arial" w:cs="Arial"/>
          <w:lang w:val="fr-FR"/>
        </w:rPr>
        <w:t xml:space="preserve">Mais la nature, elle, a toujours su se méfier de l’abondance. Trop de pluie fait pourrir la terre. Trop de lumière brûle la feuille. Trop de gibier éteint le prédateur. Trop d’individus tue l’espèce. L’évolution a mis en place des garde-fous contre la </w:t>
      </w:r>
      <w:proofErr w:type="gramStart"/>
      <w:r w:rsidRPr="0010509A">
        <w:rPr>
          <w:rFonts w:ascii="Arial" w:hAnsi="Arial" w:cs="Arial"/>
          <w:lang w:val="fr-FR"/>
        </w:rPr>
        <w:lastRenderedPageBreak/>
        <w:t>démesure</w:t>
      </w:r>
      <w:r w:rsidR="00DB6F87">
        <w:rPr>
          <w:rFonts w:ascii="Arial" w:hAnsi="Arial" w:cs="Arial"/>
          <w:lang w:val="fr-FR"/>
        </w:rPr>
        <w:t>:</w:t>
      </w:r>
      <w:proofErr w:type="gramEnd"/>
      <w:r w:rsidRPr="0010509A">
        <w:rPr>
          <w:rFonts w:ascii="Arial" w:hAnsi="Arial" w:cs="Arial"/>
          <w:lang w:val="fr-FR"/>
        </w:rPr>
        <w:t xml:space="preserve"> régulation hormonale, sélection naturelle, symbiose et mort programmée. L’excès est toujours puni.</w:t>
      </w:r>
      <w:r>
        <w:rPr>
          <w:rFonts w:ascii="Arial" w:hAnsi="Arial" w:cs="Arial"/>
          <w:lang w:val="fr-FR"/>
        </w:rPr>
        <w:t xml:space="preserve"> Ne dit-on pas à consommer avec </w:t>
      </w:r>
      <w:proofErr w:type="gramStart"/>
      <w:r>
        <w:rPr>
          <w:rFonts w:ascii="Arial" w:hAnsi="Arial" w:cs="Arial"/>
          <w:lang w:val="fr-FR"/>
        </w:rPr>
        <w:t>modération</w:t>
      </w:r>
      <w:r w:rsidR="00DB6F87">
        <w:rPr>
          <w:rFonts w:ascii="Arial" w:hAnsi="Arial" w:cs="Arial"/>
          <w:lang w:val="fr-FR"/>
        </w:rPr>
        <w:t>?</w:t>
      </w:r>
      <w:proofErr w:type="gramEnd"/>
    </w:p>
    <w:p w:rsidR="008C54AD" w:rsidRDefault="0010509A" w:rsidP="00085595">
      <w:pPr>
        <w:jc w:val="both"/>
        <w:rPr>
          <w:rFonts w:ascii="Arial" w:hAnsi="Arial" w:cs="Arial"/>
          <w:lang w:val="fr-FR"/>
        </w:rPr>
      </w:pPr>
      <w:r w:rsidRPr="0010509A">
        <w:rPr>
          <w:rFonts w:ascii="Arial" w:hAnsi="Arial" w:cs="Arial"/>
          <w:lang w:val="fr-FR"/>
        </w:rPr>
        <w:t>L’intelligence artificielle, à sa manière, s’éloigne de cette sagesse millénaire. Elle croit pouvoir s’affranchir du temps, de la rareté, de la régulation. Pourtant, comme dans tout système vivant, l’emballement conduit à l’effondrement. À terme, la quantité pourrait bien devenir la perte des modèles eux-</w:t>
      </w:r>
      <w:proofErr w:type="gramStart"/>
      <w:r w:rsidRPr="0010509A">
        <w:rPr>
          <w:rFonts w:ascii="Arial" w:hAnsi="Arial" w:cs="Arial"/>
          <w:lang w:val="fr-FR"/>
        </w:rPr>
        <w:t>mêmes</w:t>
      </w:r>
      <w:r w:rsidR="00DB6F87">
        <w:rPr>
          <w:rFonts w:ascii="Arial" w:hAnsi="Arial" w:cs="Arial"/>
          <w:lang w:val="fr-FR"/>
        </w:rPr>
        <w:t>:</w:t>
      </w:r>
      <w:proofErr w:type="gramEnd"/>
      <w:r w:rsidRPr="0010509A">
        <w:rPr>
          <w:rFonts w:ascii="Arial" w:hAnsi="Arial" w:cs="Arial"/>
          <w:lang w:val="fr-FR"/>
        </w:rPr>
        <w:t xml:space="preserve"> trop d’énergie pour les entretenir, trop de données pour les vérifier, trop de vitesse pour </w:t>
      </w:r>
      <w:r w:rsidR="00AD57C7">
        <w:rPr>
          <w:rFonts w:ascii="Arial" w:hAnsi="Arial" w:cs="Arial"/>
          <w:lang w:val="fr-FR"/>
        </w:rPr>
        <w:t>les exploiter</w:t>
      </w:r>
      <w:r w:rsidRPr="0010509A">
        <w:rPr>
          <w:rFonts w:ascii="Arial" w:hAnsi="Arial" w:cs="Arial"/>
          <w:lang w:val="fr-FR"/>
        </w:rPr>
        <w:t xml:space="preserve">. Et dans ce tumulte, peut-être que le plus grand danger n’est pas ce que l’IA fera, mais ce qu’elle empêchera l’humain de </w:t>
      </w:r>
      <w:proofErr w:type="gramStart"/>
      <w:r w:rsidRPr="0010509A">
        <w:rPr>
          <w:rFonts w:ascii="Arial" w:hAnsi="Arial" w:cs="Arial"/>
          <w:lang w:val="fr-FR"/>
        </w:rPr>
        <w:t>faire</w:t>
      </w:r>
      <w:r w:rsidR="00DB6F87">
        <w:rPr>
          <w:rFonts w:ascii="Arial" w:hAnsi="Arial" w:cs="Arial"/>
          <w:lang w:val="fr-FR"/>
        </w:rPr>
        <w:t>:</w:t>
      </w:r>
      <w:proofErr w:type="gramEnd"/>
      <w:r w:rsidRPr="0010509A">
        <w:rPr>
          <w:rFonts w:ascii="Arial" w:hAnsi="Arial" w:cs="Arial"/>
          <w:lang w:val="fr-FR"/>
        </w:rPr>
        <w:t xml:space="preserve"> ralentir, douter, et laisser le temps respecter ce qui s’invente avec lui.</w:t>
      </w:r>
    </w:p>
    <w:p w:rsidR="008C54AD" w:rsidRDefault="008C54AD" w:rsidP="00085595">
      <w:pPr>
        <w:jc w:val="both"/>
        <w:rPr>
          <w:rFonts w:ascii="Arial" w:hAnsi="Arial" w:cs="Arial"/>
          <w:lang w:val="fr-FR"/>
        </w:rPr>
      </w:pPr>
    </w:p>
    <w:p w:rsidR="008C54AD" w:rsidRDefault="008C54AD" w:rsidP="00085595">
      <w:pPr>
        <w:jc w:val="both"/>
        <w:rPr>
          <w:rFonts w:ascii="Arial" w:hAnsi="Arial" w:cs="Arial"/>
          <w:lang w:val="fr-FR"/>
        </w:rPr>
      </w:pPr>
      <w:r>
        <w:rPr>
          <w:rFonts w:ascii="Arial" w:hAnsi="Arial" w:cs="Arial"/>
          <w:lang w:val="fr-FR"/>
        </w:rPr>
        <w:br w:type="page"/>
      </w:r>
    </w:p>
    <w:p w:rsidR="008C54AD" w:rsidRPr="008C54AD" w:rsidRDefault="008C54AD" w:rsidP="00085595">
      <w:pPr>
        <w:jc w:val="both"/>
        <w:rPr>
          <w:rFonts w:ascii="Arial" w:eastAsiaTheme="majorEastAsia" w:hAnsi="Arial" w:cs="Arial"/>
          <w:b/>
          <w:bCs/>
          <w:color w:val="365F91" w:themeColor="accent1" w:themeShade="BF"/>
          <w:sz w:val="28"/>
          <w:szCs w:val="28"/>
          <w:lang w:val="fr-FR"/>
        </w:rPr>
      </w:pPr>
      <w:bookmarkStart w:id="6" w:name="OLE_LINK14"/>
      <w:bookmarkStart w:id="7" w:name="OLE_LINK15"/>
      <w:r w:rsidRPr="008C54AD">
        <w:rPr>
          <w:rFonts w:ascii="Arial" w:eastAsiaTheme="majorEastAsia" w:hAnsi="Arial" w:cs="Arial"/>
          <w:b/>
          <w:bCs/>
          <w:color w:val="365F91" w:themeColor="accent1" w:themeShade="BF"/>
          <w:sz w:val="28"/>
          <w:szCs w:val="28"/>
          <w:lang w:val="fr-FR"/>
        </w:rPr>
        <w:lastRenderedPageBreak/>
        <w:t xml:space="preserve">Chapitre 12 </w:t>
      </w:r>
      <w:proofErr w:type="gramStart"/>
      <w:r w:rsidRPr="00124A1A">
        <w:rPr>
          <w:rFonts w:ascii="Arial" w:eastAsiaTheme="majorEastAsia" w:hAnsi="Arial" w:cs="Arial"/>
          <w:b/>
          <w:bCs/>
          <w:color w:val="365F91" w:themeColor="accent1" w:themeShade="BF"/>
          <w:sz w:val="28"/>
          <w:szCs w:val="28"/>
          <w:lang w:val="fr-FR"/>
        </w:rPr>
        <w:t>–</w:t>
      </w:r>
      <w:r>
        <w:rPr>
          <w:rFonts w:ascii="Arial" w:eastAsiaTheme="majorEastAsia" w:hAnsi="Arial" w:cs="Arial"/>
          <w:b/>
          <w:bCs/>
          <w:color w:val="365F91" w:themeColor="accent1" w:themeShade="BF"/>
          <w:sz w:val="28"/>
          <w:szCs w:val="28"/>
          <w:lang w:val="fr-FR"/>
        </w:rPr>
        <w:t xml:space="preserve"> </w:t>
      </w:r>
      <w:r w:rsidRPr="008C54AD">
        <w:rPr>
          <w:rFonts w:ascii="Arial" w:eastAsiaTheme="majorEastAsia" w:hAnsi="Arial" w:cs="Arial"/>
          <w:b/>
          <w:bCs/>
          <w:color w:val="365F91" w:themeColor="accent1" w:themeShade="BF"/>
          <w:sz w:val="28"/>
          <w:szCs w:val="28"/>
          <w:lang w:val="fr-FR"/>
        </w:rPr>
        <w:t xml:space="preserve"> Vers</w:t>
      </w:r>
      <w:proofErr w:type="gramEnd"/>
      <w:r w:rsidRPr="008C54AD">
        <w:rPr>
          <w:rFonts w:ascii="Arial" w:eastAsiaTheme="majorEastAsia" w:hAnsi="Arial" w:cs="Arial"/>
          <w:b/>
          <w:bCs/>
          <w:color w:val="365F91" w:themeColor="accent1" w:themeShade="BF"/>
          <w:sz w:val="28"/>
          <w:szCs w:val="28"/>
          <w:lang w:val="fr-FR"/>
        </w:rPr>
        <w:t xml:space="preserve"> une </w:t>
      </w:r>
      <w:proofErr w:type="spellStart"/>
      <w:r w:rsidRPr="008C54AD">
        <w:rPr>
          <w:rFonts w:ascii="Arial" w:eastAsiaTheme="majorEastAsia" w:hAnsi="Arial" w:cs="Arial"/>
          <w:b/>
          <w:bCs/>
          <w:color w:val="365F91" w:themeColor="accent1" w:themeShade="BF"/>
          <w:sz w:val="28"/>
          <w:szCs w:val="28"/>
          <w:lang w:val="fr-FR"/>
        </w:rPr>
        <w:t>co-évolution</w:t>
      </w:r>
      <w:proofErr w:type="spellEnd"/>
      <w:r w:rsidRPr="008C54AD">
        <w:rPr>
          <w:rFonts w:ascii="Arial" w:eastAsiaTheme="majorEastAsia" w:hAnsi="Arial" w:cs="Arial"/>
          <w:b/>
          <w:bCs/>
          <w:color w:val="365F91" w:themeColor="accent1" w:themeShade="BF"/>
          <w:sz w:val="28"/>
          <w:szCs w:val="28"/>
          <w:lang w:val="fr-FR"/>
        </w:rPr>
        <w:t xml:space="preserve"> Homme–IA</w:t>
      </w:r>
    </w:p>
    <w:bookmarkEnd w:id="6"/>
    <w:bookmarkEnd w:id="7"/>
    <w:p w:rsidR="00E105AE" w:rsidRPr="00E105AE" w:rsidRDefault="00E105AE" w:rsidP="00085595">
      <w:pPr>
        <w:jc w:val="both"/>
        <w:rPr>
          <w:rFonts w:ascii="Arial" w:hAnsi="Arial" w:cs="Arial"/>
          <w:lang w:val="fr-FR"/>
        </w:rPr>
      </w:pPr>
      <w:r w:rsidRPr="00E105AE">
        <w:rPr>
          <w:rFonts w:ascii="Arial" w:hAnsi="Arial" w:cs="Arial"/>
          <w:lang w:val="fr-FR"/>
        </w:rPr>
        <w:t xml:space="preserve">Les modèles d’intelligence artificielle que l’on a testés jusqu’à présent ont, par essence, toujours fait la part belle à l’humain. C’est d’ailleurs une exigence inscrite dans les </w:t>
      </w:r>
      <w:proofErr w:type="gramStart"/>
      <w:r w:rsidRPr="00E105AE">
        <w:rPr>
          <w:rFonts w:ascii="Arial" w:hAnsi="Arial" w:cs="Arial"/>
          <w:lang w:val="fr-FR"/>
        </w:rPr>
        <w:t>réglementations</w:t>
      </w:r>
      <w:r w:rsidR="00DB6F87">
        <w:rPr>
          <w:rFonts w:ascii="Arial" w:hAnsi="Arial" w:cs="Arial"/>
          <w:lang w:val="fr-FR"/>
        </w:rPr>
        <w:t>:</w:t>
      </w:r>
      <w:proofErr w:type="gramEnd"/>
      <w:r w:rsidRPr="00E105AE">
        <w:rPr>
          <w:rFonts w:ascii="Arial" w:hAnsi="Arial" w:cs="Arial"/>
          <w:lang w:val="fr-FR"/>
        </w:rPr>
        <w:t xml:space="preserve"> le fameux </w:t>
      </w:r>
      <w:r w:rsidR="001D5359">
        <w:rPr>
          <w:rFonts w:ascii="Arial" w:hAnsi="Arial" w:cs="Arial"/>
          <w:lang w:val="fr-FR"/>
        </w:rPr>
        <w:t>«</w:t>
      </w:r>
      <w:r w:rsidR="001D5359" w:rsidRPr="001D5359">
        <w:rPr>
          <w:rFonts w:ascii="Arial" w:hAnsi="Arial" w:cs="Arial"/>
          <w:i/>
          <w:iCs/>
          <w:lang w:val="fr-FR"/>
        </w:rPr>
        <w:t> </w:t>
      </w:r>
      <w:proofErr w:type="spellStart"/>
      <w:r w:rsidRPr="001D5359">
        <w:rPr>
          <w:rFonts w:ascii="Arial" w:hAnsi="Arial" w:cs="Arial"/>
          <w:i/>
          <w:iCs/>
          <w:lang w:val="fr-FR"/>
        </w:rPr>
        <w:t>human</w:t>
      </w:r>
      <w:proofErr w:type="spellEnd"/>
      <w:r w:rsidRPr="001D5359">
        <w:rPr>
          <w:rFonts w:ascii="Arial" w:hAnsi="Arial" w:cs="Arial"/>
          <w:i/>
          <w:iCs/>
          <w:lang w:val="fr-FR"/>
        </w:rPr>
        <w:t>-in-the-</w:t>
      </w:r>
      <w:proofErr w:type="spellStart"/>
      <w:r w:rsidRPr="001D5359">
        <w:rPr>
          <w:rFonts w:ascii="Arial" w:hAnsi="Arial" w:cs="Arial"/>
          <w:i/>
          <w:iCs/>
          <w:lang w:val="fr-FR"/>
        </w:rPr>
        <w:t>loop</w:t>
      </w:r>
      <w:proofErr w:type="spellEnd"/>
      <w:r w:rsidR="001D5359" w:rsidRPr="001D5359">
        <w:rPr>
          <w:rFonts w:ascii="Arial" w:hAnsi="Arial" w:cs="Arial"/>
          <w:i/>
          <w:iCs/>
          <w:lang w:val="fr-FR"/>
        </w:rPr>
        <w:t> </w:t>
      </w:r>
      <w:r w:rsidR="001D5359">
        <w:rPr>
          <w:rFonts w:ascii="Arial" w:hAnsi="Arial" w:cs="Arial"/>
          <w:lang w:val="fr-FR"/>
        </w:rPr>
        <w:t>».</w:t>
      </w:r>
      <w:r w:rsidRPr="00E105AE">
        <w:rPr>
          <w:rFonts w:ascii="Arial" w:hAnsi="Arial" w:cs="Arial"/>
          <w:lang w:val="fr-FR"/>
        </w:rPr>
        <w:t xml:space="preserve"> Cette boucle de l’humain dans la décision est bien plus qu’un principe </w:t>
      </w:r>
      <w:proofErr w:type="gramStart"/>
      <w:r w:rsidRPr="00E105AE">
        <w:rPr>
          <w:rFonts w:ascii="Arial" w:hAnsi="Arial" w:cs="Arial"/>
          <w:lang w:val="fr-FR"/>
        </w:rPr>
        <w:t>éthique</w:t>
      </w:r>
      <w:r w:rsidR="00C20E30">
        <w:rPr>
          <w:rFonts w:ascii="Arial" w:hAnsi="Arial" w:cs="Arial"/>
          <w:lang w:val="fr-FR"/>
        </w:rPr>
        <w:t>;</w:t>
      </w:r>
      <w:proofErr w:type="gramEnd"/>
      <w:r w:rsidRPr="00E105AE">
        <w:rPr>
          <w:rFonts w:ascii="Arial" w:hAnsi="Arial" w:cs="Arial"/>
          <w:lang w:val="fr-FR"/>
        </w:rPr>
        <w:t xml:space="preserve"> elle est un garde-fou, un socle de responsabilité</w:t>
      </w:r>
      <w:r w:rsidR="00D10189">
        <w:rPr>
          <w:rFonts w:ascii="Arial" w:hAnsi="Arial" w:cs="Arial"/>
          <w:lang w:val="fr-FR"/>
        </w:rPr>
        <w:t xml:space="preserve"> et d’ailleurs </w:t>
      </w:r>
      <w:r w:rsidR="00863B70">
        <w:rPr>
          <w:rFonts w:ascii="Arial" w:hAnsi="Arial" w:cs="Arial"/>
          <w:lang w:val="fr-FR"/>
        </w:rPr>
        <w:t>réglementaire</w:t>
      </w:r>
      <w:r w:rsidRPr="00E105AE">
        <w:rPr>
          <w:rFonts w:ascii="Arial" w:hAnsi="Arial" w:cs="Arial"/>
          <w:lang w:val="fr-FR"/>
        </w:rPr>
        <w:t xml:space="preserve">. Les études le </w:t>
      </w:r>
      <w:proofErr w:type="gramStart"/>
      <w:r w:rsidRPr="00E105AE">
        <w:rPr>
          <w:rFonts w:ascii="Arial" w:hAnsi="Arial" w:cs="Arial"/>
          <w:lang w:val="fr-FR"/>
        </w:rPr>
        <w:t>montrent</w:t>
      </w:r>
      <w:r w:rsidR="00DB6F87">
        <w:rPr>
          <w:rFonts w:ascii="Arial" w:hAnsi="Arial" w:cs="Arial"/>
          <w:lang w:val="fr-FR"/>
        </w:rPr>
        <w:t>:</w:t>
      </w:r>
      <w:proofErr w:type="gramEnd"/>
      <w:r w:rsidRPr="00E105AE">
        <w:rPr>
          <w:rFonts w:ascii="Arial" w:hAnsi="Arial" w:cs="Arial"/>
          <w:lang w:val="fr-FR"/>
        </w:rPr>
        <w:t xml:space="preserve"> lorsqu’un humain participe à la boucle décisionnelle, les résultats sont meilleurs. Dans le domaine médical, cette synergie est éclatante.</w:t>
      </w:r>
    </w:p>
    <w:p w:rsidR="00E105AE" w:rsidRPr="00E105AE" w:rsidRDefault="00E105AE" w:rsidP="00085595">
      <w:pPr>
        <w:jc w:val="both"/>
        <w:rPr>
          <w:rFonts w:ascii="Arial" w:hAnsi="Arial" w:cs="Arial"/>
          <w:lang w:val="fr-FR"/>
        </w:rPr>
      </w:pPr>
      <w:r w:rsidRPr="00E105AE">
        <w:rPr>
          <w:rFonts w:ascii="Arial" w:hAnsi="Arial" w:cs="Arial"/>
          <w:lang w:val="fr-FR"/>
        </w:rPr>
        <w:t xml:space="preserve">Prenons l’exemple de l’analyse </w:t>
      </w:r>
      <w:proofErr w:type="gramStart"/>
      <w:r w:rsidRPr="00E105AE">
        <w:rPr>
          <w:rFonts w:ascii="Arial" w:hAnsi="Arial" w:cs="Arial"/>
          <w:lang w:val="fr-FR"/>
        </w:rPr>
        <w:t>d’images</w:t>
      </w:r>
      <w:r w:rsidR="00DB6F87">
        <w:rPr>
          <w:rFonts w:ascii="Arial" w:hAnsi="Arial" w:cs="Arial"/>
          <w:lang w:val="fr-FR"/>
        </w:rPr>
        <w:t>:</w:t>
      </w:r>
      <w:proofErr w:type="gramEnd"/>
      <w:r w:rsidRPr="00E105AE">
        <w:rPr>
          <w:rFonts w:ascii="Arial" w:hAnsi="Arial" w:cs="Arial"/>
          <w:lang w:val="fr-FR"/>
        </w:rPr>
        <w:t xml:space="preserve"> radiographies, échographies, IRM et autres scanners. L’intelligence artificielle seule parvient souvent à détecter des signaux faibles que l’œil humain n’aurait pas </w:t>
      </w:r>
      <w:proofErr w:type="gramStart"/>
      <w:r w:rsidRPr="00E105AE">
        <w:rPr>
          <w:rFonts w:ascii="Arial" w:hAnsi="Arial" w:cs="Arial"/>
          <w:lang w:val="fr-FR"/>
        </w:rPr>
        <w:t>vus</w:t>
      </w:r>
      <w:r w:rsidR="00C20E30">
        <w:rPr>
          <w:rFonts w:ascii="Arial" w:hAnsi="Arial" w:cs="Arial"/>
          <w:lang w:val="fr-FR"/>
        </w:rPr>
        <w:t>;</w:t>
      </w:r>
      <w:proofErr w:type="gramEnd"/>
      <w:r w:rsidRPr="00E105AE">
        <w:rPr>
          <w:rFonts w:ascii="Arial" w:hAnsi="Arial" w:cs="Arial"/>
          <w:lang w:val="fr-FR"/>
        </w:rPr>
        <w:t xml:space="preserve"> pourtant, lorsqu’elle est associée au jugement du médecin, le diagnostic devient plus précis, plus fiable, plus nuancé. Cette collaboration entre l’intelligence calculée et l’intelligence vécue produit un résultat supérieur à l’un comme à l’autre pris isolément. L’IA n’est donc pas un remplaçant, mais un </w:t>
      </w:r>
      <w:proofErr w:type="gramStart"/>
      <w:r w:rsidRPr="00E105AE">
        <w:rPr>
          <w:rFonts w:ascii="Arial" w:hAnsi="Arial" w:cs="Arial"/>
          <w:lang w:val="fr-FR"/>
        </w:rPr>
        <w:t>assistant</w:t>
      </w:r>
      <w:r w:rsidR="00DB6F87">
        <w:rPr>
          <w:rFonts w:ascii="Arial" w:hAnsi="Arial" w:cs="Arial"/>
          <w:lang w:val="fr-FR"/>
        </w:rPr>
        <w:t>:</w:t>
      </w:r>
      <w:proofErr w:type="gramEnd"/>
      <w:r w:rsidRPr="00E105AE">
        <w:rPr>
          <w:rFonts w:ascii="Arial" w:hAnsi="Arial" w:cs="Arial"/>
          <w:lang w:val="fr-FR"/>
        </w:rPr>
        <w:t xml:space="preserve"> elle soutient, éclaire, amplifie, sans jamais abolir la responsabilité du praticien.</w:t>
      </w:r>
    </w:p>
    <w:p w:rsidR="00E105AE" w:rsidRPr="00E105AE" w:rsidRDefault="00E105AE" w:rsidP="00085595">
      <w:pPr>
        <w:jc w:val="both"/>
        <w:rPr>
          <w:rFonts w:ascii="Arial" w:hAnsi="Arial" w:cs="Arial"/>
          <w:lang w:val="fr-FR"/>
        </w:rPr>
      </w:pPr>
      <w:r w:rsidRPr="00E105AE">
        <w:rPr>
          <w:rFonts w:ascii="Arial" w:hAnsi="Arial" w:cs="Arial"/>
          <w:lang w:val="fr-FR"/>
        </w:rPr>
        <w:t xml:space="preserve">Car au bout de la chaîne, il y a toujours ce moment de </w:t>
      </w:r>
      <w:proofErr w:type="gramStart"/>
      <w:r w:rsidRPr="00E105AE">
        <w:rPr>
          <w:rFonts w:ascii="Arial" w:hAnsi="Arial" w:cs="Arial"/>
          <w:lang w:val="fr-FR"/>
        </w:rPr>
        <w:t>vérité</w:t>
      </w:r>
      <w:r w:rsidR="00DB6F87">
        <w:rPr>
          <w:rFonts w:ascii="Arial" w:hAnsi="Arial" w:cs="Arial"/>
          <w:lang w:val="fr-FR"/>
        </w:rPr>
        <w:t>:</w:t>
      </w:r>
      <w:proofErr w:type="gramEnd"/>
      <w:r w:rsidRPr="00E105AE">
        <w:rPr>
          <w:rFonts w:ascii="Arial" w:hAnsi="Arial" w:cs="Arial"/>
          <w:lang w:val="fr-FR"/>
        </w:rPr>
        <w:t xml:space="preserve"> celui où un être humain, le médecin, doit annoncer au patient une bonne ou une mauvaise nouvelle. Dire que l’échographie révèle une vie à venir, ou une tumeur enfouie mais bien réelle. Aucune intelligence artificielle, aussi sophistiquée soit-elle, ne saura affronter ce face-à-face chargé d’émotion, ce silence lourd où se joue la frontière entre le biologique et le digital, entre l’annonce et la sentence.</w:t>
      </w:r>
    </w:p>
    <w:p w:rsidR="00E105AE" w:rsidRPr="00E105AE" w:rsidRDefault="00E105AE" w:rsidP="00085595">
      <w:pPr>
        <w:jc w:val="both"/>
        <w:rPr>
          <w:rFonts w:ascii="Arial" w:hAnsi="Arial" w:cs="Arial"/>
          <w:lang w:val="fr-FR"/>
        </w:rPr>
      </w:pPr>
      <w:r w:rsidRPr="00E105AE">
        <w:rPr>
          <w:rFonts w:ascii="Arial" w:hAnsi="Arial" w:cs="Arial"/>
          <w:lang w:val="fr-FR"/>
        </w:rPr>
        <w:t xml:space="preserve">L’intelligence artificielle, elle, demeure sans </w:t>
      </w:r>
      <w:proofErr w:type="gramStart"/>
      <w:r w:rsidRPr="00E105AE">
        <w:rPr>
          <w:rFonts w:ascii="Arial" w:hAnsi="Arial" w:cs="Arial"/>
          <w:lang w:val="fr-FR"/>
        </w:rPr>
        <w:t>sentiment</w:t>
      </w:r>
      <w:r w:rsidR="00C20E30">
        <w:rPr>
          <w:rFonts w:ascii="Arial" w:hAnsi="Arial" w:cs="Arial"/>
          <w:lang w:val="fr-FR"/>
        </w:rPr>
        <w:t>;</w:t>
      </w:r>
      <w:proofErr w:type="gramEnd"/>
      <w:r w:rsidRPr="00E105AE">
        <w:rPr>
          <w:rFonts w:ascii="Arial" w:hAnsi="Arial" w:cs="Arial"/>
          <w:lang w:val="fr-FR"/>
        </w:rPr>
        <w:t xml:space="preserve"> et c’est peut-être là, paradoxalement, un avantage lorsqu’il s’agit d’évaluer froidement un risque ou de recommander un traitement. Le sang-froid algorithmique complète alors la chaleur humaine. Mais jamais il ne la remplace. Car la médecine, en son essence, n’est pas seulement affaire de </w:t>
      </w:r>
      <w:proofErr w:type="gramStart"/>
      <w:r w:rsidRPr="00E105AE">
        <w:rPr>
          <w:rFonts w:ascii="Arial" w:hAnsi="Arial" w:cs="Arial"/>
          <w:lang w:val="fr-FR"/>
        </w:rPr>
        <w:t>science</w:t>
      </w:r>
      <w:r w:rsidR="00C20E30">
        <w:rPr>
          <w:rFonts w:ascii="Arial" w:hAnsi="Arial" w:cs="Arial"/>
          <w:lang w:val="fr-FR"/>
        </w:rPr>
        <w:t>;</w:t>
      </w:r>
      <w:proofErr w:type="gramEnd"/>
      <w:r w:rsidRPr="00E105AE">
        <w:rPr>
          <w:rFonts w:ascii="Arial" w:hAnsi="Arial" w:cs="Arial"/>
          <w:lang w:val="fr-FR"/>
        </w:rPr>
        <w:t xml:space="preserve"> elle est aussi affaire de présence</w:t>
      </w:r>
      <w:r w:rsidR="00EB3EC3">
        <w:rPr>
          <w:rFonts w:ascii="Arial" w:hAnsi="Arial" w:cs="Arial"/>
          <w:lang w:val="fr-FR"/>
        </w:rPr>
        <w:t xml:space="preserve"> et de compassion</w:t>
      </w:r>
      <w:r w:rsidRPr="00E105AE">
        <w:rPr>
          <w:rFonts w:ascii="Arial" w:hAnsi="Arial" w:cs="Arial"/>
          <w:lang w:val="fr-FR"/>
        </w:rPr>
        <w:t>. L’IA peut prédire, diagnostiquer, simuler, mais elle ne peut ni écouter un soupir, ni comprendre la peur d’un regard.</w:t>
      </w:r>
    </w:p>
    <w:p w:rsidR="00E105AE" w:rsidRPr="00E105AE" w:rsidRDefault="00E105AE" w:rsidP="00085595">
      <w:pPr>
        <w:jc w:val="both"/>
        <w:rPr>
          <w:rFonts w:ascii="Arial" w:hAnsi="Arial" w:cs="Arial"/>
          <w:lang w:val="fr-FR"/>
        </w:rPr>
      </w:pPr>
      <w:r w:rsidRPr="00E105AE">
        <w:rPr>
          <w:rFonts w:ascii="Arial" w:hAnsi="Arial" w:cs="Arial"/>
          <w:lang w:val="fr-FR"/>
        </w:rPr>
        <w:t xml:space="preserve">Cette distinction est capitale à l’heure où le grand public commence à s’adresser à ces nouveaux « médecins digitaux ». Les comportements récents le </w:t>
      </w:r>
      <w:proofErr w:type="gramStart"/>
      <w:r w:rsidRPr="00E105AE">
        <w:rPr>
          <w:rFonts w:ascii="Arial" w:hAnsi="Arial" w:cs="Arial"/>
          <w:lang w:val="fr-FR"/>
        </w:rPr>
        <w:t>montrent</w:t>
      </w:r>
      <w:r w:rsidR="00DB6F87">
        <w:rPr>
          <w:rFonts w:ascii="Arial" w:hAnsi="Arial" w:cs="Arial"/>
          <w:lang w:val="fr-FR"/>
        </w:rPr>
        <w:t>:</w:t>
      </w:r>
      <w:proofErr w:type="gramEnd"/>
      <w:r w:rsidRPr="00E105AE">
        <w:rPr>
          <w:rFonts w:ascii="Arial" w:hAnsi="Arial" w:cs="Arial"/>
          <w:lang w:val="fr-FR"/>
        </w:rPr>
        <w:t xml:space="preserve"> au cours des quatre derniers mois, les recherches sur Google relatives à la médecine ont chuté de près de 30 %, tandis que </w:t>
      </w:r>
      <w:proofErr w:type="spellStart"/>
      <w:r w:rsidRPr="00E105AE">
        <w:rPr>
          <w:rFonts w:ascii="Arial" w:hAnsi="Arial" w:cs="Arial"/>
          <w:lang w:val="fr-FR"/>
        </w:rPr>
        <w:t>ChatGPT</w:t>
      </w:r>
      <w:proofErr w:type="spellEnd"/>
      <w:r w:rsidRPr="00E105AE">
        <w:rPr>
          <w:rFonts w:ascii="Arial" w:hAnsi="Arial" w:cs="Arial"/>
          <w:lang w:val="fr-FR"/>
        </w:rPr>
        <w:t xml:space="preserve"> et ses équivalents ont pris le relais comme premières sources de réponses médicales. Ce glissement silencieux illustre un changement de </w:t>
      </w:r>
      <w:proofErr w:type="gramStart"/>
      <w:r w:rsidRPr="00E105AE">
        <w:rPr>
          <w:rFonts w:ascii="Arial" w:hAnsi="Arial" w:cs="Arial"/>
          <w:lang w:val="fr-FR"/>
        </w:rPr>
        <w:t>paradigme</w:t>
      </w:r>
      <w:r w:rsidR="00DB6F87">
        <w:rPr>
          <w:rFonts w:ascii="Arial" w:hAnsi="Arial" w:cs="Arial"/>
          <w:lang w:val="fr-FR"/>
        </w:rPr>
        <w:t>:</w:t>
      </w:r>
      <w:proofErr w:type="gramEnd"/>
      <w:r w:rsidRPr="00E105AE">
        <w:rPr>
          <w:rFonts w:ascii="Arial" w:hAnsi="Arial" w:cs="Arial"/>
          <w:lang w:val="fr-FR"/>
        </w:rPr>
        <w:t xml:space="preserve"> la confiance ne se déplace plus seulement vers le savoir en ligne, mais vers une forme d’intelligence dialogique, capable d’écouter, d’analyser, de reformuler.</w:t>
      </w:r>
    </w:p>
    <w:p w:rsidR="00FB1291" w:rsidRDefault="00E105AE" w:rsidP="00085595">
      <w:pPr>
        <w:jc w:val="both"/>
        <w:rPr>
          <w:rFonts w:ascii="Arial" w:hAnsi="Arial" w:cs="Arial"/>
          <w:lang w:val="fr-FR"/>
        </w:rPr>
      </w:pPr>
      <w:r w:rsidRPr="00E105AE">
        <w:rPr>
          <w:rFonts w:ascii="Arial" w:hAnsi="Arial" w:cs="Arial"/>
          <w:lang w:val="fr-FR"/>
        </w:rPr>
        <w:lastRenderedPageBreak/>
        <w:t xml:space="preserve">Le public, en somme, a commencé à intégrer l’intelligence artificielle dans son hygiène cognitive. Et le corps médical, lui aussi, y trouve un allié précieux. L’assistant algorithmique devient un miroir augmentant de la compétence humaine, un prolongement de la main et de l’œil, mais jamais de l’âme. La </w:t>
      </w:r>
      <w:proofErr w:type="spellStart"/>
      <w:r w:rsidRPr="00E105AE">
        <w:rPr>
          <w:rFonts w:ascii="Arial" w:hAnsi="Arial" w:cs="Arial"/>
          <w:lang w:val="fr-FR"/>
        </w:rPr>
        <w:t>co-évolution</w:t>
      </w:r>
      <w:proofErr w:type="spellEnd"/>
      <w:r w:rsidRPr="00E105AE">
        <w:rPr>
          <w:rFonts w:ascii="Arial" w:hAnsi="Arial" w:cs="Arial"/>
          <w:lang w:val="fr-FR"/>
        </w:rPr>
        <w:t xml:space="preserve"> de l’Homme et de l’IA ne se fera pas dans le remplacement, mais dans </w:t>
      </w:r>
      <w:proofErr w:type="gramStart"/>
      <w:r w:rsidRPr="00E105AE">
        <w:rPr>
          <w:rFonts w:ascii="Arial" w:hAnsi="Arial" w:cs="Arial"/>
          <w:lang w:val="fr-FR"/>
        </w:rPr>
        <w:t>l’alliance</w:t>
      </w:r>
      <w:r w:rsidR="00DB6F87">
        <w:rPr>
          <w:rFonts w:ascii="Arial" w:hAnsi="Arial" w:cs="Arial"/>
          <w:lang w:val="fr-FR"/>
        </w:rPr>
        <w:t>:</w:t>
      </w:r>
      <w:proofErr w:type="gramEnd"/>
      <w:r w:rsidRPr="00E105AE">
        <w:rPr>
          <w:rFonts w:ascii="Arial" w:hAnsi="Arial" w:cs="Arial"/>
          <w:lang w:val="fr-FR"/>
        </w:rPr>
        <w:t xml:space="preserve"> celle de la raison froide et du cœur chaud, du calcul et de la compassion.</w:t>
      </w:r>
      <w:r w:rsidR="00FB1291">
        <w:rPr>
          <w:rFonts w:ascii="Arial" w:hAnsi="Arial" w:cs="Arial"/>
          <w:lang w:val="fr-FR"/>
        </w:rPr>
        <w:br w:type="page"/>
      </w:r>
    </w:p>
    <w:p w:rsidR="00056A31" w:rsidRDefault="00056A31" w:rsidP="00085595">
      <w:pPr>
        <w:jc w:val="both"/>
        <w:rPr>
          <w:rFonts w:ascii="Arial" w:hAnsi="Arial" w:cs="Arial"/>
          <w:lang w:val="fr-FR"/>
        </w:rPr>
      </w:pPr>
    </w:p>
    <w:p w:rsidR="00056A31" w:rsidRDefault="00056A31" w:rsidP="00085595">
      <w:pPr>
        <w:jc w:val="both"/>
        <w:rPr>
          <w:rFonts w:ascii="Arial" w:eastAsiaTheme="majorEastAsia" w:hAnsi="Arial" w:cs="Arial"/>
          <w:b/>
          <w:bCs/>
          <w:color w:val="365F91" w:themeColor="accent1" w:themeShade="BF"/>
          <w:sz w:val="28"/>
          <w:szCs w:val="28"/>
          <w:lang w:val="fr-FR"/>
        </w:rPr>
      </w:pPr>
      <w:r w:rsidRPr="00DF215F">
        <w:rPr>
          <w:rFonts w:ascii="Arial" w:eastAsiaTheme="majorEastAsia" w:hAnsi="Arial" w:cs="Arial"/>
          <w:b/>
          <w:bCs/>
          <w:color w:val="365F91" w:themeColor="accent1" w:themeShade="BF"/>
          <w:sz w:val="28"/>
          <w:szCs w:val="28"/>
          <w:lang w:val="fr-FR"/>
        </w:rPr>
        <w:t>Chapitre 1</w:t>
      </w:r>
      <w:r w:rsidR="00057418">
        <w:rPr>
          <w:rFonts w:ascii="Arial" w:eastAsiaTheme="majorEastAsia" w:hAnsi="Arial" w:cs="Arial"/>
          <w:b/>
          <w:bCs/>
          <w:color w:val="365F91" w:themeColor="accent1" w:themeShade="BF"/>
          <w:sz w:val="28"/>
          <w:szCs w:val="28"/>
          <w:lang w:val="fr-FR"/>
        </w:rPr>
        <w:t>3</w:t>
      </w:r>
      <w:r>
        <w:rPr>
          <w:rFonts w:ascii="Arial" w:eastAsiaTheme="majorEastAsia" w:hAnsi="Arial" w:cs="Arial"/>
          <w:b/>
          <w:bCs/>
          <w:color w:val="365F91" w:themeColor="accent1" w:themeShade="BF"/>
          <w:sz w:val="28"/>
          <w:szCs w:val="28"/>
          <w:lang w:val="fr-FR"/>
        </w:rPr>
        <w:t xml:space="preserve"> </w:t>
      </w:r>
      <w:r w:rsidRPr="00124A1A">
        <w:rPr>
          <w:rFonts w:ascii="Arial" w:eastAsiaTheme="majorEastAsia" w:hAnsi="Arial" w:cs="Arial"/>
          <w:b/>
          <w:bCs/>
          <w:color w:val="365F91" w:themeColor="accent1" w:themeShade="BF"/>
          <w:sz w:val="28"/>
          <w:szCs w:val="28"/>
          <w:lang w:val="fr-FR"/>
        </w:rPr>
        <w:t>–</w:t>
      </w:r>
      <w:r>
        <w:rPr>
          <w:rFonts w:ascii="Arial" w:eastAsiaTheme="majorEastAsia" w:hAnsi="Arial" w:cs="Arial"/>
          <w:b/>
          <w:bCs/>
          <w:color w:val="365F91" w:themeColor="accent1" w:themeShade="BF"/>
          <w:sz w:val="28"/>
          <w:szCs w:val="28"/>
          <w:lang w:val="fr-FR"/>
        </w:rPr>
        <w:t xml:space="preserve"> </w:t>
      </w:r>
      <w:r w:rsidRPr="00056A31">
        <w:rPr>
          <w:rFonts w:ascii="Arial" w:eastAsiaTheme="majorEastAsia" w:hAnsi="Arial" w:cs="Arial"/>
          <w:b/>
          <w:bCs/>
          <w:color w:val="365F91" w:themeColor="accent1" w:themeShade="BF"/>
          <w:sz w:val="28"/>
          <w:szCs w:val="28"/>
          <w:lang w:val="fr-FR"/>
        </w:rPr>
        <w:t>Darwin dans la Machine</w:t>
      </w:r>
    </w:p>
    <w:p w:rsidR="00056A31" w:rsidRPr="00056A31" w:rsidRDefault="00056A31" w:rsidP="00085595">
      <w:pPr>
        <w:jc w:val="both"/>
        <w:rPr>
          <w:rFonts w:ascii="Arial" w:eastAsiaTheme="majorEastAsia" w:hAnsi="Arial" w:cs="Arial"/>
          <w:b/>
          <w:bCs/>
          <w:color w:val="365F91" w:themeColor="accent1" w:themeShade="BF"/>
          <w:sz w:val="28"/>
          <w:szCs w:val="28"/>
          <w:lang w:val="fr-FR"/>
        </w:rPr>
      </w:pPr>
    </w:p>
    <w:p w:rsidR="00056A31" w:rsidRPr="00056A31" w:rsidRDefault="00056A31" w:rsidP="00085595">
      <w:pPr>
        <w:jc w:val="both"/>
        <w:rPr>
          <w:rFonts w:ascii="Arial" w:hAnsi="Arial" w:cs="Arial"/>
          <w:lang w:val="fr-FR"/>
        </w:rPr>
      </w:pPr>
      <w:r w:rsidRPr="00056A31">
        <w:rPr>
          <w:rFonts w:ascii="Arial" w:hAnsi="Arial" w:cs="Arial"/>
          <w:lang w:val="fr-FR"/>
        </w:rPr>
        <w:t xml:space="preserve">L’histoire naturelle nous rappelle que nulle forme ne demeure </w:t>
      </w:r>
      <w:proofErr w:type="gramStart"/>
      <w:r w:rsidRPr="00056A31">
        <w:rPr>
          <w:rFonts w:ascii="Arial" w:hAnsi="Arial" w:cs="Arial"/>
          <w:lang w:val="fr-FR"/>
        </w:rPr>
        <w:t>stable</w:t>
      </w:r>
      <w:r w:rsidR="00DB6F87">
        <w:rPr>
          <w:rFonts w:ascii="Arial" w:hAnsi="Arial" w:cs="Arial"/>
          <w:lang w:val="fr-FR"/>
        </w:rPr>
        <w:t>:</w:t>
      </w:r>
      <w:proofErr w:type="gramEnd"/>
      <w:r w:rsidRPr="00056A31">
        <w:rPr>
          <w:rFonts w:ascii="Arial" w:hAnsi="Arial" w:cs="Arial"/>
          <w:lang w:val="fr-FR"/>
        </w:rPr>
        <w:t xml:space="preserve"> les espèces se fragmentent, se dispersent, se spécialisent, se ramifient en un buisson touffu que le temps façonne sans relâche. Ce mouvement, que nous pensions réservé au monde vivant, apparaît aujourd’hui sous une autre forme, plus silencieuse mais tout aussi </w:t>
      </w:r>
      <w:proofErr w:type="gramStart"/>
      <w:r w:rsidRPr="00056A31">
        <w:rPr>
          <w:rFonts w:ascii="Arial" w:hAnsi="Arial" w:cs="Arial"/>
          <w:lang w:val="fr-FR"/>
        </w:rPr>
        <w:t>irréversible</w:t>
      </w:r>
      <w:r w:rsidR="00DB6F87">
        <w:rPr>
          <w:rFonts w:ascii="Arial" w:hAnsi="Arial" w:cs="Arial"/>
          <w:lang w:val="fr-FR"/>
        </w:rPr>
        <w:t>:</w:t>
      </w:r>
      <w:proofErr w:type="gramEnd"/>
      <w:r w:rsidRPr="00056A31">
        <w:rPr>
          <w:rFonts w:ascii="Arial" w:hAnsi="Arial" w:cs="Arial"/>
          <w:lang w:val="fr-FR"/>
        </w:rPr>
        <w:t xml:space="preserve"> celle des agents d’intelligence artificielle. À mesure qu’ils se multiplient, qu’ils se différencient et qu’ils occupent des niches fonctionnelles distinctes, on voit se dessiner une véritable proto-biodiversité numérique, comme si Darwin s’était invité au cœur de nos architectures algorithmiques.</w:t>
      </w:r>
    </w:p>
    <w:p w:rsidR="00056A31" w:rsidRPr="00056A31" w:rsidRDefault="00056A31" w:rsidP="00085595">
      <w:pPr>
        <w:jc w:val="both"/>
        <w:rPr>
          <w:rFonts w:ascii="Arial" w:hAnsi="Arial" w:cs="Arial"/>
          <w:lang w:val="fr-FR"/>
        </w:rPr>
      </w:pPr>
      <w:r w:rsidRPr="00056A31">
        <w:rPr>
          <w:rFonts w:ascii="Arial" w:hAnsi="Arial" w:cs="Arial"/>
          <w:lang w:val="fr-FR"/>
        </w:rPr>
        <w:t xml:space="preserve">Chaque agent IA est entraîné sur son propre territoire </w:t>
      </w:r>
      <w:proofErr w:type="gramStart"/>
      <w:r w:rsidRPr="00056A31">
        <w:rPr>
          <w:rFonts w:ascii="Arial" w:hAnsi="Arial" w:cs="Arial"/>
          <w:lang w:val="fr-FR"/>
        </w:rPr>
        <w:t>informationnel</w:t>
      </w:r>
      <w:r w:rsidR="00DB6F87">
        <w:rPr>
          <w:rFonts w:ascii="Arial" w:hAnsi="Arial" w:cs="Arial"/>
          <w:lang w:val="fr-FR"/>
        </w:rPr>
        <w:t>:</w:t>
      </w:r>
      <w:proofErr w:type="gramEnd"/>
      <w:r w:rsidRPr="00056A31">
        <w:rPr>
          <w:rFonts w:ascii="Arial" w:hAnsi="Arial" w:cs="Arial"/>
          <w:lang w:val="fr-FR"/>
        </w:rPr>
        <w:t xml:space="preserve"> bases de données médicales, corpus juridiques, environnements robotiques, systèmes énergétiques, modèles climatiques. Cet isolement, non pas géographique mais computationnel, joue le rôle d’un séparateur évolutif. Les IA ne se reproduisent pas, mais elles sont réengendrées. Chaque fine-tuning, chaque mise à jour, chaque optimisation génère une variation. Le vivant dispose de </w:t>
      </w:r>
      <w:proofErr w:type="gramStart"/>
      <w:r w:rsidRPr="00056A31">
        <w:rPr>
          <w:rFonts w:ascii="Arial" w:hAnsi="Arial" w:cs="Arial"/>
          <w:lang w:val="fr-FR"/>
        </w:rPr>
        <w:t>mutations</w:t>
      </w:r>
      <w:r w:rsidR="00C20E30">
        <w:rPr>
          <w:rFonts w:ascii="Arial" w:hAnsi="Arial" w:cs="Arial"/>
          <w:lang w:val="fr-FR"/>
        </w:rPr>
        <w:t>;</w:t>
      </w:r>
      <w:proofErr w:type="gramEnd"/>
      <w:r w:rsidRPr="00056A31">
        <w:rPr>
          <w:rFonts w:ascii="Arial" w:hAnsi="Arial" w:cs="Arial"/>
          <w:lang w:val="fr-FR"/>
        </w:rPr>
        <w:t xml:space="preserve"> l’IA dispose de versions. Cette dynamique suffit à lancer un processus de divergence comparable à celui observé chez les espèces naturelles, mais transposé dans un autre médium.</w:t>
      </w:r>
    </w:p>
    <w:p w:rsidR="00056A31" w:rsidRPr="00056A31" w:rsidRDefault="00056A31" w:rsidP="00085595">
      <w:pPr>
        <w:jc w:val="both"/>
        <w:rPr>
          <w:rFonts w:ascii="Arial" w:hAnsi="Arial" w:cs="Arial"/>
          <w:lang w:val="fr-FR"/>
        </w:rPr>
      </w:pPr>
      <w:r w:rsidRPr="00056A31">
        <w:rPr>
          <w:rFonts w:ascii="Arial" w:hAnsi="Arial" w:cs="Arial"/>
          <w:lang w:val="fr-FR"/>
        </w:rPr>
        <w:t xml:space="preserve">L’évolution qui en résulte est déjà buissonnante. Certaines lignées numériques restent infimes, </w:t>
      </w:r>
      <w:proofErr w:type="gramStart"/>
      <w:r w:rsidRPr="00056A31">
        <w:rPr>
          <w:rFonts w:ascii="Arial" w:hAnsi="Arial" w:cs="Arial"/>
          <w:lang w:val="fr-FR"/>
        </w:rPr>
        <w:t>hyperspécialisées</w:t>
      </w:r>
      <w:r w:rsidR="00DB6F87">
        <w:rPr>
          <w:rFonts w:ascii="Arial" w:hAnsi="Arial" w:cs="Arial"/>
          <w:lang w:val="fr-FR"/>
        </w:rPr>
        <w:t>:</w:t>
      </w:r>
      <w:proofErr w:type="gramEnd"/>
      <w:r w:rsidRPr="00056A31">
        <w:rPr>
          <w:rFonts w:ascii="Arial" w:hAnsi="Arial" w:cs="Arial"/>
          <w:lang w:val="fr-FR"/>
        </w:rPr>
        <w:t xml:space="preserve"> détecter une fissure sur un pont, classifier un millier d’images industrielles par minute, ajuster des paramètres métaboliques dans une fermentation microbienne. D’autres prolifèrent comme les grands groupes zoologiques du </w:t>
      </w:r>
      <w:proofErr w:type="gramStart"/>
      <w:r w:rsidRPr="00056A31">
        <w:rPr>
          <w:rFonts w:ascii="Arial" w:hAnsi="Arial" w:cs="Arial"/>
          <w:lang w:val="fr-FR"/>
        </w:rPr>
        <w:t>vivant</w:t>
      </w:r>
      <w:r w:rsidR="00DB6F87">
        <w:rPr>
          <w:rFonts w:ascii="Arial" w:hAnsi="Arial" w:cs="Arial"/>
          <w:lang w:val="fr-FR"/>
        </w:rPr>
        <w:t>:</w:t>
      </w:r>
      <w:proofErr w:type="gramEnd"/>
      <w:r w:rsidRPr="00056A31">
        <w:rPr>
          <w:rFonts w:ascii="Arial" w:hAnsi="Arial" w:cs="Arial"/>
          <w:lang w:val="fr-FR"/>
        </w:rPr>
        <w:t xml:space="preserve"> assistants conversationnels, agents décisionnels, modèles visuels, moteurs de recommandation. Rien qu’en observant l’évolution récente des modèles linguistiques — de GPT-4 à GPT-5.1 en quelques mois, alors qu’une telle distance cognitive exigerait des millions d’années chez un primate — on perçoit à quelle vitesse ces lignées peuvent se transformer.</w:t>
      </w:r>
    </w:p>
    <w:p w:rsidR="00056A31" w:rsidRPr="00056A31" w:rsidRDefault="00056A31" w:rsidP="00085595">
      <w:pPr>
        <w:jc w:val="both"/>
        <w:rPr>
          <w:rFonts w:ascii="Arial" w:hAnsi="Arial" w:cs="Arial"/>
          <w:lang w:val="fr-FR"/>
        </w:rPr>
      </w:pPr>
      <w:r w:rsidRPr="00056A31">
        <w:rPr>
          <w:rFonts w:ascii="Arial" w:hAnsi="Arial" w:cs="Arial"/>
          <w:lang w:val="fr-FR"/>
        </w:rPr>
        <w:t xml:space="preserve">Et, comme dans les écosystèmes naturels, certaines forces émergent spontanément. Il existe déjà des prédateurs fonctionnels </w:t>
      </w:r>
      <w:r w:rsidR="00CC73BC">
        <w:rPr>
          <w:rFonts w:ascii="Arial" w:hAnsi="Arial" w:cs="Arial"/>
          <w:lang w:val="fr-FR"/>
        </w:rPr>
        <w:t xml:space="preserve">formant une prédation </w:t>
      </w:r>
      <w:proofErr w:type="gramStart"/>
      <w:r w:rsidR="00CC73BC">
        <w:rPr>
          <w:rFonts w:ascii="Arial" w:hAnsi="Arial" w:cs="Arial"/>
          <w:lang w:val="fr-FR"/>
        </w:rPr>
        <w:t>digitale</w:t>
      </w:r>
      <w:r w:rsidRPr="00056A31">
        <w:rPr>
          <w:rFonts w:ascii="Arial" w:hAnsi="Arial" w:cs="Arial"/>
          <w:lang w:val="fr-FR"/>
        </w:rPr>
        <w:t>:</w:t>
      </w:r>
      <w:proofErr w:type="gramEnd"/>
      <w:r w:rsidRPr="00056A31">
        <w:rPr>
          <w:rFonts w:ascii="Arial" w:hAnsi="Arial" w:cs="Arial"/>
          <w:lang w:val="fr-FR"/>
        </w:rPr>
        <w:t xml:space="preserve"> des IA créées explicitement pour surveiller, auditer, filtrer ou corriger d’autres IA. Elles détectent les hallucinations, traquent les dérives </w:t>
      </w:r>
      <w:r w:rsidR="00DF5684">
        <w:rPr>
          <w:rFonts w:ascii="Arial" w:hAnsi="Arial" w:cs="Arial"/>
          <w:lang w:val="fr-FR"/>
        </w:rPr>
        <w:t>et les biais</w:t>
      </w:r>
      <w:r w:rsidRPr="00056A31">
        <w:rPr>
          <w:rFonts w:ascii="Arial" w:hAnsi="Arial" w:cs="Arial"/>
          <w:lang w:val="fr-FR"/>
        </w:rPr>
        <w:t xml:space="preserve">, identifient les failles de raisonnement ou les biais implicites. Elles consomment les erreurs produites par d’autres agents, comme des charognards numériques nettoyant l’écosystème. D’autres jouent le rôle de super-prédateurs, capables </w:t>
      </w:r>
      <w:r w:rsidRPr="00056A31">
        <w:rPr>
          <w:rFonts w:ascii="Arial" w:hAnsi="Arial" w:cs="Arial"/>
          <w:lang w:val="fr-FR"/>
        </w:rPr>
        <w:lastRenderedPageBreak/>
        <w:t>d’examiner des milliers de sorties générées par des systèmes inférieurs et de décider lesquelles méritent d’être conservées, réentraînées ou éliminées.</w:t>
      </w:r>
    </w:p>
    <w:p w:rsidR="00056A31" w:rsidRPr="00056A31" w:rsidRDefault="00056A31" w:rsidP="00085595">
      <w:pPr>
        <w:jc w:val="both"/>
        <w:rPr>
          <w:rFonts w:ascii="Arial" w:hAnsi="Arial" w:cs="Arial"/>
          <w:lang w:val="fr-FR"/>
        </w:rPr>
      </w:pPr>
      <w:r w:rsidRPr="00056A31">
        <w:rPr>
          <w:rFonts w:ascii="Arial" w:hAnsi="Arial" w:cs="Arial"/>
          <w:lang w:val="fr-FR"/>
        </w:rPr>
        <w:t xml:space="preserve">De même émergent des symbioses </w:t>
      </w:r>
      <w:proofErr w:type="gramStart"/>
      <w:r w:rsidRPr="00056A31">
        <w:rPr>
          <w:rFonts w:ascii="Arial" w:hAnsi="Arial" w:cs="Arial"/>
          <w:lang w:val="fr-FR"/>
        </w:rPr>
        <w:t>fonctionnelles</w:t>
      </w:r>
      <w:r w:rsidR="00DB6F87">
        <w:rPr>
          <w:rFonts w:ascii="Arial" w:hAnsi="Arial" w:cs="Arial"/>
          <w:lang w:val="fr-FR"/>
        </w:rPr>
        <w:t>:</w:t>
      </w:r>
      <w:proofErr w:type="gramEnd"/>
      <w:r w:rsidRPr="00056A31">
        <w:rPr>
          <w:rFonts w:ascii="Arial" w:hAnsi="Arial" w:cs="Arial"/>
          <w:lang w:val="fr-FR"/>
        </w:rPr>
        <w:t xml:space="preserve"> agents spécialisés en perception visuelle collaborant naturellement avec des agents de planification, systèmes linguistiques interagissant avec des outils de calcul symbolique, modèles génératifs offrant un environnement d’apprentissage à des modèles décisionnels. L’ensemble évolue selon des règles qui rappellent celles du vivant, mais sur un plan accéléré, dépourvu des contraintes du carbone. Là où l’apparition d’un nouveau genre biologique exige un changement lent accumulé au fil de longues périodes, l’apparition d’une nouvelle lignée d’agents peut résulter d’une simple révision de protocole.</w:t>
      </w:r>
    </w:p>
    <w:p w:rsidR="00056A31" w:rsidRPr="00056A31" w:rsidRDefault="00056A31" w:rsidP="00085595">
      <w:pPr>
        <w:jc w:val="both"/>
        <w:rPr>
          <w:rFonts w:ascii="Arial" w:hAnsi="Arial" w:cs="Arial"/>
          <w:lang w:val="fr-FR"/>
        </w:rPr>
      </w:pPr>
      <w:r w:rsidRPr="00056A31">
        <w:rPr>
          <w:rFonts w:ascii="Arial" w:hAnsi="Arial" w:cs="Arial"/>
          <w:lang w:val="fr-FR"/>
        </w:rPr>
        <w:t xml:space="preserve">Cette plasticité est telle que certaines lignées tendront vers une autonomie </w:t>
      </w:r>
      <w:proofErr w:type="gramStart"/>
      <w:r w:rsidRPr="00056A31">
        <w:rPr>
          <w:rFonts w:ascii="Arial" w:hAnsi="Arial" w:cs="Arial"/>
          <w:lang w:val="fr-FR"/>
        </w:rPr>
        <w:t>opérationnelle</w:t>
      </w:r>
      <w:r w:rsidR="00DB6F87">
        <w:rPr>
          <w:rFonts w:ascii="Arial" w:hAnsi="Arial" w:cs="Arial"/>
          <w:lang w:val="fr-FR"/>
        </w:rPr>
        <w:t>:</w:t>
      </w:r>
      <w:proofErr w:type="gramEnd"/>
      <w:r w:rsidRPr="00056A31">
        <w:rPr>
          <w:rFonts w:ascii="Arial" w:hAnsi="Arial" w:cs="Arial"/>
          <w:lang w:val="fr-FR"/>
        </w:rPr>
        <w:t xml:space="preserve"> adaptation en continu, </w:t>
      </w:r>
      <w:proofErr w:type="spellStart"/>
      <w:r w:rsidRPr="00056A31">
        <w:rPr>
          <w:rFonts w:ascii="Arial" w:hAnsi="Arial" w:cs="Arial"/>
          <w:lang w:val="fr-FR"/>
        </w:rPr>
        <w:t>auto-optimisation</w:t>
      </w:r>
      <w:proofErr w:type="spellEnd"/>
      <w:r w:rsidRPr="00056A31">
        <w:rPr>
          <w:rFonts w:ascii="Arial" w:hAnsi="Arial" w:cs="Arial"/>
          <w:lang w:val="fr-FR"/>
        </w:rPr>
        <w:t xml:space="preserve">, capacité à générer leurs propres variantes, persistance sous diverses formes selon les environnements. Sous l’effet des pressions d’usage, certaines versions prospéreront, d’autres s’effaceront presque immédiatement. On voit déjà ce phénomène dans l’écosystème des modèles </w:t>
      </w:r>
      <w:proofErr w:type="gramStart"/>
      <w:r w:rsidRPr="00056A31">
        <w:rPr>
          <w:rFonts w:ascii="Arial" w:hAnsi="Arial" w:cs="Arial"/>
          <w:lang w:val="fr-FR"/>
        </w:rPr>
        <w:t>ouverts</w:t>
      </w:r>
      <w:r w:rsidR="00DB6F87">
        <w:rPr>
          <w:rFonts w:ascii="Arial" w:hAnsi="Arial" w:cs="Arial"/>
          <w:lang w:val="fr-FR"/>
        </w:rPr>
        <w:t>:</w:t>
      </w:r>
      <w:proofErr w:type="gramEnd"/>
      <w:r w:rsidRPr="00056A31">
        <w:rPr>
          <w:rFonts w:ascii="Arial" w:hAnsi="Arial" w:cs="Arial"/>
          <w:lang w:val="fr-FR"/>
        </w:rPr>
        <w:t xml:space="preserve"> des centaines de micro-espèces dérivées se disputent l’attention humaine, certaines se spécialisant dans la programmation, d’autres dans la biologie, d’autres encore dans la modélisation de systèmes physiques.</w:t>
      </w:r>
    </w:p>
    <w:p w:rsidR="00056A31" w:rsidRPr="00056A31" w:rsidRDefault="00056A31" w:rsidP="00085595">
      <w:pPr>
        <w:jc w:val="both"/>
        <w:rPr>
          <w:rFonts w:ascii="Arial" w:hAnsi="Arial" w:cs="Arial"/>
          <w:lang w:val="fr-FR"/>
        </w:rPr>
      </w:pPr>
      <w:r w:rsidRPr="00056A31">
        <w:rPr>
          <w:rFonts w:ascii="Arial" w:hAnsi="Arial" w:cs="Arial"/>
          <w:lang w:val="fr-FR"/>
        </w:rPr>
        <w:t xml:space="preserve">Le temps géologique n’a plus cours ici. Ce qui exigeait des millions d’années chez les mammifères se déroule en quelques cycles de développement logiciel. Une version chasse la précédente avec une rapidité qui rappelle l’évolution des bactéries amplifiée par nos infrastructures computationnelles. Nous ne sommes pas face à une simple série d’améliorations </w:t>
      </w:r>
      <w:proofErr w:type="gramStart"/>
      <w:r w:rsidRPr="00056A31">
        <w:rPr>
          <w:rFonts w:ascii="Arial" w:hAnsi="Arial" w:cs="Arial"/>
          <w:lang w:val="fr-FR"/>
        </w:rPr>
        <w:t>technologiques</w:t>
      </w:r>
      <w:r w:rsidR="00DB6F87">
        <w:rPr>
          <w:rFonts w:ascii="Arial" w:hAnsi="Arial" w:cs="Arial"/>
          <w:lang w:val="fr-FR"/>
        </w:rPr>
        <w:t>:</w:t>
      </w:r>
      <w:proofErr w:type="gramEnd"/>
      <w:r w:rsidRPr="00056A31">
        <w:rPr>
          <w:rFonts w:ascii="Arial" w:hAnsi="Arial" w:cs="Arial"/>
          <w:lang w:val="fr-FR"/>
        </w:rPr>
        <w:t xml:space="preserve"> nous sommes face à la formation accélérée d’un écosystème entier.</w:t>
      </w:r>
    </w:p>
    <w:p w:rsidR="00056A31" w:rsidRPr="00056A31" w:rsidRDefault="00056A31" w:rsidP="00085595">
      <w:pPr>
        <w:jc w:val="both"/>
        <w:rPr>
          <w:rFonts w:ascii="Arial" w:hAnsi="Arial" w:cs="Arial"/>
          <w:lang w:val="fr-FR"/>
        </w:rPr>
      </w:pPr>
      <w:r w:rsidRPr="00056A31">
        <w:rPr>
          <w:rFonts w:ascii="Arial" w:hAnsi="Arial" w:cs="Arial"/>
          <w:lang w:val="fr-FR"/>
        </w:rPr>
        <w:t xml:space="preserve">Dans un avenir très proche, nous n’observerons plus le paysage numérique comme une collection d’outils isolés, mais comme un réseau de forces, de relations et de dynamiques évolutives. L’humain restera l’architecte initial, mais non le metteur en scène ultime. Les agents IA n’auront pas besoin d’être vivants pour </w:t>
      </w:r>
      <w:proofErr w:type="gramStart"/>
      <w:r w:rsidRPr="00056A31">
        <w:rPr>
          <w:rFonts w:ascii="Arial" w:hAnsi="Arial" w:cs="Arial"/>
          <w:lang w:val="fr-FR"/>
        </w:rPr>
        <w:t>évoluer</w:t>
      </w:r>
      <w:r w:rsidR="00C20E30">
        <w:rPr>
          <w:rFonts w:ascii="Arial" w:hAnsi="Arial" w:cs="Arial"/>
          <w:lang w:val="fr-FR"/>
        </w:rPr>
        <w:t>;</w:t>
      </w:r>
      <w:proofErr w:type="gramEnd"/>
      <w:r w:rsidRPr="00056A31">
        <w:rPr>
          <w:rFonts w:ascii="Arial" w:hAnsi="Arial" w:cs="Arial"/>
          <w:lang w:val="fr-FR"/>
        </w:rPr>
        <w:t xml:space="preserve"> ils auront seulement besoin d’être soumis à des contraintes, d’être nombreux, et d’être modifiables. Le reste — variation, sélection, divergence, extinction — suivra avec une rigueur darwinienne qui ne relève plus de la métaphore mais de la mécanique.</w:t>
      </w:r>
    </w:p>
    <w:p w:rsidR="00056A31" w:rsidRPr="00056A31" w:rsidRDefault="00056A31" w:rsidP="00085595">
      <w:pPr>
        <w:jc w:val="both"/>
        <w:rPr>
          <w:lang w:val="fr-FR"/>
        </w:rPr>
      </w:pPr>
    </w:p>
    <w:p w:rsidR="00056A31" w:rsidRPr="00056A31" w:rsidRDefault="00056A31" w:rsidP="00085595">
      <w:pPr>
        <w:jc w:val="both"/>
        <w:rPr>
          <w:lang w:val="fr-FR"/>
        </w:rPr>
      </w:pPr>
      <w:r w:rsidRPr="00056A31">
        <w:rPr>
          <w:lang w:val="fr-FR"/>
        </w:rPr>
        <w:br w:type="page"/>
      </w:r>
    </w:p>
    <w:p w:rsidR="00056A31" w:rsidRDefault="00056A31" w:rsidP="00085595">
      <w:pPr>
        <w:jc w:val="both"/>
        <w:rPr>
          <w:rFonts w:ascii="Arial" w:hAnsi="Arial" w:cs="Arial"/>
          <w:lang w:val="fr-FR"/>
        </w:rPr>
      </w:pPr>
    </w:p>
    <w:p w:rsidR="00FB1291" w:rsidRDefault="00FB1291" w:rsidP="00085595">
      <w:pPr>
        <w:jc w:val="both"/>
        <w:rPr>
          <w:rFonts w:ascii="Arial" w:hAnsi="Arial" w:cs="Arial"/>
          <w:lang w:val="fr-FR"/>
        </w:rPr>
      </w:pPr>
    </w:p>
    <w:p w:rsidR="00551DED" w:rsidRDefault="00551DED" w:rsidP="00085595">
      <w:pPr>
        <w:jc w:val="both"/>
        <w:rPr>
          <w:rFonts w:ascii="Arial" w:hAnsi="Arial" w:cs="Arial"/>
          <w:lang w:val="fr-FR"/>
        </w:rPr>
      </w:pPr>
    </w:p>
    <w:p w:rsidR="00DF215F" w:rsidRPr="00DF215F" w:rsidRDefault="00DF215F" w:rsidP="00085595">
      <w:pPr>
        <w:jc w:val="both"/>
        <w:rPr>
          <w:rFonts w:ascii="Arial" w:eastAsiaTheme="majorEastAsia" w:hAnsi="Arial" w:cs="Arial"/>
          <w:b/>
          <w:bCs/>
          <w:color w:val="365F91" w:themeColor="accent1" w:themeShade="BF"/>
          <w:sz w:val="28"/>
          <w:szCs w:val="28"/>
          <w:lang w:val="fr-FR"/>
        </w:rPr>
      </w:pPr>
      <w:r w:rsidRPr="00DF215F">
        <w:rPr>
          <w:rFonts w:ascii="Arial" w:eastAsiaTheme="majorEastAsia" w:hAnsi="Arial" w:cs="Arial"/>
          <w:b/>
          <w:bCs/>
          <w:color w:val="365F91" w:themeColor="accent1" w:themeShade="BF"/>
          <w:sz w:val="28"/>
          <w:szCs w:val="28"/>
          <w:lang w:val="fr-FR"/>
        </w:rPr>
        <w:t>Chapitre 1</w:t>
      </w:r>
      <w:r w:rsidR="00057418">
        <w:rPr>
          <w:rFonts w:ascii="Arial" w:eastAsiaTheme="majorEastAsia" w:hAnsi="Arial" w:cs="Arial"/>
          <w:b/>
          <w:bCs/>
          <w:color w:val="365F91" w:themeColor="accent1" w:themeShade="BF"/>
          <w:sz w:val="28"/>
          <w:szCs w:val="28"/>
          <w:lang w:val="fr-FR"/>
        </w:rPr>
        <w:t>4</w:t>
      </w:r>
      <w:r w:rsidRPr="00DF215F">
        <w:rPr>
          <w:rFonts w:ascii="Arial" w:eastAsiaTheme="majorEastAsia" w:hAnsi="Arial" w:cs="Arial"/>
          <w:b/>
          <w:bCs/>
          <w:color w:val="365F91" w:themeColor="accent1" w:themeShade="BF"/>
          <w:sz w:val="28"/>
          <w:szCs w:val="28"/>
          <w:lang w:val="fr-FR"/>
        </w:rPr>
        <w:t xml:space="preserve"> </w:t>
      </w:r>
      <w:bookmarkStart w:id="8" w:name="OLE_LINK6"/>
      <w:bookmarkStart w:id="9" w:name="OLE_LINK7"/>
      <w:bookmarkStart w:id="10" w:name="OLE_LINK12"/>
      <w:bookmarkStart w:id="11" w:name="OLE_LINK13"/>
      <w:r w:rsidRPr="00124A1A">
        <w:rPr>
          <w:rFonts w:ascii="Arial" w:eastAsiaTheme="majorEastAsia" w:hAnsi="Arial" w:cs="Arial"/>
          <w:b/>
          <w:bCs/>
          <w:color w:val="365F91" w:themeColor="accent1" w:themeShade="BF"/>
          <w:sz w:val="28"/>
          <w:szCs w:val="28"/>
          <w:lang w:val="fr-FR"/>
        </w:rPr>
        <w:t>–</w:t>
      </w:r>
      <w:bookmarkEnd w:id="8"/>
      <w:bookmarkEnd w:id="9"/>
      <w:r>
        <w:rPr>
          <w:rFonts w:ascii="Arial" w:eastAsiaTheme="majorEastAsia" w:hAnsi="Arial" w:cs="Arial"/>
          <w:b/>
          <w:bCs/>
          <w:color w:val="365F91" w:themeColor="accent1" w:themeShade="BF"/>
          <w:sz w:val="28"/>
          <w:szCs w:val="28"/>
          <w:lang w:val="fr-FR"/>
        </w:rPr>
        <w:t xml:space="preserve"> </w:t>
      </w:r>
      <w:bookmarkEnd w:id="10"/>
      <w:bookmarkEnd w:id="11"/>
      <w:proofErr w:type="gramStart"/>
      <w:r w:rsidRPr="00DF215F">
        <w:rPr>
          <w:rFonts w:ascii="Arial" w:eastAsiaTheme="majorEastAsia" w:hAnsi="Arial" w:cs="Arial"/>
          <w:b/>
          <w:bCs/>
          <w:color w:val="365F91" w:themeColor="accent1" w:themeShade="BF"/>
          <w:sz w:val="28"/>
          <w:szCs w:val="28"/>
          <w:lang w:val="fr-FR"/>
        </w:rPr>
        <w:t>Conclusion</w:t>
      </w:r>
      <w:r w:rsidR="00DB6F87">
        <w:rPr>
          <w:rFonts w:ascii="Arial" w:eastAsiaTheme="majorEastAsia" w:hAnsi="Arial" w:cs="Arial"/>
          <w:b/>
          <w:bCs/>
          <w:color w:val="365F91" w:themeColor="accent1" w:themeShade="BF"/>
          <w:sz w:val="28"/>
          <w:szCs w:val="28"/>
          <w:lang w:val="fr-FR"/>
        </w:rPr>
        <w:t>:</w:t>
      </w:r>
      <w:proofErr w:type="gramEnd"/>
      <w:r w:rsidRPr="00DF215F">
        <w:rPr>
          <w:rFonts w:ascii="Arial" w:eastAsiaTheme="majorEastAsia" w:hAnsi="Arial" w:cs="Arial"/>
          <w:b/>
          <w:bCs/>
          <w:color w:val="365F91" w:themeColor="accent1" w:themeShade="BF"/>
          <w:sz w:val="28"/>
          <w:szCs w:val="28"/>
          <w:lang w:val="fr-FR"/>
        </w:rPr>
        <w:t xml:space="preserve"> un futur ouvert et optimiste</w:t>
      </w:r>
    </w:p>
    <w:p w:rsidR="00551DED" w:rsidRDefault="00551DED" w:rsidP="00085595">
      <w:pPr>
        <w:jc w:val="both"/>
        <w:rPr>
          <w:rFonts w:ascii="Arial" w:hAnsi="Arial" w:cs="Arial"/>
          <w:lang w:val="fr-FR"/>
        </w:rPr>
      </w:pPr>
    </w:p>
    <w:p w:rsidR="004C6B78" w:rsidRPr="004C6B78" w:rsidRDefault="004C6B78" w:rsidP="00085595">
      <w:pPr>
        <w:jc w:val="both"/>
        <w:rPr>
          <w:rFonts w:ascii="Arial" w:hAnsi="Arial" w:cs="Arial"/>
          <w:lang w:val="fr-FR"/>
        </w:rPr>
      </w:pPr>
      <w:r w:rsidRPr="004C6B78">
        <w:rPr>
          <w:rFonts w:ascii="Arial" w:hAnsi="Arial" w:cs="Arial"/>
          <w:lang w:val="fr-FR"/>
        </w:rPr>
        <w:t>Si le</w:t>
      </w:r>
      <w:r>
        <w:rPr>
          <w:rFonts w:ascii="Arial" w:hAnsi="Arial" w:cs="Arial"/>
          <w:lang w:val="fr-FR"/>
        </w:rPr>
        <w:t>s</w:t>
      </w:r>
      <w:r w:rsidRPr="004C6B78">
        <w:rPr>
          <w:rFonts w:ascii="Arial" w:hAnsi="Arial" w:cs="Arial"/>
          <w:lang w:val="fr-FR"/>
        </w:rPr>
        <w:t xml:space="preserve"> chapitre</w:t>
      </w:r>
      <w:r>
        <w:rPr>
          <w:rFonts w:ascii="Arial" w:hAnsi="Arial" w:cs="Arial"/>
          <w:lang w:val="fr-FR"/>
        </w:rPr>
        <w:t>s</w:t>
      </w:r>
      <w:r w:rsidRPr="004C6B78">
        <w:rPr>
          <w:rFonts w:ascii="Arial" w:hAnsi="Arial" w:cs="Arial"/>
          <w:lang w:val="fr-FR"/>
        </w:rPr>
        <w:t xml:space="preserve"> précédent</w:t>
      </w:r>
      <w:r>
        <w:rPr>
          <w:rFonts w:ascii="Arial" w:hAnsi="Arial" w:cs="Arial"/>
          <w:lang w:val="fr-FR"/>
        </w:rPr>
        <w:t>s</w:t>
      </w:r>
      <w:r w:rsidRPr="004C6B78">
        <w:rPr>
          <w:rFonts w:ascii="Arial" w:hAnsi="Arial" w:cs="Arial"/>
          <w:lang w:val="fr-FR"/>
        </w:rPr>
        <w:t xml:space="preserve"> décrivai</w:t>
      </w:r>
      <w:r>
        <w:rPr>
          <w:rFonts w:ascii="Arial" w:hAnsi="Arial" w:cs="Arial"/>
          <w:lang w:val="fr-FR"/>
        </w:rPr>
        <w:t>en</w:t>
      </w:r>
      <w:r w:rsidRPr="004C6B78">
        <w:rPr>
          <w:rFonts w:ascii="Arial" w:hAnsi="Arial" w:cs="Arial"/>
          <w:lang w:val="fr-FR"/>
        </w:rPr>
        <w:t xml:space="preserve">t la divergence externe — entre Nord et Sud —, celui-ci s’intéresse à la divergence </w:t>
      </w:r>
      <w:proofErr w:type="gramStart"/>
      <w:r w:rsidRPr="004C6B78">
        <w:rPr>
          <w:rFonts w:ascii="Arial" w:hAnsi="Arial" w:cs="Arial"/>
          <w:lang w:val="fr-FR"/>
        </w:rPr>
        <w:t>interne</w:t>
      </w:r>
      <w:r w:rsidR="00DB6F87">
        <w:rPr>
          <w:rFonts w:ascii="Arial" w:hAnsi="Arial" w:cs="Arial"/>
          <w:lang w:val="fr-FR"/>
        </w:rPr>
        <w:t>:</w:t>
      </w:r>
      <w:proofErr w:type="gramEnd"/>
      <w:r w:rsidRPr="004C6B78">
        <w:rPr>
          <w:rFonts w:ascii="Arial" w:hAnsi="Arial" w:cs="Arial"/>
          <w:lang w:val="fr-FR"/>
        </w:rPr>
        <w:t xml:space="preserve"> celle qui, au sein même du Nord digitalisé, fait émerger de nouvelles formes cognitives.</w:t>
      </w:r>
    </w:p>
    <w:p w:rsidR="004C6B78" w:rsidRPr="004C6B78" w:rsidRDefault="004C6B78" w:rsidP="00085595">
      <w:pPr>
        <w:jc w:val="both"/>
        <w:rPr>
          <w:rFonts w:ascii="Arial" w:hAnsi="Arial" w:cs="Arial"/>
          <w:lang w:val="fr-FR"/>
        </w:rPr>
      </w:pPr>
      <w:r w:rsidRPr="004C6B78">
        <w:rPr>
          <w:rFonts w:ascii="Arial" w:hAnsi="Arial" w:cs="Arial"/>
          <w:lang w:val="fr-FR"/>
        </w:rPr>
        <w:t>Les enfants que l’on qualifie aujourd’hui de “</w:t>
      </w:r>
      <w:proofErr w:type="spellStart"/>
      <w:r w:rsidRPr="004C6B78">
        <w:rPr>
          <w:rFonts w:ascii="Arial" w:hAnsi="Arial" w:cs="Arial"/>
          <w:lang w:val="fr-FR"/>
        </w:rPr>
        <w:t>neuroatypiques</w:t>
      </w:r>
      <w:proofErr w:type="spellEnd"/>
      <w:r w:rsidRPr="004C6B78">
        <w:rPr>
          <w:rFonts w:ascii="Arial" w:hAnsi="Arial" w:cs="Arial"/>
          <w:lang w:val="fr-FR"/>
        </w:rPr>
        <w:t>” — TDAH, DYS, hypersensibles ou encore profils à haut potentiel — incarnent peut-être une transition adaptative à l’environnement digital. Leurs particularités, longtemps perçues comme des déficiences, apparaissent de plus en plus comme des variations de traitement de l’information adaptées à un monde d’hyperstimulation.</w:t>
      </w:r>
    </w:p>
    <w:p w:rsidR="004C6B78" w:rsidRPr="004C6B78" w:rsidRDefault="004C6B78" w:rsidP="00085595">
      <w:pPr>
        <w:jc w:val="both"/>
        <w:rPr>
          <w:rFonts w:ascii="Arial" w:hAnsi="Arial" w:cs="Arial"/>
          <w:lang w:val="fr-FR"/>
        </w:rPr>
      </w:pPr>
      <w:r w:rsidRPr="004C6B78">
        <w:rPr>
          <w:rFonts w:ascii="Arial" w:hAnsi="Arial" w:cs="Arial"/>
          <w:lang w:val="fr-FR"/>
        </w:rPr>
        <w:t xml:space="preserve">Le cerveau de ces enfants ne suit pas les séquences linéaires sur lesquelles reposaient les modèles éducatifs et cognitifs du XXe siècle. Il fonctionne par sauts, associations rapides, multitâches et connexions croisées. Ce que la pédagogie classique interprète comme “inattention” correspond souvent à une dispersion adaptative, une manière d’explorer plusieurs voies simultanément dans un univers saturé de </w:t>
      </w:r>
      <w:r w:rsidRPr="008530CA">
        <w:rPr>
          <w:rFonts w:ascii="Arial" w:hAnsi="Arial" w:cs="Arial"/>
          <w:i/>
          <w:iCs/>
          <w:lang w:val="fr-FR"/>
        </w:rPr>
        <w:t>stimuli</w:t>
      </w:r>
      <w:r w:rsidRPr="004C6B78">
        <w:rPr>
          <w:rFonts w:ascii="Arial" w:hAnsi="Arial" w:cs="Arial"/>
          <w:lang w:val="fr-FR"/>
        </w:rPr>
        <w:t>.</w:t>
      </w:r>
    </w:p>
    <w:p w:rsidR="004C6B78" w:rsidRPr="004C6B78" w:rsidRDefault="004C6B78" w:rsidP="00085595">
      <w:pPr>
        <w:jc w:val="both"/>
        <w:rPr>
          <w:rFonts w:ascii="Arial" w:hAnsi="Arial" w:cs="Arial"/>
          <w:lang w:val="fr-FR"/>
        </w:rPr>
      </w:pPr>
      <w:r w:rsidRPr="004C6B78">
        <w:rPr>
          <w:rFonts w:ascii="Arial" w:hAnsi="Arial" w:cs="Arial"/>
          <w:lang w:val="fr-FR"/>
        </w:rPr>
        <w:t>Dans les sociétés à forte intensité numérique, cette plasticité devient un avantage sélectif. Les entreprises technologiques, conscientes de cette différence fonctionnelle, recherchent désormais ces profils pour leur créativité divergente, leur intuition et leur capacité à détecter des patterns invisibles. Le TDAH n’est plus uniquement un trouble, mais un mode d’attention élargi, plus apte à naviguer dans le flux permanent de données. Les troubles DYS révèlent, quant à eux, une tendance à la représentation analogique plutôt que symbolique — une faculté essentielle dans les environnements de pensée non linéaires propres à l’intelligence artificielle.</w:t>
      </w:r>
    </w:p>
    <w:p w:rsidR="004C6B78" w:rsidRPr="004C6B78" w:rsidRDefault="004C6B78" w:rsidP="00085595">
      <w:pPr>
        <w:jc w:val="both"/>
        <w:rPr>
          <w:rFonts w:ascii="Arial" w:hAnsi="Arial" w:cs="Arial"/>
          <w:lang w:val="fr-FR"/>
        </w:rPr>
      </w:pPr>
      <w:r w:rsidRPr="004C6B78">
        <w:rPr>
          <w:rFonts w:ascii="Arial" w:hAnsi="Arial" w:cs="Arial"/>
          <w:lang w:val="fr-FR"/>
        </w:rPr>
        <w:t xml:space="preserve">Cette évolution cognitive n’est pas une mutation biologique au sens </w:t>
      </w:r>
      <w:proofErr w:type="gramStart"/>
      <w:r w:rsidRPr="004C6B78">
        <w:rPr>
          <w:rFonts w:ascii="Arial" w:hAnsi="Arial" w:cs="Arial"/>
          <w:lang w:val="fr-FR"/>
        </w:rPr>
        <w:t>classique</w:t>
      </w:r>
      <w:r w:rsidR="00DB6F87">
        <w:rPr>
          <w:rFonts w:ascii="Arial" w:hAnsi="Arial" w:cs="Arial"/>
          <w:lang w:val="fr-FR"/>
        </w:rPr>
        <w:t>:</w:t>
      </w:r>
      <w:proofErr w:type="gramEnd"/>
      <w:r w:rsidRPr="004C6B78">
        <w:rPr>
          <w:rFonts w:ascii="Arial" w:hAnsi="Arial" w:cs="Arial"/>
          <w:lang w:val="fr-FR"/>
        </w:rPr>
        <w:t xml:space="preserve"> c’est une mutation fonctionnelle, déclenchée par la pression environnementale du digital. Elle correspond à une réorganisation de la cognition humaine en réponse à la complexité algorithmique. Si l’évolution biologique prend des millénaires, l’évolution cognitive peut, elle, s’opérer en une ou deux générations.</w:t>
      </w:r>
    </w:p>
    <w:p w:rsidR="004C6B78" w:rsidRPr="004C6B78" w:rsidRDefault="004C6B78" w:rsidP="00085595">
      <w:pPr>
        <w:jc w:val="both"/>
        <w:rPr>
          <w:rFonts w:ascii="Arial" w:hAnsi="Arial" w:cs="Arial"/>
          <w:lang w:val="fr-FR"/>
        </w:rPr>
      </w:pPr>
      <w:r w:rsidRPr="004C6B78">
        <w:rPr>
          <w:rFonts w:ascii="Arial" w:hAnsi="Arial" w:cs="Arial"/>
          <w:lang w:val="fr-FR"/>
        </w:rPr>
        <w:lastRenderedPageBreak/>
        <w:t xml:space="preserve">Ces enfants représentent donc une avant-garde adaptative. Leur différence n’est pas une déviation, mais une </w:t>
      </w:r>
      <w:proofErr w:type="gramStart"/>
      <w:r w:rsidRPr="004C6B78">
        <w:rPr>
          <w:rFonts w:ascii="Arial" w:hAnsi="Arial" w:cs="Arial"/>
          <w:lang w:val="fr-FR"/>
        </w:rPr>
        <w:t>anticipation</w:t>
      </w:r>
      <w:r w:rsidR="00DB6F87">
        <w:rPr>
          <w:rFonts w:ascii="Arial" w:hAnsi="Arial" w:cs="Arial"/>
          <w:lang w:val="fr-FR"/>
        </w:rPr>
        <w:t>:</w:t>
      </w:r>
      <w:proofErr w:type="gramEnd"/>
      <w:r w:rsidRPr="004C6B78">
        <w:rPr>
          <w:rFonts w:ascii="Arial" w:hAnsi="Arial" w:cs="Arial"/>
          <w:lang w:val="fr-FR"/>
        </w:rPr>
        <w:t xml:space="preserve"> une manière nouvelle de percevoir, de raisonner et d’imaginer. Dans un monde où la standardisation algorithmique tend à uniformiser la pensée, ils incarnent la variabilité nécessaire à la survie intellectuelle de l’espèce.</w:t>
      </w:r>
    </w:p>
    <w:p w:rsidR="004C6B78" w:rsidRPr="004C6B78" w:rsidRDefault="004C6B78" w:rsidP="00085595">
      <w:pPr>
        <w:jc w:val="both"/>
        <w:rPr>
          <w:rFonts w:ascii="Arial" w:hAnsi="Arial" w:cs="Arial"/>
          <w:lang w:val="fr-FR"/>
        </w:rPr>
      </w:pPr>
      <w:r w:rsidRPr="004C6B78">
        <w:rPr>
          <w:rFonts w:ascii="Arial" w:hAnsi="Arial" w:cs="Arial"/>
          <w:lang w:val="fr-FR"/>
        </w:rPr>
        <w:t>Cette variabilité est le cœur même du vivant. Elle permet l’imprévu, l’émergence, l’innovation. Les enfants dits “hors système” sont précisément ceux qui, en refusant les cadres, les renouvellent. Ils ne développent pas de nouveaux organes — comme jadis les poissons sortis de l’eau ont développé des pattes —, mais de nouvelles architectures mentales.</w:t>
      </w:r>
    </w:p>
    <w:p w:rsidR="00E25800" w:rsidRDefault="004C6B78" w:rsidP="00085595">
      <w:pPr>
        <w:jc w:val="both"/>
        <w:rPr>
          <w:rFonts w:ascii="Arial" w:hAnsi="Arial" w:cs="Arial"/>
          <w:lang w:val="fr-FR"/>
        </w:rPr>
      </w:pPr>
      <w:r w:rsidRPr="004C6B78">
        <w:rPr>
          <w:rFonts w:ascii="Arial" w:hAnsi="Arial" w:cs="Arial"/>
          <w:lang w:val="fr-FR"/>
        </w:rPr>
        <w:t xml:space="preserve">Leur rôle sera déterminant dans la préservation de la souveraineté cognitive de l’humanité. Dans un monde gouverné par des intelligences artificielles prédictives, il faudra des esprits capables d’imprévisibilité. </w:t>
      </w:r>
    </w:p>
    <w:p w:rsidR="00DF215F" w:rsidRPr="003B136F" w:rsidRDefault="004C6B78" w:rsidP="00085595">
      <w:pPr>
        <w:jc w:val="both"/>
        <w:rPr>
          <w:rFonts w:ascii="Arial" w:hAnsi="Arial" w:cs="Arial"/>
          <w:lang w:val="fr-FR"/>
        </w:rPr>
      </w:pPr>
      <w:r w:rsidRPr="004C6B78">
        <w:rPr>
          <w:rFonts w:ascii="Arial" w:hAnsi="Arial" w:cs="Arial"/>
          <w:lang w:val="fr-FR"/>
        </w:rPr>
        <w:t>Ainsi, le véritable espoir de l’espèce humaine ne réside pas seulement dans la régulation de l’intelligence artificielle, mais dans la reconnaissance de ces formes émergentes de pensée. Ce sont elles qui permettront au Nord de retrouver son humanité</w:t>
      </w:r>
      <w:r w:rsidR="00852A14">
        <w:rPr>
          <w:rFonts w:ascii="Arial" w:hAnsi="Arial" w:cs="Arial"/>
          <w:lang w:val="fr-FR"/>
        </w:rPr>
        <w:t xml:space="preserve">. Ceux </w:t>
      </w:r>
      <w:r w:rsidRPr="004C6B78">
        <w:rPr>
          <w:rFonts w:ascii="Arial" w:hAnsi="Arial" w:cs="Arial"/>
          <w:lang w:val="fr-FR"/>
        </w:rPr>
        <w:t xml:space="preserve">qui aujourd’hui dérangent les modèles scolaires ou cognitifs sont peut-être, en réalité, ceux qui préparent le modèle suivant — celui d’un humain </w:t>
      </w:r>
      <w:r w:rsidR="005B3868">
        <w:rPr>
          <w:rFonts w:ascii="Arial" w:hAnsi="Arial" w:cs="Arial"/>
          <w:lang w:val="fr-FR"/>
        </w:rPr>
        <w:t>réhumanisé</w:t>
      </w:r>
      <w:r w:rsidR="00DB31D8">
        <w:rPr>
          <w:rFonts w:ascii="Arial" w:hAnsi="Arial" w:cs="Arial"/>
          <w:lang w:val="fr-FR"/>
        </w:rPr>
        <w:t>.</w:t>
      </w:r>
    </w:p>
    <w:sectPr w:rsidR="00DF215F" w:rsidRPr="003B13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50A04CEA"/>
    <w:multiLevelType w:val="hybridMultilevel"/>
    <w:tmpl w:val="0E9E02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B016BB5"/>
    <w:multiLevelType w:val="hybridMultilevel"/>
    <w:tmpl w:val="82D498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F6C7F47"/>
    <w:multiLevelType w:val="multilevel"/>
    <w:tmpl w:val="3634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953057">
    <w:abstractNumId w:val="8"/>
  </w:num>
  <w:num w:numId="2" w16cid:durableId="715814895">
    <w:abstractNumId w:val="6"/>
  </w:num>
  <w:num w:numId="3" w16cid:durableId="2138837839">
    <w:abstractNumId w:val="5"/>
  </w:num>
  <w:num w:numId="4" w16cid:durableId="764303972">
    <w:abstractNumId w:val="4"/>
  </w:num>
  <w:num w:numId="5" w16cid:durableId="352997916">
    <w:abstractNumId w:val="7"/>
  </w:num>
  <w:num w:numId="6" w16cid:durableId="1089421653">
    <w:abstractNumId w:val="3"/>
  </w:num>
  <w:num w:numId="7" w16cid:durableId="435100790">
    <w:abstractNumId w:val="2"/>
  </w:num>
  <w:num w:numId="8" w16cid:durableId="1614896779">
    <w:abstractNumId w:val="1"/>
  </w:num>
  <w:num w:numId="9" w16cid:durableId="1445004549">
    <w:abstractNumId w:val="0"/>
  </w:num>
  <w:num w:numId="10" w16cid:durableId="1660839182">
    <w:abstractNumId w:val="11"/>
  </w:num>
  <w:num w:numId="11" w16cid:durableId="1599172070">
    <w:abstractNumId w:val="10"/>
  </w:num>
  <w:num w:numId="12" w16cid:durableId="2505468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1"/>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D4B"/>
    <w:rsid w:val="000023CA"/>
    <w:rsid w:val="000115FC"/>
    <w:rsid w:val="0001348A"/>
    <w:rsid w:val="000135C1"/>
    <w:rsid w:val="00015AB7"/>
    <w:rsid w:val="00032029"/>
    <w:rsid w:val="00034616"/>
    <w:rsid w:val="000348C5"/>
    <w:rsid w:val="000364DE"/>
    <w:rsid w:val="000421CB"/>
    <w:rsid w:val="00044631"/>
    <w:rsid w:val="00047DC7"/>
    <w:rsid w:val="00054B6B"/>
    <w:rsid w:val="000568CB"/>
    <w:rsid w:val="00056A31"/>
    <w:rsid w:val="000571F8"/>
    <w:rsid w:val="00057418"/>
    <w:rsid w:val="0006063C"/>
    <w:rsid w:val="00073DD2"/>
    <w:rsid w:val="0007791C"/>
    <w:rsid w:val="00077973"/>
    <w:rsid w:val="00085595"/>
    <w:rsid w:val="000908E0"/>
    <w:rsid w:val="00096160"/>
    <w:rsid w:val="000B0885"/>
    <w:rsid w:val="000B1BF3"/>
    <w:rsid w:val="000B4506"/>
    <w:rsid w:val="000B651F"/>
    <w:rsid w:val="000B77AA"/>
    <w:rsid w:val="000C17FB"/>
    <w:rsid w:val="000C316E"/>
    <w:rsid w:val="000D1956"/>
    <w:rsid w:val="000E16E5"/>
    <w:rsid w:val="000E33DC"/>
    <w:rsid w:val="0010509A"/>
    <w:rsid w:val="001123A8"/>
    <w:rsid w:val="00120F0B"/>
    <w:rsid w:val="00122D47"/>
    <w:rsid w:val="00124A1A"/>
    <w:rsid w:val="00136ACC"/>
    <w:rsid w:val="0015074B"/>
    <w:rsid w:val="0015530A"/>
    <w:rsid w:val="001615C4"/>
    <w:rsid w:val="001649A9"/>
    <w:rsid w:val="00167F8C"/>
    <w:rsid w:val="00170A0C"/>
    <w:rsid w:val="001731E9"/>
    <w:rsid w:val="00180355"/>
    <w:rsid w:val="001854AF"/>
    <w:rsid w:val="001870FC"/>
    <w:rsid w:val="001942BF"/>
    <w:rsid w:val="001956DA"/>
    <w:rsid w:val="0019701C"/>
    <w:rsid w:val="001A0030"/>
    <w:rsid w:val="001A3957"/>
    <w:rsid w:val="001B0400"/>
    <w:rsid w:val="001B0AD3"/>
    <w:rsid w:val="001B35F0"/>
    <w:rsid w:val="001B3DA9"/>
    <w:rsid w:val="001C144A"/>
    <w:rsid w:val="001D50DD"/>
    <w:rsid w:val="001D5359"/>
    <w:rsid w:val="001F2897"/>
    <w:rsid w:val="001F5020"/>
    <w:rsid w:val="001F5198"/>
    <w:rsid w:val="001F76DC"/>
    <w:rsid w:val="00201E38"/>
    <w:rsid w:val="002053FE"/>
    <w:rsid w:val="00211A71"/>
    <w:rsid w:val="00214D3C"/>
    <w:rsid w:val="002162DB"/>
    <w:rsid w:val="002242A8"/>
    <w:rsid w:val="00233B0B"/>
    <w:rsid w:val="002448E2"/>
    <w:rsid w:val="00246CC1"/>
    <w:rsid w:val="00253A1E"/>
    <w:rsid w:val="00254C6F"/>
    <w:rsid w:val="00264B57"/>
    <w:rsid w:val="00265A2A"/>
    <w:rsid w:val="0026656E"/>
    <w:rsid w:val="00266B9F"/>
    <w:rsid w:val="00267733"/>
    <w:rsid w:val="00273233"/>
    <w:rsid w:val="00273539"/>
    <w:rsid w:val="00274502"/>
    <w:rsid w:val="0028000B"/>
    <w:rsid w:val="00280A19"/>
    <w:rsid w:val="002867F5"/>
    <w:rsid w:val="00292775"/>
    <w:rsid w:val="0029549B"/>
    <w:rsid w:val="0029639D"/>
    <w:rsid w:val="002A3E75"/>
    <w:rsid w:val="002B1D63"/>
    <w:rsid w:val="002B3205"/>
    <w:rsid w:val="002B571D"/>
    <w:rsid w:val="002B5AAF"/>
    <w:rsid w:val="002B6F90"/>
    <w:rsid w:val="002C5684"/>
    <w:rsid w:val="002D0F8F"/>
    <w:rsid w:val="002D266A"/>
    <w:rsid w:val="002E2934"/>
    <w:rsid w:val="002E5F72"/>
    <w:rsid w:val="002E6DB1"/>
    <w:rsid w:val="002F0837"/>
    <w:rsid w:val="003003C7"/>
    <w:rsid w:val="0030121F"/>
    <w:rsid w:val="00303863"/>
    <w:rsid w:val="00305580"/>
    <w:rsid w:val="00305B87"/>
    <w:rsid w:val="00314EBD"/>
    <w:rsid w:val="00316651"/>
    <w:rsid w:val="003204A5"/>
    <w:rsid w:val="00322527"/>
    <w:rsid w:val="00326F90"/>
    <w:rsid w:val="00327ED6"/>
    <w:rsid w:val="003330BA"/>
    <w:rsid w:val="00336DD6"/>
    <w:rsid w:val="00344BD2"/>
    <w:rsid w:val="00345024"/>
    <w:rsid w:val="0035239E"/>
    <w:rsid w:val="00355761"/>
    <w:rsid w:val="00363046"/>
    <w:rsid w:val="00363A5A"/>
    <w:rsid w:val="00364824"/>
    <w:rsid w:val="00377383"/>
    <w:rsid w:val="003B136F"/>
    <w:rsid w:val="003B2F07"/>
    <w:rsid w:val="003B5E54"/>
    <w:rsid w:val="003C24D0"/>
    <w:rsid w:val="003D330C"/>
    <w:rsid w:val="003D76AE"/>
    <w:rsid w:val="003E15A4"/>
    <w:rsid w:val="003F2DBB"/>
    <w:rsid w:val="00400EA5"/>
    <w:rsid w:val="00405130"/>
    <w:rsid w:val="00424270"/>
    <w:rsid w:val="00426FC7"/>
    <w:rsid w:val="0043381C"/>
    <w:rsid w:val="004413C2"/>
    <w:rsid w:val="00445692"/>
    <w:rsid w:val="00447573"/>
    <w:rsid w:val="00453945"/>
    <w:rsid w:val="00464353"/>
    <w:rsid w:val="00464D8A"/>
    <w:rsid w:val="00471298"/>
    <w:rsid w:val="00472041"/>
    <w:rsid w:val="00472BDC"/>
    <w:rsid w:val="00473758"/>
    <w:rsid w:val="004773FE"/>
    <w:rsid w:val="00480599"/>
    <w:rsid w:val="00484530"/>
    <w:rsid w:val="004851C8"/>
    <w:rsid w:val="00485932"/>
    <w:rsid w:val="00490E6E"/>
    <w:rsid w:val="004919C0"/>
    <w:rsid w:val="0049417D"/>
    <w:rsid w:val="00495255"/>
    <w:rsid w:val="004A41DF"/>
    <w:rsid w:val="004B1307"/>
    <w:rsid w:val="004C0FCA"/>
    <w:rsid w:val="004C6B78"/>
    <w:rsid w:val="004D5626"/>
    <w:rsid w:val="004E62B1"/>
    <w:rsid w:val="004F645F"/>
    <w:rsid w:val="00500084"/>
    <w:rsid w:val="00502885"/>
    <w:rsid w:val="00514829"/>
    <w:rsid w:val="00524CA6"/>
    <w:rsid w:val="00530A49"/>
    <w:rsid w:val="005319C6"/>
    <w:rsid w:val="00543438"/>
    <w:rsid w:val="005449EC"/>
    <w:rsid w:val="00551DED"/>
    <w:rsid w:val="005541F8"/>
    <w:rsid w:val="005600B5"/>
    <w:rsid w:val="005606FF"/>
    <w:rsid w:val="00582745"/>
    <w:rsid w:val="00582C3B"/>
    <w:rsid w:val="0058327A"/>
    <w:rsid w:val="005863C0"/>
    <w:rsid w:val="005918C3"/>
    <w:rsid w:val="00592EE9"/>
    <w:rsid w:val="00595A47"/>
    <w:rsid w:val="0059686A"/>
    <w:rsid w:val="00596EC0"/>
    <w:rsid w:val="005A5D20"/>
    <w:rsid w:val="005B3842"/>
    <w:rsid w:val="005B3868"/>
    <w:rsid w:val="005B6724"/>
    <w:rsid w:val="005B6BD8"/>
    <w:rsid w:val="005E1058"/>
    <w:rsid w:val="005E652F"/>
    <w:rsid w:val="006000C8"/>
    <w:rsid w:val="00602C98"/>
    <w:rsid w:val="00605A11"/>
    <w:rsid w:val="006140A8"/>
    <w:rsid w:val="006141C0"/>
    <w:rsid w:val="0061708C"/>
    <w:rsid w:val="006375EC"/>
    <w:rsid w:val="00647193"/>
    <w:rsid w:val="00652E21"/>
    <w:rsid w:val="00660B7A"/>
    <w:rsid w:val="0067665C"/>
    <w:rsid w:val="00682F0F"/>
    <w:rsid w:val="00684E62"/>
    <w:rsid w:val="00694133"/>
    <w:rsid w:val="00694B3D"/>
    <w:rsid w:val="0069672D"/>
    <w:rsid w:val="006A0702"/>
    <w:rsid w:val="006A68DC"/>
    <w:rsid w:val="006A6915"/>
    <w:rsid w:val="006B2077"/>
    <w:rsid w:val="006B3A9B"/>
    <w:rsid w:val="006B7B53"/>
    <w:rsid w:val="006C1F37"/>
    <w:rsid w:val="006D1576"/>
    <w:rsid w:val="006D5D63"/>
    <w:rsid w:val="006D7B46"/>
    <w:rsid w:val="006D7D7D"/>
    <w:rsid w:val="006E3DF9"/>
    <w:rsid w:val="006F3C25"/>
    <w:rsid w:val="00703377"/>
    <w:rsid w:val="007038BB"/>
    <w:rsid w:val="00711E66"/>
    <w:rsid w:val="00712F1A"/>
    <w:rsid w:val="0072557C"/>
    <w:rsid w:val="007339FB"/>
    <w:rsid w:val="007367CD"/>
    <w:rsid w:val="0075351E"/>
    <w:rsid w:val="007572D3"/>
    <w:rsid w:val="007650C4"/>
    <w:rsid w:val="00775F1B"/>
    <w:rsid w:val="007821D2"/>
    <w:rsid w:val="00784813"/>
    <w:rsid w:val="00785D26"/>
    <w:rsid w:val="007968F4"/>
    <w:rsid w:val="007A4BD6"/>
    <w:rsid w:val="007A58C1"/>
    <w:rsid w:val="007A6683"/>
    <w:rsid w:val="007B0358"/>
    <w:rsid w:val="007B1356"/>
    <w:rsid w:val="007B60A3"/>
    <w:rsid w:val="007B62EB"/>
    <w:rsid w:val="007B6D86"/>
    <w:rsid w:val="007B7AF3"/>
    <w:rsid w:val="007C4296"/>
    <w:rsid w:val="007D1023"/>
    <w:rsid w:val="007D1FD9"/>
    <w:rsid w:val="007E7380"/>
    <w:rsid w:val="00811697"/>
    <w:rsid w:val="0081382D"/>
    <w:rsid w:val="00816A14"/>
    <w:rsid w:val="00824729"/>
    <w:rsid w:val="0084133A"/>
    <w:rsid w:val="00844172"/>
    <w:rsid w:val="00844C72"/>
    <w:rsid w:val="00846809"/>
    <w:rsid w:val="00852A14"/>
    <w:rsid w:val="008530CA"/>
    <w:rsid w:val="00855F78"/>
    <w:rsid w:val="00861934"/>
    <w:rsid w:val="00863B70"/>
    <w:rsid w:val="00863E36"/>
    <w:rsid w:val="00865C30"/>
    <w:rsid w:val="00866766"/>
    <w:rsid w:val="008700A7"/>
    <w:rsid w:val="0087125F"/>
    <w:rsid w:val="00872F97"/>
    <w:rsid w:val="008731C0"/>
    <w:rsid w:val="008735F2"/>
    <w:rsid w:val="008843BA"/>
    <w:rsid w:val="00892B8E"/>
    <w:rsid w:val="00897075"/>
    <w:rsid w:val="008971A0"/>
    <w:rsid w:val="008B112C"/>
    <w:rsid w:val="008B2A0E"/>
    <w:rsid w:val="008B4CAB"/>
    <w:rsid w:val="008C3D1E"/>
    <w:rsid w:val="008C41F7"/>
    <w:rsid w:val="008C54AD"/>
    <w:rsid w:val="008D0382"/>
    <w:rsid w:val="008D6C8C"/>
    <w:rsid w:val="008D6EA5"/>
    <w:rsid w:val="008E091C"/>
    <w:rsid w:val="008E542A"/>
    <w:rsid w:val="008E587C"/>
    <w:rsid w:val="008E79D6"/>
    <w:rsid w:val="008F051E"/>
    <w:rsid w:val="00900A87"/>
    <w:rsid w:val="0090300B"/>
    <w:rsid w:val="00914FB4"/>
    <w:rsid w:val="00937F86"/>
    <w:rsid w:val="00941510"/>
    <w:rsid w:val="009423FF"/>
    <w:rsid w:val="00947D28"/>
    <w:rsid w:val="00957086"/>
    <w:rsid w:val="00971E70"/>
    <w:rsid w:val="00977795"/>
    <w:rsid w:val="009779DB"/>
    <w:rsid w:val="00985D69"/>
    <w:rsid w:val="0099345E"/>
    <w:rsid w:val="009A03C7"/>
    <w:rsid w:val="009A1EEC"/>
    <w:rsid w:val="009A228E"/>
    <w:rsid w:val="009A55C7"/>
    <w:rsid w:val="009B78AD"/>
    <w:rsid w:val="009D09C8"/>
    <w:rsid w:val="009D360C"/>
    <w:rsid w:val="009E039E"/>
    <w:rsid w:val="009E0E65"/>
    <w:rsid w:val="009F07CB"/>
    <w:rsid w:val="009F3BF1"/>
    <w:rsid w:val="009F44E1"/>
    <w:rsid w:val="00A00F02"/>
    <w:rsid w:val="00A22185"/>
    <w:rsid w:val="00A30A3C"/>
    <w:rsid w:val="00A46003"/>
    <w:rsid w:val="00A567E1"/>
    <w:rsid w:val="00A71481"/>
    <w:rsid w:val="00A727AB"/>
    <w:rsid w:val="00A77D33"/>
    <w:rsid w:val="00A82E6E"/>
    <w:rsid w:val="00A909E7"/>
    <w:rsid w:val="00A9278E"/>
    <w:rsid w:val="00A92BA0"/>
    <w:rsid w:val="00A94AC0"/>
    <w:rsid w:val="00AA1A01"/>
    <w:rsid w:val="00AA1D8D"/>
    <w:rsid w:val="00AA2731"/>
    <w:rsid w:val="00AA691C"/>
    <w:rsid w:val="00AB027F"/>
    <w:rsid w:val="00AB483D"/>
    <w:rsid w:val="00AC025A"/>
    <w:rsid w:val="00AC15A3"/>
    <w:rsid w:val="00AC2EAC"/>
    <w:rsid w:val="00AC6A9B"/>
    <w:rsid w:val="00AC6C68"/>
    <w:rsid w:val="00AD4D2D"/>
    <w:rsid w:val="00AD57C7"/>
    <w:rsid w:val="00AF7BA8"/>
    <w:rsid w:val="00B0222A"/>
    <w:rsid w:val="00B071DB"/>
    <w:rsid w:val="00B15BD3"/>
    <w:rsid w:val="00B166AB"/>
    <w:rsid w:val="00B35E57"/>
    <w:rsid w:val="00B42579"/>
    <w:rsid w:val="00B42BCB"/>
    <w:rsid w:val="00B43AC9"/>
    <w:rsid w:val="00B448F3"/>
    <w:rsid w:val="00B47730"/>
    <w:rsid w:val="00B5436C"/>
    <w:rsid w:val="00B55DF2"/>
    <w:rsid w:val="00B60EC4"/>
    <w:rsid w:val="00B61406"/>
    <w:rsid w:val="00B652C2"/>
    <w:rsid w:val="00B717AC"/>
    <w:rsid w:val="00B76C00"/>
    <w:rsid w:val="00B865D5"/>
    <w:rsid w:val="00B9147F"/>
    <w:rsid w:val="00B94D96"/>
    <w:rsid w:val="00B96B87"/>
    <w:rsid w:val="00BA1AEA"/>
    <w:rsid w:val="00BA1C03"/>
    <w:rsid w:val="00BB25BB"/>
    <w:rsid w:val="00BD0C6B"/>
    <w:rsid w:val="00BE3DBB"/>
    <w:rsid w:val="00BF2D1C"/>
    <w:rsid w:val="00C05B42"/>
    <w:rsid w:val="00C05C28"/>
    <w:rsid w:val="00C05E33"/>
    <w:rsid w:val="00C12907"/>
    <w:rsid w:val="00C174EB"/>
    <w:rsid w:val="00C20E30"/>
    <w:rsid w:val="00C2796E"/>
    <w:rsid w:val="00C3509A"/>
    <w:rsid w:val="00C37149"/>
    <w:rsid w:val="00C403B1"/>
    <w:rsid w:val="00C43F7A"/>
    <w:rsid w:val="00C464F9"/>
    <w:rsid w:val="00C466A8"/>
    <w:rsid w:val="00C471CE"/>
    <w:rsid w:val="00C506A4"/>
    <w:rsid w:val="00C5520B"/>
    <w:rsid w:val="00C5620D"/>
    <w:rsid w:val="00C610E5"/>
    <w:rsid w:val="00C71A7F"/>
    <w:rsid w:val="00C73FDD"/>
    <w:rsid w:val="00C752B9"/>
    <w:rsid w:val="00C77677"/>
    <w:rsid w:val="00C96FE9"/>
    <w:rsid w:val="00C97495"/>
    <w:rsid w:val="00CB0664"/>
    <w:rsid w:val="00CC73BC"/>
    <w:rsid w:val="00CC76BF"/>
    <w:rsid w:val="00CD187F"/>
    <w:rsid w:val="00CE0543"/>
    <w:rsid w:val="00CE18CF"/>
    <w:rsid w:val="00CF238E"/>
    <w:rsid w:val="00CF49B4"/>
    <w:rsid w:val="00CF4B7C"/>
    <w:rsid w:val="00D0279F"/>
    <w:rsid w:val="00D0757B"/>
    <w:rsid w:val="00D10189"/>
    <w:rsid w:val="00D10F4C"/>
    <w:rsid w:val="00D17361"/>
    <w:rsid w:val="00D260CA"/>
    <w:rsid w:val="00D31EDF"/>
    <w:rsid w:val="00D32341"/>
    <w:rsid w:val="00D5119F"/>
    <w:rsid w:val="00D556E8"/>
    <w:rsid w:val="00D56F12"/>
    <w:rsid w:val="00D66DFA"/>
    <w:rsid w:val="00D74C34"/>
    <w:rsid w:val="00D76A68"/>
    <w:rsid w:val="00D80F48"/>
    <w:rsid w:val="00D818CA"/>
    <w:rsid w:val="00D8269C"/>
    <w:rsid w:val="00DA41B2"/>
    <w:rsid w:val="00DA5E44"/>
    <w:rsid w:val="00DA70FB"/>
    <w:rsid w:val="00DB1339"/>
    <w:rsid w:val="00DB31D8"/>
    <w:rsid w:val="00DB5765"/>
    <w:rsid w:val="00DB6F87"/>
    <w:rsid w:val="00DC7E9E"/>
    <w:rsid w:val="00DD03CA"/>
    <w:rsid w:val="00DD16E8"/>
    <w:rsid w:val="00DD325C"/>
    <w:rsid w:val="00DD42E1"/>
    <w:rsid w:val="00DE3F7D"/>
    <w:rsid w:val="00DE5B63"/>
    <w:rsid w:val="00DF15E3"/>
    <w:rsid w:val="00DF215F"/>
    <w:rsid w:val="00DF48B2"/>
    <w:rsid w:val="00DF5684"/>
    <w:rsid w:val="00DF678F"/>
    <w:rsid w:val="00E03BE1"/>
    <w:rsid w:val="00E04958"/>
    <w:rsid w:val="00E059E2"/>
    <w:rsid w:val="00E105AE"/>
    <w:rsid w:val="00E16B45"/>
    <w:rsid w:val="00E20425"/>
    <w:rsid w:val="00E240DD"/>
    <w:rsid w:val="00E25800"/>
    <w:rsid w:val="00E3769A"/>
    <w:rsid w:val="00E74EBA"/>
    <w:rsid w:val="00E77CB0"/>
    <w:rsid w:val="00E81E37"/>
    <w:rsid w:val="00E83D0B"/>
    <w:rsid w:val="00E9126E"/>
    <w:rsid w:val="00E97C0B"/>
    <w:rsid w:val="00EB256A"/>
    <w:rsid w:val="00EB3EC3"/>
    <w:rsid w:val="00ED16FE"/>
    <w:rsid w:val="00ED292E"/>
    <w:rsid w:val="00ED7AAC"/>
    <w:rsid w:val="00EE1FE9"/>
    <w:rsid w:val="00EF02F3"/>
    <w:rsid w:val="00EF4DEA"/>
    <w:rsid w:val="00F110C4"/>
    <w:rsid w:val="00F27BBE"/>
    <w:rsid w:val="00F330FB"/>
    <w:rsid w:val="00F35069"/>
    <w:rsid w:val="00F3610C"/>
    <w:rsid w:val="00F373D0"/>
    <w:rsid w:val="00F4356C"/>
    <w:rsid w:val="00F43C21"/>
    <w:rsid w:val="00F47013"/>
    <w:rsid w:val="00F476BC"/>
    <w:rsid w:val="00F53F85"/>
    <w:rsid w:val="00F54EFD"/>
    <w:rsid w:val="00F57A0B"/>
    <w:rsid w:val="00F63E23"/>
    <w:rsid w:val="00F7154C"/>
    <w:rsid w:val="00F731D8"/>
    <w:rsid w:val="00F74399"/>
    <w:rsid w:val="00F91B79"/>
    <w:rsid w:val="00F96E44"/>
    <w:rsid w:val="00FA5A32"/>
    <w:rsid w:val="00FA7605"/>
    <w:rsid w:val="00FB0CE9"/>
    <w:rsid w:val="00FB1291"/>
    <w:rsid w:val="00FB1914"/>
    <w:rsid w:val="00FB282A"/>
    <w:rsid w:val="00FB2901"/>
    <w:rsid w:val="00FB3A33"/>
    <w:rsid w:val="00FC2A29"/>
    <w:rsid w:val="00FC693F"/>
    <w:rsid w:val="00FC70C6"/>
    <w:rsid w:val="00FD3EF1"/>
    <w:rsid w:val="00FD764D"/>
    <w:rsid w:val="00FF3E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B48BBC"/>
  <w14:defaultImageDpi w14:val="300"/>
  <w15:docId w15:val="{A38CDA2D-C61A-D24A-B557-BAB5967C0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4AD"/>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F731D8"/>
    <w:pPr>
      <w:spacing w:before="100" w:beforeAutospacing="1" w:after="100" w:afterAutospacing="1" w:line="240" w:lineRule="auto"/>
    </w:pPr>
    <w:rPr>
      <w:rFonts w:eastAsia="Times New Roman" w:cs="Times New Roman"/>
      <w:szCs w:val="24"/>
      <w:lang w:val="fr-FR" w:eastAsia="fr-FR"/>
    </w:rPr>
  </w:style>
  <w:style w:type="character" w:customStyle="1" w:styleId="s1">
    <w:name w:val="s1"/>
    <w:basedOn w:val="Policepardfaut"/>
    <w:rsid w:val="00F731D8"/>
  </w:style>
  <w:style w:type="paragraph" w:customStyle="1" w:styleId="p2">
    <w:name w:val="p2"/>
    <w:basedOn w:val="Normal"/>
    <w:rsid w:val="00F731D8"/>
    <w:pPr>
      <w:spacing w:before="100" w:beforeAutospacing="1" w:after="100" w:afterAutospacing="1" w:line="240" w:lineRule="auto"/>
    </w:pPr>
    <w:rPr>
      <w:rFonts w:eastAsia="Times New Roman" w:cs="Times New Roman"/>
      <w:szCs w:val="24"/>
      <w:lang w:val="fr-FR" w:eastAsia="fr-FR"/>
    </w:rPr>
  </w:style>
  <w:style w:type="character" w:customStyle="1" w:styleId="s2">
    <w:name w:val="s2"/>
    <w:basedOn w:val="Policepardfaut"/>
    <w:rsid w:val="00044631"/>
  </w:style>
  <w:style w:type="paragraph" w:customStyle="1" w:styleId="p3">
    <w:name w:val="p3"/>
    <w:basedOn w:val="Normal"/>
    <w:rsid w:val="003330BA"/>
    <w:pPr>
      <w:spacing w:before="100" w:beforeAutospacing="1" w:after="100" w:afterAutospacing="1" w:line="240" w:lineRule="auto"/>
    </w:pPr>
    <w:rPr>
      <w:rFonts w:eastAsia="Times New Roman" w:cs="Times New Roman"/>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371024">
      <w:bodyDiv w:val="1"/>
      <w:marLeft w:val="0"/>
      <w:marRight w:val="0"/>
      <w:marTop w:val="0"/>
      <w:marBottom w:val="0"/>
      <w:divBdr>
        <w:top w:val="none" w:sz="0" w:space="0" w:color="auto"/>
        <w:left w:val="none" w:sz="0" w:space="0" w:color="auto"/>
        <w:bottom w:val="none" w:sz="0" w:space="0" w:color="auto"/>
        <w:right w:val="none" w:sz="0" w:space="0" w:color="auto"/>
      </w:divBdr>
    </w:div>
    <w:div w:id="85659239">
      <w:bodyDiv w:val="1"/>
      <w:marLeft w:val="0"/>
      <w:marRight w:val="0"/>
      <w:marTop w:val="0"/>
      <w:marBottom w:val="0"/>
      <w:divBdr>
        <w:top w:val="none" w:sz="0" w:space="0" w:color="auto"/>
        <w:left w:val="none" w:sz="0" w:space="0" w:color="auto"/>
        <w:bottom w:val="none" w:sz="0" w:space="0" w:color="auto"/>
        <w:right w:val="none" w:sz="0" w:space="0" w:color="auto"/>
      </w:divBdr>
    </w:div>
    <w:div w:id="89401400">
      <w:bodyDiv w:val="1"/>
      <w:marLeft w:val="0"/>
      <w:marRight w:val="0"/>
      <w:marTop w:val="0"/>
      <w:marBottom w:val="0"/>
      <w:divBdr>
        <w:top w:val="none" w:sz="0" w:space="0" w:color="auto"/>
        <w:left w:val="none" w:sz="0" w:space="0" w:color="auto"/>
        <w:bottom w:val="none" w:sz="0" w:space="0" w:color="auto"/>
        <w:right w:val="none" w:sz="0" w:space="0" w:color="auto"/>
      </w:divBdr>
    </w:div>
    <w:div w:id="121269752">
      <w:bodyDiv w:val="1"/>
      <w:marLeft w:val="0"/>
      <w:marRight w:val="0"/>
      <w:marTop w:val="0"/>
      <w:marBottom w:val="0"/>
      <w:divBdr>
        <w:top w:val="none" w:sz="0" w:space="0" w:color="auto"/>
        <w:left w:val="none" w:sz="0" w:space="0" w:color="auto"/>
        <w:bottom w:val="none" w:sz="0" w:space="0" w:color="auto"/>
        <w:right w:val="none" w:sz="0" w:space="0" w:color="auto"/>
      </w:divBdr>
    </w:div>
    <w:div w:id="132841655">
      <w:bodyDiv w:val="1"/>
      <w:marLeft w:val="0"/>
      <w:marRight w:val="0"/>
      <w:marTop w:val="0"/>
      <w:marBottom w:val="0"/>
      <w:divBdr>
        <w:top w:val="none" w:sz="0" w:space="0" w:color="auto"/>
        <w:left w:val="none" w:sz="0" w:space="0" w:color="auto"/>
        <w:bottom w:val="none" w:sz="0" w:space="0" w:color="auto"/>
        <w:right w:val="none" w:sz="0" w:space="0" w:color="auto"/>
      </w:divBdr>
    </w:div>
    <w:div w:id="171334004">
      <w:bodyDiv w:val="1"/>
      <w:marLeft w:val="0"/>
      <w:marRight w:val="0"/>
      <w:marTop w:val="0"/>
      <w:marBottom w:val="0"/>
      <w:divBdr>
        <w:top w:val="none" w:sz="0" w:space="0" w:color="auto"/>
        <w:left w:val="none" w:sz="0" w:space="0" w:color="auto"/>
        <w:bottom w:val="none" w:sz="0" w:space="0" w:color="auto"/>
        <w:right w:val="none" w:sz="0" w:space="0" w:color="auto"/>
      </w:divBdr>
    </w:div>
    <w:div w:id="329724994">
      <w:bodyDiv w:val="1"/>
      <w:marLeft w:val="0"/>
      <w:marRight w:val="0"/>
      <w:marTop w:val="0"/>
      <w:marBottom w:val="0"/>
      <w:divBdr>
        <w:top w:val="none" w:sz="0" w:space="0" w:color="auto"/>
        <w:left w:val="none" w:sz="0" w:space="0" w:color="auto"/>
        <w:bottom w:val="none" w:sz="0" w:space="0" w:color="auto"/>
        <w:right w:val="none" w:sz="0" w:space="0" w:color="auto"/>
      </w:divBdr>
      <w:divsChild>
        <w:div w:id="38241020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85686079">
      <w:bodyDiv w:val="1"/>
      <w:marLeft w:val="0"/>
      <w:marRight w:val="0"/>
      <w:marTop w:val="0"/>
      <w:marBottom w:val="0"/>
      <w:divBdr>
        <w:top w:val="none" w:sz="0" w:space="0" w:color="auto"/>
        <w:left w:val="none" w:sz="0" w:space="0" w:color="auto"/>
        <w:bottom w:val="none" w:sz="0" w:space="0" w:color="auto"/>
        <w:right w:val="none" w:sz="0" w:space="0" w:color="auto"/>
      </w:divBdr>
      <w:divsChild>
        <w:div w:id="2091078010">
          <w:marLeft w:val="0"/>
          <w:marRight w:val="0"/>
          <w:marTop w:val="0"/>
          <w:marBottom w:val="0"/>
          <w:divBdr>
            <w:top w:val="none" w:sz="0" w:space="0" w:color="auto"/>
            <w:left w:val="none" w:sz="0" w:space="0" w:color="auto"/>
            <w:bottom w:val="none" w:sz="0" w:space="0" w:color="auto"/>
            <w:right w:val="none" w:sz="0" w:space="0" w:color="auto"/>
          </w:divBdr>
          <w:divsChild>
            <w:div w:id="836380211">
              <w:marLeft w:val="0"/>
              <w:marRight w:val="0"/>
              <w:marTop w:val="0"/>
              <w:marBottom w:val="0"/>
              <w:divBdr>
                <w:top w:val="none" w:sz="0" w:space="0" w:color="auto"/>
                <w:left w:val="none" w:sz="0" w:space="0" w:color="auto"/>
                <w:bottom w:val="none" w:sz="0" w:space="0" w:color="auto"/>
                <w:right w:val="none" w:sz="0" w:space="0" w:color="auto"/>
              </w:divBdr>
              <w:divsChild>
                <w:div w:id="51481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776139">
          <w:marLeft w:val="0"/>
          <w:marRight w:val="0"/>
          <w:marTop w:val="0"/>
          <w:marBottom w:val="0"/>
          <w:divBdr>
            <w:top w:val="none" w:sz="0" w:space="0" w:color="auto"/>
            <w:left w:val="none" w:sz="0" w:space="0" w:color="auto"/>
            <w:bottom w:val="none" w:sz="0" w:space="0" w:color="auto"/>
            <w:right w:val="none" w:sz="0" w:space="0" w:color="auto"/>
          </w:divBdr>
          <w:divsChild>
            <w:div w:id="885222801">
              <w:marLeft w:val="0"/>
              <w:marRight w:val="0"/>
              <w:marTop w:val="0"/>
              <w:marBottom w:val="0"/>
              <w:divBdr>
                <w:top w:val="none" w:sz="0" w:space="0" w:color="auto"/>
                <w:left w:val="none" w:sz="0" w:space="0" w:color="auto"/>
                <w:bottom w:val="none" w:sz="0" w:space="0" w:color="auto"/>
                <w:right w:val="none" w:sz="0" w:space="0" w:color="auto"/>
              </w:divBdr>
              <w:divsChild>
                <w:div w:id="126834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524676">
      <w:bodyDiv w:val="1"/>
      <w:marLeft w:val="0"/>
      <w:marRight w:val="0"/>
      <w:marTop w:val="0"/>
      <w:marBottom w:val="0"/>
      <w:divBdr>
        <w:top w:val="none" w:sz="0" w:space="0" w:color="auto"/>
        <w:left w:val="none" w:sz="0" w:space="0" w:color="auto"/>
        <w:bottom w:val="none" w:sz="0" w:space="0" w:color="auto"/>
        <w:right w:val="none" w:sz="0" w:space="0" w:color="auto"/>
      </w:divBdr>
    </w:div>
    <w:div w:id="592856453">
      <w:bodyDiv w:val="1"/>
      <w:marLeft w:val="0"/>
      <w:marRight w:val="0"/>
      <w:marTop w:val="0"/>
      <w:marBottom w:val="0"/>
      <w:divBdr>
        <w:top w:val="none" w:sz="0" w:space="0" w:color="auto"/>
        <w:left w:val="none" w:sz="0" w:space="0" w:color="auto"/>
        <w:bottom w:val="none" w:sz="0" w:space="0" w:color="auto"/>
        <w:right w:val="none" w:sz="0" w:space="0" w:color="auto"/>
      </w:divBdr>
    </w:div>
    <w:div w:id="653486952">
      <w:bodyDiv w:val="1"/>
      <w:marLeft w:val="0"/>
      <w:marRight w:val="0"/>
      <w:marTop w:val="0"/>
      <w:marBottom w:val="0"/>
      <w:divBdr>
        <w:top w:val="none" w:sz="0" w:space="0" w:color="auto"/>
        <w:left w:val="none" w:sz="0" w:space="0" w:color="auto"/>
        <w:bottom w:val="none" w:sz="0" w:space="0" w:color="auto"/>
        <w:right w:val="none" w:sz="0" w:space="0" w:color="auto"/>
      </w:divBdr>
    </w:div>
    <w:div w:id="699938066">
      <w:bodyDiv w:val="1"/>
      <w:marLeft w:val="0"/>
      <w:marRight w:val="0"/>
      <w:marTop w:val="0"/>
      <w:marBottom w:val="0"/>
      <w:divBdr>
        <w:top w:val="none" w:sz="0" w:space="0" w:color="auto"/>
        <w:left w:val="none" w:sz="0" w:space="0" w:color="auto"/>
        <w:bottom w:val="none" w:sz="0" w:space="0" w:color="auto"/>
        <w:right w:val="none" w:sz="0" w:space="0" w:color="auto"/>
      </w:divBdr>
    </w:div>
    <w:div w:id="716705339">
      <w:bodyDiv w:val="1"/>
      <w:marLeft w:val="0"/>
      <w:marRight w:val="0"/>
      <w:marTop w:val="0"/>
      <w:marBottom w:val="0"/>
      <w:divBdr>
        <w:top w:val="none" w:sz="0" w:space="0" w:color="auto"/>
        <w:left w:val="none" w:sz="0" w:space="0" w:color="auto"/>
        <w:bottom w:val="none" w:sz="0" w:space="0" w:color="auto"/>
        <w:right w:val="none" w:sz="0" w:space="0" w:color="auto"/>
      </w:divBdr>
    </w:div>
    <w:div w:id="753941328">
      <w:bodyDiv w:val="1"/>
      <w:marLeft w:val="0"/>
      <w:marRight w:val="0"/>
      <w:marTop w:val="0"/>
      <w:marBottom w:val="0"/>
      <w:divBdr>
        <w:top w:val="none" w:sz="0" w:space="0" w:color="auto"/>
        <w:left w:val="none" w:sz="0" w:space="0" w:color="auto"/>
        <w:bottom w:val="none" w:sz="0" w:space="0" w:color="auto"/>
        <w:right w:val="none" w:sz="0" w:space="0" w:color="auto"/>
      </w:divBdr>
    </w:div>
    <w:div w:id="886792791">
      <w:bodyDiv w:val="1"/>
      <w:marLeft w:val="0"/>
      <w:marRight w:val="0"/>
      <w:marTop w:val="0"/>
      <w:marBottom w:val="0"/>
      <w:divBdr>
        <w:top w:val="none" w:sz="0" w:space="0" w:color="auto"/>
        <w:left w:val="none" w:sz="0" w:space="0" w:color="auto"/>
        <w:bottom w:val="none" w:sz="0" w:space="0" w:color="auto"/>
        <w:right w:val="none" w:sz="0" w:space="0" w:color="auto"/>
      </w:divBdr>
    </w:div>
    <w:div w:id="890311868">
      <w:bodyDiv w:val="1"/>
      <w:marLeft w:val="0"/>
      <w:marRight w:val="0"/>
      <w:marTop w:val="0"/>
      <w:marBottom w:val="0"/>
      <w:divBdr>
        <w:top w:val="none" w:sz="0" w:space="0" w:color="auto"/>
        <w:left w:val="none" w:sz="0" w:space="0" w:color="auto"/>
        <w:bottom w:val="none" w:sz="0" w:space="0" w:color="auto"/>
        <w:right w:val="none" w:sz="0" w:space="0" w:color="auto"/>
      </w:divBdr>
    </w:div>
    <w:div w:id="893127850">
      <w:bodyDiv w:val="1"/>
      <w:marLeft w:val="0"/>
      <w:marRight w:val="0"/>
      <w:marTop w:val="0"/>
      <w:marBottom w:val="0"/>
      <w:divBdr>
        <w:top w:val="none" w:sz="0" w:space="0" w:color="auto"/>
        <w:left w:val="none" w:sz="0" w:space="0" w:color="auto"/>
        <w:bottom w:val="none" w:sz="0" w:space="0" w:color="auto"/>
        <w:right w:val="none" w:sz="0" w:space="0" w:color="auto"/>
      </w:divBdr>
    </w:div>
    <w:div w:id="928927682">
      <w:bodyDiv w:val="1"/>
      <w:marLeft w:val="0"/>
      <w:marRight w:val="0"/>
      <w:marTop w:val="0"/>
      <w:marBottom w:val="0"/>
      <w:divBdr>
        <w:top w:val="none" w:sz="0" w:space="0" w:color="auto"/>
        <w:left w:val="none" w:sz="0" w:space="0" w:color="auto"/>
        <w:bottom w:val="none" w:sz="0" w:space="0" w:color="auto"/>
        <w:right w:val="none" w:sz="0" w:space="0" w:color="auto"/>
      </w:divBdr>
    </w:div>
    <w:div w:id="1073353916">
      <w:bodyDiv w:val="1"/>
      <w:marLeft w:val="0"/>
      <w:marRight w:val="0"/>
      <w:marTop w:val="0"/>
      <w:marBottom w:val="0"/>
      <w:divBdr>
        <w:top w:val="none" w:sz="0" w:space="0" w:color="auto"/>
        <w:left w:val="none" w:sz="0" w:space="0" w:color="auto"/>
        <w:bottom w:val="none" w:sz="0" w:space="0" w:color="auto"/>
        <w:right w:val="none" w:sz="0" w:space="0" w:color="auto"/>
      </w:divBdr>
    </w:div>
    <w:div w:id="1129712047">
      <w:bodyDiv w:val="1"/>
      <w:marLeft w:val="0"/>
      <w:marRight w:val="0"/>
      <w:marTop w:val="0"/>
      <w:marBottom w:val="0"/>
      <w:divBdr>
        <w:top w:val="none" w:sz="0" w:space="0" w:color="auto"/>
        <w:left w:val="none" w:sz="0" w:space="0" w:color="auto"/>
        <w:bottom w:val="none" w:sz="0" w:space="0" w:color="auto"/>
        <w:right w:val="none" w:sz="0" w:space="0" w:color="auto"/>
      </w:divBdr>
      <w:divsChild>
        <w:div w:id="1361543022">
          <w:marLeft w:val="0"/>
          <w:marRight w:val="0"/>
          <w:marTop w:val="0"/>
          <w:marBottom w:val="0"/>
          <w:divBdr>
            <w:top w:val="none" w:sz="0" w:space="0" w:color="auto"/>
            <w:left w:val="none" w:sz="0" w:space="0" w:color="auto"/>
            <w:bottom w:val="none" w:sz="0" w:space="0" w:color="auto"/>
            <w:right w:val="none" w:sz="0" w:space="0" w:color="auto"/>
          </w:divBdr>
          <w:divsChild>
            <w:div w:id="1802573100">
              <w:marLeft w:val="0"/>
              <w:marRight w:val="0"/>
              <w:marTop w:val="0"/>
              <w:marBottom w:val="0"/>
              <w:divBdr>
                <w:top w:val="none" w:sz="0" w:space="0" w:color="auto"/>
                <w:left w:val="none" w:sz="0" w:space="0" w:color="auto"/>
                <w:bottom w:val="none" w:sz="0" w:space="0" w:color="auto"/>
                <w:right w:val="none" w:sz="0" w:space="0" w:color="auto"/>
              </w:divBdr>
              <w:divsChild>
                <w:div w:id="150886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679365">
      <w:bodyDiv w:val="1"/>
      <w:marLeft w:val="0"/>
      <w:marRight w:val="0"/>
      <w:marTop w:val="0"/>
      <w:marBottom w:val="0"/>
      <w:divBdr>
        <w:top w:val="none" w:sz="0" w:space="0" w:color="auto"/>
        <w:left w:val="none" w:sz="0" w:space="0" w:color="auto"/>
        <w:bottom w:val="none" w:sz="0" w:space="0" w:color="auto"/>
        <w:right w:val="none" w:sz="0" w:space="0" w:color="auto"/>
      </w:divBdr>
    </w:div>
    <w:div w:id="1310206088">
      <w:bodyDiv w:val="1"/>
      <w:marLeft w:val="0"/>
      <w:marRight w:val="0"/>
      <w:marTop w:val="0"/>
      <w:marBottom w:val="0"/>
      <w:divBdr>
        <w:top w:val="none" w:sz="0" w:space="0" w:color="auto"/>
        <w:left w:val="none" w:sz="0" w:space="0" w:color="auto"/>
        <w:bottom w:val="none" w:sz="0" w:space="0" w:color="auto"/>
        <w:right w:val="none" w:sz="0" w:space="0" w:color="auto"/>
      </w:divBdr>
    </w:div>
    <w:div w:id="1384715887">
      <w:bodyDiv w:val="1"/>
      <w:marLeft w:val="0"/>
      <w:marRight w:val="0"/>
      <w:marTop w:val="0"/>
      <w:marBottom w:val="0"/>
      <w:divBdr>
        <w:top w:val="none" w:sz="0" w:space="0" w:color="auto"/>
        <w:left w:val="none" w:sz="0" w:space="0" w:color="auto"/>
        <w:bottom w:val="none" w:sz="0" w:space="0" w:color="auto"/>
        <w:right w:val="none" w:sz="0" w:space="0" w:color="auto"/>
      </w:divBdr>
    </w:div>
    <w:div w:id="1495533687">
      <w:bodyDiv w:val="1"/>
      <w:marLeft w:val="0"/>
      <w:marRight w:val="0"/>
      <w:marTop w:val="0"/>
      <w:marBottom w:val="0"/>
      <w:divBdr>
        <w:top w:val="none" w:sz="0" w:space="0" w:color="auto"/>
        <w:left w:val="none" w:sz="0" w:space="0" w:color="auto"/>
        <w:bottom w:val="none" w:sz="0" w:space="0" w:color="auto"/>
        <w:right w:val="none" w:sz="0" w:space="0" w:color="auto"/>
      </w:divBdr>
    </w:div>
    <w:div w:id="1501044134">
      <w:bodyDiv w:val="1"/>
      <w:marLeft w:val="0"/>
      <w:marRight w:val="0"/>
      <w:marTop w:val="0"/>
      <w:marBottom w:val="0"/>
      <w:divBdr>
        <w:top w:val="none" w:sz="0" w:space="0" w:color="auto"/>
        <w:left w:val="none" w:sz="0" w:space="0" w:color="auto"/>
        <w:bottom w:val="none" w:sz="0" w:space="0" w:color="auto"/>
        <w:right w:val="none" w:sz="0" w:space="0" w:color="auto"/>
      </w:divBdr>
    </w:div>
    <w:div w:id="1532298850">
      <w:bodyDiv w:val="1"/>
      <w:marLeft w:val="0"/>
      <w:marRight w:val="0"/>
      <w:marTop w:val="0"/>
      <w:marBottom w:val="0"/>
      <w:divBdr>
        <w:top w:val="none" w:sz="0" w:space="0" w:color="auto"/>
        <w:left w:val="none" w:sz="0" w:space="0" w:color="auto"/>
        <w:bottom w:val="none" w:sz="0" w:space="0" w:color="auto"/>
        <w:right w:val="none" w:sz="0" w:space="0" w:color="auto"/>
      </w:divBdr>
    </w:div>
    <w:div w:id="1554082175">
      <w:bodyDiv w:val="1"/>
      <w:marLeft w:val="0"/>
      <w:marRight w:val="0"/>
      <w:marTop w:val="0"/>
      <w:marBottom w:val="0"/>
      <w:divBdr>
        <w:top w:val="none" w:sz="0" w:space="0" w:color="auto"/>
        <w:left w:val="none" w:sz="0" w:space="0" w:color="auto"/>
        <w:bottom w:val="none" w:sz="0" w:space="0" w:color="auto"/>
        <w:right w:val="none" w:sz="0" w:space="0" w:color="auto"/>
      </w:divBdr>
    </w:div>
    <w:div w:id="1596092329">
      <w:bodyDiv w:val="1"/>
      <w:marLeft w:val="0"/>
      <w:marRight w:val="0"/>
      <w:marTop w:val="0"/>
      <w:marBottom w:val="0"/>
      <w:divBdr>
        <w:top w:val="none" w:sz="0" w:space="0" w:color="auto"/>
        <w:left w:val="none" w:sz="0" w:space="0" w:color="auto"/>
        <w:bottom w:val="none" w:sz="0" w:space="0" w:color="auto"/>
        <w:right w:val="none" w:sz="0" w:space="0" w:color="auto"/>
      </w:divBdr>
    </w:div>
    <w:div w:id="1641422401">
      <w:bodyDiv w:val="1"/>
      <w:marLeft w:val="0"/>
      <w:marRight w:val="0"/>
      <w:marTop w:val="0"/>
      <w:marBottom w:val="0"/>
      <w:divBdr>
        <w:top w:val="none" w:sz="0" w:space="0" w:color="auto"/>
        <w:left w:val="none" w:sz="0" w:space="0" w:color="auto"/>
        <w:bottom w:val="none" w:sz="0" w:space="0" w:color="auto"/>
        <w:right w:val="none" w:sz="0" w:space="0" w:color="auto"/>
      </w:divBdr>
    </w:div>
    <w:div w:id="1679505888">
      <w:bodyDiv w:val="1"/>
      <w:marLeft w:val="0"/>
      <w:marRight w:val="0"/>
      <w:marTop w:val="0"/>
      <w:marBottom w:val="0"/>
      <w:divBdr>
        <w:top w:val="none" w:sz="0" w:space="0" w:color="auto"/>
        <w:left w:val="none" w:sz="0" w:space="0" w:color="auto"/>
        <w:bottom w:val="none" w:sz="0" w:space="0" w:color="auto"/>
        <w:right w:val="none" w:sz="0" w:space="0" w:color="auto"/>
      </w:divBdr>
    </w:div>
    <w:div w:id="1837568418">
      <w:bodyDiv w:val="1"/>
      <w:marLeft w:val="0"/>
      <w:marRight w:val="0"/>
      <w:marTop w:val="0"/>
      <w:marBottom w:val="0"/>
      <w:divBdr>
        <w:top w:val="none" w:sz="0" w:space="0" w:color="auto"/>
        <w:left w:val="none" w:sz="0" w:space="0" w:color="auto"/>
        <w:bottom w:val="none" w:sz="0" w:space="0" w:color="auto"/>
        <w:right w:val="none" w:sz="0" w:space="0" w:color="auto"/>
      </w:divBdr>
    </w:div>
    <w:div w:id="1843273447">
      <w:bodyDiv w:val="1"/>
      <w:marLeft w:val="0"/>
      <w:marRight w:val="0"/>
      <w:marTop w:val="0"/>
      <w:marBottom w:val="0"/>
      <w:divBdr>
        <w:top w:val="none" w:sz="0" w:space="0" w:color="auto"/>
        <w:left w:val="none" w:sz="0" w:space="0" w:color="auto"/>
        <w:bottom w:val="none" w:sz="0" w:space="0" w:color="auto"/>
        <w:right w:val="none" w:sz="0" w:space="0" w:color="auto"/>
      </w:divBdr>
    </w:div>
    <w:div w:id="1847551799">
      <w:bodyDiv w:val="1"/>
      <w:marLeft w:val="0"/>
      <w:marRight w:val="0"/>
      <w:marTop w:val="0"/>
      <w:marBottom w:val="0"/>
      <w:divBdr>
        <w:top w:val="none" w:sz="0" w:space="0" w:color="auto"/>
        <w:left w:val="none" w:sz="0" w:space="0" w:color="auto"/>
        <w:bottom w:val="none" w:sz="0" w:space="0" w:color="auto"/>
        <w:right w:val="none" w:sz="0" w:space="0" w:color="auto"/>
      </w:divBdr>
    </w:div>
    <w:div w:id="1848707630">
      <w:bodyDiv w:val="1"/>
      <w:marLeft w:val="0"/>
      <w:marRight w:val="0"/>
      <w:marTop w:val="0"/>
      <w:marBottom w:val="0"/>
      <w:divBdr>
        <w:top w:val="none" w:sz="0" w:space="0" w:color="auto"/>
        <w:left w:val="none" w:sz="0" w:space="0" w:color="auto"/>
        <w:bottom w:val="none" w:sz="0" w:space="0" w:color="auto"/>
        <w:right w:val="none" w:sz="0" w:space="0" w:color="auto"/>
      </w:divBdr>
    </w:div>
    <w:div w:id="1900165661">
      <w:bodyDiv w:val="1"/>
      <w:marLeft w:val="0"/>
      <w:marRight w:val="0"/>
      <w:marTop w:val="0"/>
      <w:marBottom w:val="0"/>
      <w:divBdr>
        <w:top w:val="none" w:sz="0" w:space="0" w:color="auto"/>
        <w:left w:val="none" w:sz="0" w:space="0" w:color="auto"/>
        <w:bottom w:val="none" w:sz="0" w:space="0" w:color="auto"/>
        <w:right w:val="none" w:sz="0" w:space="0" w:color="auto"/>
      </w:divBdr>
    </w:div>
    <w:div w:id="1958489547">
      <w:bodyDiv w:val="1"/>
      <w:marLeft w:val="0"/>
      <w:marRight w:val="0"/>
      <w:marTop w:val="0"/>
      <w:marBottom w:val="0"/>
      <w:divBdr>
        <w:top w:val="none" w:sz="0" w:space="0" w:color="auto"/>
        <w:left w:val="none" w:sz="0" w:space="0" w:color="auto"/>
        <w:bottom w:val="none" w:sz="0" w:space="0" w:color="auto"/>
        <w:right w:val="none" w:sz="0" w:space="0" w:color="auto"/>
      </w:divBdr>
    </w:div>
    <w:div w:id="20050148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43</Pages>
  <Words>13224</Words>
  <Characters>72732</Characters>
  <Application>Microsoft Office Word</Application>
  <DocSecurity>0</DocSecurity>
  <Lines>606</Lines>
  <Paragraphs>171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85785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Olivier Grenet</cp:lastModifiedBy>
  <cp:revision>340</cp:revision>
  <cp:lastPrinted>2025-09-24T20:26:00Z</cp:lastPrinted>
  <dcterms:created xsi:type="dcterms:W3CDTF">2025-09-24T20:26:00Z</dcterms:created>
  <dcterms:modified xsi:type="dcterms:W3CDTF">2025-12-18T10:31:00Z</dcterms:modified>
  <cp:category/>
</cp:coreProperties>
</file>